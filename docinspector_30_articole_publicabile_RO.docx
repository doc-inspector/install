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10559" w14:textId="77777777" w:rsidR="008D5AAA" w:rsidRDefault="00000000">
      <w:pPr>
        <w:pStyle w:val="Heading1"/>
        <w:spacing w:before="80" w:after="80" w:line="259" w:lineRule="auto"/>
      </w:pPr>
      <w:r>
        <w:rPr>
          <w:color w:val="111827"/>
        </w:rPr>
        <w:t>Index rapid</w:t>
      </w:r>
    </w:p>
    <w:p w14:paraId="61C6DC88" w14:textId="77777777" w:rsidR="008D5AAA" w:rsidRDefault="00000000">
      <w:pPr>
        <w:spacing w:after="40"/>
      </w:pPr>
      <w:r>
        <w:rPr>
          <w:b/>
          <w:color w:val="1D4ED8"/>
          <w:sz w:val="26"/>
        </w:rPr>
        <w:t>Security</w:t>
      </w:r>
    </w:p>
    <w:p w14:paraId="250725E6" w14:textId="77777777" w:rsidR="008D5AAA" w:rsidRDefault="00000000">
      <w:pPr>
        <w:spacing w:after="20"/>
        <w:ind w:left="360"/>
      </w:pPr>
      <w:r>
        <w:rPr>
          <w:sz w:val="19"/>
        </w:rPr>
        <w:t>1. Documente trimise prin WhatsApp, Telegram sau Slack: ce riscuri de securitate ignoră companiile</w:t>
      </w:r>
    </w:p>
    <w:p w14:paraId="1E45AFE4" w14:textId="77777777" w:rsidR="008D5AAA" w:rsidRDefault="00000000">
      <w:pPr>
        <w:spacing w:after="20"/>
        <w:ind w:left="360"/>
      </w:pPr>
      <w:r>
        <w:rPr>
          <w:sz w:val="19"/>
        </w:rPr>
        <w:t>2. De ce folderele partajate devin rapid o problemă de securitate pentru documente sensibile</w:t>
      </w:r>
    </w:p>
    <w:p w14:paraId="72796E4E" w14:textId="77777777" w:rsidR="008D5AAA" w:rsidRDefault="00000000">
      <w:pPr>
        <w:spacing w:after="20"/>
        <w:ind w:left="360"/>
      </w:pPr>
      <w:r>
        <w:rPr>
          <w:sz w:val="19"/>
        </w:rPr>
        <w:t>3. Parolele pe PDF nu sunt suficiente: ce trebuie verificat înainte de a trimite un document protejat</w:t>
      </w:r>
    </w:p>
    <w:p w14:paraId="3789942F" w14:textId="77777777" w:rsidR="008D5AAA" w:rsidRDefault="00000000">
      <w:pPr>
        <w:spacing w:after="20"/>
        <w:ind w:left="360"/>
      </w:pPr>
      <w:r>
        <w:rPr>
          <w:sz w:val="19"/>
        </w:rPr>
        <w:t>4. Riscul intern al documentelor: cum apar scurgerile accidentale fără atac cibernetic</w:t>
      </w:r>
    </w:p>
    <w:p w14:paraId="34068DA4" w14:textId="77777777" w:rsidR="008D5AAA" w:rsidRDefault="00000000">
      <w:pPr>
        <w:spacing w:after="20"/>
        <w:ind w:left="360"/>
      </w:pPr>
      <w:r>
        <w:rPr>
          <w:sz w:val="19"/>
        </w:rPr>
        <w:t>5. Numele fișierelor pot expune date sensibile: reguli simple pentru documente profesionale</w:t>
      </w:r>
    </w:p>
    <w:p w14:paraId="7A7499C0" w14:textId="77777777" w:rsidR="008D5AAA" w:rsidRDefault="00000000">
      <w:pPr>
        <w:spacing w:after="20"/>
        <w:ind w:left="360"/>
      </w:pPr>
      <w:r>
        <w:rPr>
          <w:sz w:val="19"/>
        </w:rPr>
        <w:t>6. Documentele duplicate: cost ascuns, risc de confidențialitate și problemă la audit</w:t>
      </w:r>
    </w:p>
    <w:p w14:paraId="663B5E66" w14:textId="77777777" w:rsidR="008D5AAA" w:rsidRDefault="00000000">
      <w:pPr>
        <w:spacing w:after="20"/>
        <w:ind w:left="360"/>
      </w:pPr>
      <w:r>
        <w:rPr>
          <w:sz w:val="19"/>
        </w:rPr>
        <w:t>7. Cum protejezi copiile de buletin, pașaport și facturi de utilități în fluxurile administrative</w:t>
      </w:r>
    </w:p>
    <w:p w14:paraId="0EA14E71" w14:textId="77777777" w:rsidR="008D5AAA" w:rsidRDefault="00000000">
      <w:pPr>
        <w:spacing w:after="20"/>
        <w:ind w:left="360"/>
      </w:pPr>
      <w:r>
        <w:rPr>
          <w:sz w:val="19"/>
        </w:rPr>
        <w:t>8. Securitatea documentelor la plecarea unui angajat: ce trebuie verificat înainte de offboarding</w:t>
      </w:r>
    </w:p>
    <w:p w14:paraId="5D4B014B" w14:textId="77777777" w:rsidR="008D5AAA" w:rsidRDefault="00000000">
      <w:pPr>
        <w:spacing w:after="20"/>
        <w:ind w:left="360"/>
      </w:pPr>
      <w:r>
        <w:rPr>
          <w:sz w:val="19"/>
        </w:rPr>
        <w:t>9. Fișiere temporare, Downloads și Desktop: zonele uitate care pot compromite documentele firmei</w:t>
      </w:r>
    </w:p>
    <w:p w14:paraId="217D7596" w14:textId="77777777" w:rsidR="008D5AAA" w:rsidRDefault="00000000">
      <w:pPr>
        <w:spacing w:after="20"/>
        <w:ind w:left="360"/>
      </w:pPr>
      <w:r>
        <w:rPr>
          <w:sz w:val="19"/>
        </w:rPr>
        <w:t>10. Document intake security: cum verifici fișierele primite de la clienți înainte să intre în sistemul tău</w:t>
      </w:r>
    </w:p>
    <w:p w14:paraId="6514BF13" w14:textId="77777777" w:rsidR="008D5AAA" w:rsidRDefault="00000000">
      <w:pPr>
        <w:spacing w:after="40"/>
      </w:pPr>
      <w:r>
        <w:rPr>
          <w:b/>
          <w:color w:val="047857"/>
          <w:sz w:val="26"/>
        </w:rPr>
        <w:t>How-To</w:t>
      </w:r>
    </w:p>
    <w:p w14:paraId="67F335F5" w14:textId="77777777" w:rsidR="008D5AAA" w:rsidRDefault="00000000">
      <w:pPr>
        <w:spacing w:after="20"/>
        <w:ind w:left="360"/>
      </w:pPr>
      <w:r>
        <w:rPr>
          <w:sz w:val="19"/>
        </w:rPr>
        <w:t>1. Cum construiești o listă de verificare pentru documente înainte de trimiterea către client</w:t>
      </w:r>
    </w:p>
    <w:p w14:paraId="7869F415" w14:textId="77777777" w:rsidR="008D5AAA" w:rsidRDefault="00000000">
      <w:pPr>
        <w:spacing w:after="20"/>
        <w:ind w:left="360"/>
      </w:pPr>
      <w:r>
        <w:rPr>
          <w:sz w:val="19"/>
        </w:rPr>
        <w:t>2. Cum pregătești un folder de documente pentru audit în mai puțin timp</w:t>
      </w:r>
    </w:p>
    <w:p w14:paraId="13C5C20B" w14:textId="77777777" w:rsidR="008D5AAA" w:rsidRDefault="00000000">
      <w:pPr>
        <w:spacing w:after="20"/>
        <w:ind w:left="360"/>
      </w:pPr>
      <w:r>
        <w:rPr>
          <w:sz w:val="19"/>
        </w:rPr>
        <w:t>3. Cum transformi documente Word, Excel și PDF într-un pachet standardizat pentru review</w:t>
      </w:r>
    </w:p>
    <w:p w14:paraId="24B1CF94" w14:textId="77777777" w:rsidR="008D5AAA" w:rsidRDefault="00000000">
      <w:pPr>
        <w:spacing w:after="20"/>
        <w:ind w:left="360"/>
      </w:pPr>
      <w:r>
        <w:rPr>
          <w:sz w:val="19"/>
        </w:rPr>
        <w:t>4. Cum creezi o convenție de denumire pentru fișierele companiei</w:t>
      </w:r>
    </w:p>
    <w:p w14:paraId="5475215A" w14:textId="77777777" w:rsidR="008D5AAA" w:rsidRDefault="00000000">
      <w:pPr>
        <w:spacing w:after="20"/>
        <w:ind w:left="360"/>
      </w:pPr>
      <w:r>
        <w:rPr>
          <w:sz w:val="19"/>
        </w:rPr>
        <w:t>5. Cum organizezi documentele scanate pe client, dată și tip de document</w:t>
      </w:r>
    </w:p>
    <w:p w14:paraId="2C8D6991" w14:textId="77777777" w:rsidR="008D5AAA" w:rsidRDefault="00000000">
      <w:pPr>
        <w:spacing w:after="20"/>
        <w:ind w:left="360"/>
      </w:pPr>
      <w:r>
        <w:rPr>
          <w:sz w:val="19"/>
        </w:rPr>
        <w:t>6. Cum verifici dacă un batch de documente a fost procesat corect</w:t>
      </w:r>
    </w:p>
    <w:p w14:paraId="48179A6B" w14:textId="77777777" w:rsidR="008D5AAA" w:rsidRDefault="00000000">
      <w:pPr>
        <w:spacing w:after="20"/>
        <w:ind w:left="360"/>
      </w:pPr>
      <w:r>
        <w:rPr>
          <w:sz w:val="19"/>
        </w:rPr>
        <w:t>7. Cum pregătești documentele înainte de upload într-un CRM, ERP sau sistem DMS</w:t>
      </w:r>
    </w:p>
    <w:p w14:paraId="4C8BE44B" w14:textId="77777777" w:rsidR="008D5AAA" w:rsidRDefault="00000000">
      <w:pPr>
        <w:spacing w:after="20"/>
        <w:ind w:left="360"/>
      </w:pPr>
      <w:r>
        <w:rPr>
          <w:sz w:val="19"/>
        </w:rPr>
        <w:t>8. Cum reduci dimensiunea unui set mare de PDF-uri fără să pierzi controlul asupra documentelor</w:t>
      </w:r>
    </w:p>
    <w:p w14:paraId="2DC200E4" w14:textId="77777777" w:rsidR="008D5AAA" w:rsidRDefault="00000000">
      <w:pPr>
        <w:spacing w:after="20"/>
        <w:ind w:left="360"/>
      </w:pPr>
      <w:r>
        <w:rPr>
          <w:sz w:val="19"/>
        </w:rPr>
        <w:t>9. Cum scrii o procedură internă simplă pentru verificarea PDF-urilor în companie</w:t>
      </w:r>
    </w:p>
    <w:p w14:paraId="06A8F709" w14:textId="77777777" w:rsidR="008D5AAA" w:rsidRDefault="00000000">
      <w:pPr>
        <w:spacing w:after="20"/>
        <w:ind w:left="360"/>
      </w:pPr>
      <w:r>
        <w:rPr>
          <w:sz w:val="19"/>
        </w:rPr>
        <w:t>10. Cum repari scanările problematice exportate de imprimante multifuncționale</w:t>
      </w:r>
    </w:p>
    <w:p w14:paraId="1B19BD55" w14:textId="77777777" w:rsidR="008D5AAA" w:rsidRDefault="00000000">
      <w:pPr>
        <w:spacing w:after="40"/>
      </w:pPr>
      <w:r>
        <w:rPr>
          <w:b/>
          <w:color w:val="7C3AED"/>
          <w:sz w:val="26"/>
        </w:rPr>
        <w:t>Industry</w:t>
      </w:r>
    </w:p>
    <w:p w14:paraId="45812E09" w14:textId="77777777" w:rsidR="008D5AAA" w:rsidRDefault="00000000">
      <w:pPr>
        <w:spacing w:after="20"/>
        <w:ind w:left="360"/>
      </w:pPr>
      <w:r>
        <w:rPr>
          <w:sz w:val="19"/>
        </w:rPr>
        <w:t>1. Cum pot startupurile să pregătească documentele pentru investitori fără haos în data room</w:t>
      </w:r>
    </w:p>
    <w:p w14:paraId="07CFE60A" w14:textId="77777777" w:rsidR="008D5AAA" w:rsidRDefault="00000000">
      <w:pPr>
        <w:spacing w:after="20"/>
        <w:ind w:left="360"/>
      </w:pPr>
      <w:r>
        <w:rPr>
          <w:sz w:val="19"/>
        </w:rPr>
        <w:t>2. Documente în birourile municipale: cum se digitalizează cererile, autorizațiile și dosarele publice</w:t>
      </w:r>
    </w:p>
    <w:p w14:paraId="4DB8CE25" w14:textId="77777777" w:rsidR="008D5AAA" w:rsidRDefault="00000000">
      <w:pPr>
        <w:spacing w:after="20"/>
        <w:ind w:left="360"/>
      </w:pPr>
      <w:r>
        <w:rPr>
          <w:sz w:val="19"/>
        </w:rPr>
        <w:t>3. Brokerii ipotecari și pachetele de documente: cum se evită erorile înainte de transmiterea dosarului</w:t>
      </w:r>
    </w:p>
    <w:p w14:paraId="45C94A57" w14:textId="77777777" w:rsidR="008D5AAA" w:rsidRDefault="00000000">
      <w:pPr>
        <w:spacing w:after="20"/>
        <w:ind w:left="360"/>
      </w:pPr>
      <w:r>
        <w:rPr>
          <w:sz w:val="19"/>
        </w:rPr>
        <w:t>4. Organizațiile de asistență juridică: protejarea documentelor pentru persoane vulnerabile</w:t>
      </w:r>
    </w:p>
    <w:p w14:paraId="5635D0D5" w14:textId="77777777" w:rsidR="008D5AAA" w:rsidRDefault="00000000">
      <w:pPr>
        <w:spacing w:after="20"/>
        <w:ind w:left="360"/>
      </w:pPr>
      <w:r>
        <w:rPr>
          <w:sz w:val="19"/>
        </w:rPr>
        <w:t>5. Property management: cum se controlează contractele de chirie, actele locatarilor și rapoartele de întreținere</w:t>
      </w:r>
    </w:p>
    <w:p w14:paraId="6999646D" w14:textId="77777777" w:rsidR="008D5AAA" w:rsidRDefault="00000000">
      <w:pPr>
        <w:spacing w:after="20"/>
        <w:ind w:left="360"/>
      </w:pPr>
      <w:r>
        <w:rPr>
          <w:sz w:val="19"/>
        </w:rPr>
        <w:t>6. Laboratoare medicale și documente administrative: cum se gestionează rapoartele, formularele și arhivele scanate</w:t>
      </w:r>
    </w:p>
    <w:p w14:paraId="3CAE9CC3" w14:textId="77777777" w:rsidR="008D5AAA" w:rsidRDefault="00000000">
      <w:pPr>
        <w:spacing w:after="20"/>
        <w:ind w:left="360"/>
      </w:pPr>
      <w:r>
        <w:rPr>
          <w:sz w:val="19"/>
        </w:rPr>
        <w:t>7. Firmele de outsourcing contabil: cum standardizează documentele primite de la zeci de clienți</w:t>
      </w:r>
    </w:p>
    <w:p w14:paraId="11C0C5A6" w14:textId="77777777" w:rsidR="008D5AAA" w:rsidRDefault="00000000">
      <w:pPr>
        <w:spacing w:after="20"/>
        <w:ind w:left="360"/>
      </w:pPr>
      <w:r>
        <w:rPr>
          <w:sz w:val="19"/>
        </w:rPr>
        <w:t>8. Birouri de traduceri autorizate: pregătirea documentelor scanate pentru traducere, arhivare și livrare</w:t>
      </w:r>
    </w:p>
    <w:p w14:paraId="2B6B3EDB" w14:textId="77777777" w:rsidR="008D5AAA" w:rsidRDefault="00000000">
      <w:pPr>
        <w:spacing w:after="20"/>
        <w:ind w:left="360"/>
      </w:pPr>
      <w:r>
        <w:rPr>
          <w:sz w:val="19"/>
        </w:rPr>
        <w:t>9. Dealeri auto și dosare de finanțare: cum se organizează contractele, copiile de acte și documentele vehiculului</w:t>
      </w:r>
    </w:p>
    <w:p w14:paraId="4C573152" w14:textId="77777777" w:rsidR="008D5AAA" w:rsidRDefault="00000000">
      <w:pPr>
        <w:spacing w:after="20"/>
        <w:ind w:left="360"/>
      </w:pPr>
      <w:r>
        <w:rPr>
          <w:sz w:val="19"/>
        </w:rPr>
        <w:t>10. Cyber insurance: ce documente trebuie pregătite după un incident de securitate</w:t>
      </w:r>
    </w:p>
    <w:p w14:paraId="480C07DB" w14:textId="77777777" w:rsidR="008D5AAA" w:rsidRDefault="00000000">
      <w:r>
        <w:br w:type="page"/>
      </w:r>
    </w:p>
    <w:p w14:paraId="10963A13" w14:textId="77777777" w:rsidR="008D5AAA" w:rsidRDefault="00000000">
      <w:pPr>
        <w:spacing w:before="1600"/>
        <w:jc w:val="center"/>
      </w:pPr>
      <w:r>
        <w:rPr>
          <w:b/>
          <w:color w:val="1D4ED8"/>
          <w:sz w:val="56"/>
        </w:rPr>
        <w:lastRenderedPageBreak/>
        <w:t>[SECURITY] SECURITY</w:t>
      </w:r>
    </w:p>
    <w:p w14:paraId="6E3E9263" w14:textId="77777777" w:rsidR="008D5AAA" w:rsidRDefault="00000000">
      <w:pPr>
        <w:jc w:val="center"/>
      </w:pPr>
      <w:r>
        <w:rPr>
          <w:color w:val="4B5563"/>
          <w:sz w:val="28"/>
        </w:rPr>
        <w:t>Articole publicabile pentru categoria Security</w:t>
      </w:r>
    </w:p>
    <w:p w14:paraId="7182D599" w14:textId="77777777" w:rsidR="008D5AAA" w:rsidRDefault="00000000">
      <w:r>
        <w:br w:type="page"/>
      </w:r>
    </w:p>
    <w:p w14:paraId="6F68BADE" w14:textId="77777777" w:rsidR="008D5AAA" w:rsidRDefault="00000000">
      <w:pPr>
        <w:pStyle w:val="Heading1"/>
        <w:spacing w:after="120"/>
      </w:pPr>
      <w:r>
        <w:rPr>
          <w:color w:val="111827"/>
          <w:sz w:val="36"/>
        </w:rPr>
        <w:lastRenderedPageBreak/>
        <w:t>Documente trimise prin WhatsApp, Telegram sau Slack: ce riscuri de securitate ignoră companiile</w:t>
      </w:r>
    </w:p>
    <w:tbl>
      <w:tblPr>
        <w:tblW w:w="0" w:type="auto"/>
        <w:jc w:val="center"/>
        <w:tblLook w:val="04A0" w:firstRow="1" w:lastRow="0" w:firstColumn="1" w:lastColumn="0" w:noHBand="0" w:noVBand="1"/>
      </w:tblPr>
      <w:tblGrid>
        <w:gridCol w:w="10368"/>
      </w:tblGrid>
      <w:tr w:rsidR="008D5AAA" w14:paraId="65870A38" w14:textId="77777777">
        <w:trPr>
          <w:jc w:val="center"/>
        </w:trPr>
        <w:tc>
          <w:tcPr>
            <w:tcW w:w="10368" w:type="dxa"/>
            <w:tcBorders>
              <w:top w:val="single" w:sz="8" w:space="0" w:color="D1D5DB"/>
              <w:left w:val="single" w:sz="8" w:space="0" w:color="D1D5DB"/>
              <w:bottom w:val="single" w:sz="8" w:space="0" w:color="D1D5DB"/>
              <w:right w:val="single" w:sz="8" w:space="0" w:color="D1D5DB"/>
            </w:tcBorders>
            <w:shd w:val="clear" w:color="auto" w:fill="F3F4F6"/>
          </w:tcPr>
          <w:p w14:paraId="1FD5BB81" w14:textId="77777777" w:rsidR="008D5AAA" w:rsidRDefault="00000000">
            <w:pPr>
              <w:spacing w:after="40"/>
            </w:pPr>
            <w:r>
              <w:rPr>
                <w:b/>
                <w:color w:val="1F2937"/>
                <w:sz w:val="20"/>
              </w:rPr>
              <w:t xml:space="preserve">Descriere scurtă / meta description: </w:t>
            </w:r>
            <w:r>
              <w:rPr>
                <w:color w:val="374151"/>
                <w:sz w:val="20"/>
              </w:rPr>
              <w:t>Documentele trimise prin aplicații de mesagerie pot păstra metadata, comentarii, nume de autori și versiuni interne. Află ce trebuie verificat înainte de trimitere.</w:t>
            </w:r>
          </w:p>
        </w:tc>
      </w:tr>
    </w:tbl>
    <w:p w14:paraId="089FF5B1" w14:textId="77777777" w:rsidR="008D5AAA" w:rsidRDefault="008D5AAA"/>
    <w:p w14:paraId="7BA137A0" w14:textId="77777777" w:rsidR="008D5AAA" w:rsidRDefault="00000000">
      <w:pPr>
        <w:pStyle w:val="Heading2"/>
        <w:spacing w:before="160" w:after="80" w:line="259" w:lineRule="auto"/>
      </w:pPr>
      <w:r>
        <w:rPr>
          <w:color w:val="1D4ED8"/>
        </w:rPr>
        <w:t>Introducere</w:t>
      </w:r>
    </w:p>
    <w:p w14:paraId="72DFFB65" w14:textId="77777777" w:rsidR="008D5AAA" w:rsidRDefault="00000000">
      <w:pPr>
        <w:spacing w:after="120" w:line="259" w:lineRule="auto"/>
      </w:pPr>
      <w:r>
        <w:t>În multe companii, documentele importante nu mai circulă doar prin email sau platforme oficiale. Ele ajung în WhatsApp, Telegram, Slack, Teams sau alte aplicații de comunicare rapidă. Procesul pare comod: trimiți contractul, factura, copia de act sau raportul și primești imediat confirmarea. Problema este că viteza nu înseamnă control. Un document transmis rapid poate conține mai multe informații decât vede destinatarul la prima deschidere.</w:t>
      </w:r>
    </w:p>
    <w:p w14:paraId="15BC3EB7" w14:textId="77777777" w:rsidR="008D5AAA" w:rsidRDefault="00000000">
      <w:pPr>
        <w:pStyle w:val="Heading2"/>
        <w:spacing w:before="160" w:after="80" w:line="259" w:lineRule="auto"/>
      </w:pPr>
      <w:r>
        <w:rPr>
          <w:color w:val="1D4ED8"/>
        </w:rPr>
        <w:t>Unde apare problema</w:t>
      </w:r>
    </w:p>
    <w:p w14:paraId="71BEB10B" w14:textId="77777777" w:rsidR="008D5AAA" w:rsidRDefault="00000000">
      <w:pPr>
        <w:spacing w:after="120" w:line="259" w:lineRule="auto"/>
      </w:pPr>
      <w:r>
        <w:t>Riscul principal nu este doar interceptarea comunicării, ci pierderea controlului asupra fișierului. Odată trimis într-un chat individual sau într-un grup, documentul poate fi redirecționat, descărcat pe telefoane personale, salvat automat în cloud backup sau păstrat în istoricul conversației. Dacă fișierul conține metadata, comentarii, autorul inițial, numele companiei, căi locale de lucru sau versiuni interne, aceste informații pot ajunge mai departe fără intenție. În plus, aplicațiile de mesagerie amestecă documente finale cu drafturi, capturi, poze și copii temporare, ceea ce face dificilă identificarea versiunii corecte.</w:t>
      </w:r>
    </w:p>
    <w:p w14:paraId="3B9AE689" w14:textId="77777777" w:rsidR="008D5AAA" w:rsidRDefault="00000000">
      <w:pPr>
        <w:pStyle w:val="Heading2"/>
        <w:spacing w:before="160" w:after="80" w:line="259" w:lineRule="auto"/>
      </w:pPr>
      <w:r>
        <w:rPr>
          <w:color w:val="1D4ED8"/>
        </w:rPr>
        <w:t>Ce trebuie verificat</w:t>
      </w:r>
    </w:p>
    <w:p w14:paraId="408AF335" w14:textId="77777777" w:rsidR="008D5AAA" w:rsidRDefault="00000000">
      <w:pPr>
        <w:spacing w:after="120" w:line="259" w:lineRule="auto"/>
      </w:pPr>
      <w:r>
        <w:t>Înainte de trimitere, fișierul trebuie verificat ca document final, nu doar ca atașament. Este important să se controleze denumirea fișierului, metadata, comentariile, track changes, watermarkul, paginația, semnătura, atașamentele încorporate și dimensiunea fișierului. Dacă documentul a fost creat în Word sau Excel și apoi exportat în PDF, trebuie verificat dacă exportul nu a păstrat informații ascunse. Pentru scanări, trebuie controlat dacă documentul are pagini lipsă, pagini rotite greșit sau conținut greu de citit.</w:t>
      </w:r>
    </w:p>
    <w:p w14:paraId="2DA0FF23" w14:textId="77777777" w:rsidR="008D5AAA" w:rsidRDefault="00000000">
      <w:pPr>
        <w:pStyle w:val="Heading2"/>
        <w:spacing w:before="160" w:after="80" w:line="259" w:lineRule="auto"/>
      </w:pPr>
      <w:r>
        <w:rPr>
          <w:color w:val="1D4ED8"/>
        </w:rPr>
        <w:t>Flux recomandat</w:t>
      </w:r>
    </w:p>
    <w:p w14:paraId="1468B51D" w14:textId="77777777" w:rsidR="008D5AAA" w:rsidRDefault="00000000">
      <w:pPr>
        <w:spacing w:after="120" w:line="259" w:lineRule="auto"/>
      </w:pPr>
      <w:r>
        <w:t>Un workflow corect începe cu separarea documentelor finale de documentele de lucru. Documentul se salvează într-un folder de livrare, se curăță metadata, se verifică vizual, se aplică watermark doar dacă este necesar și se generează o evidență internă a fișierelor trimise. DocInspector poate fi folosit în acest punct pentru verificare locală, sanitizare și raportare, fără încărcarea documentelor într-un serviciu online. Pentru companiile care lucrează cu date sensibile, regula trebuie să fie simplă: niciun document nu pleacă prin chat înainte de verificare.</w:t>
      </w:r>
    </w:p>
    <w:p w14:paraId="0FF8D362" w14:textId="77777777" w:rsidR="008D5AAA" w:rsidRDefault="00000000">
      <w:pPr>
        <w:pStyle w:val="Heading2"/>
        <w:spacing w:before="160" w:after="80" w:line="259" w:lineRule="auto"/>
      </w:pPr>
      <w:r>
        <w:rPr>
          <w:color w:val="1D4ED8"/>
        </w:rPr>
        <w:t>Checklist practic</w:t>
      </w:r>
    </w:p>
    <w:tbl>
      <w:tblPr>
        <w:tblW w:w="0" w:type="auto"/>
        <w:jc w:val="center"/>
        <w:tblLook w:val="04A0" w:firstRow="1" w:lastRow="0" w:firstColumn="1" w:lastColumn="0" w:noHBand="0" w:noVBand="1"/>
      </w:tblPr>
      <w:tblGrid>
        <w:gridCol w:w="5184"/>
        <w:gridCol w:w="5184"/>
      </w:tblGrid>
      <w:tr w:rsidR="008D5AAA" w14:paraId="3C0335E5" w14:textId="77777777">
        <w:trPr>
          <w:jc w:val="center"/>
        </w:trPr>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57D212C5" w14:textId="77777777" w:rsidR="008D5AAA" w:rsidRDefault="00000000">
            <w:r>
              <w:rPr>
                <w:b/>
                <w:color w:val="0C4A6E"/>
                <w:sz w:val="18"/>
              </w:rPr>
              <w:t>✓</w:t>
            </w:r>
          </w:p>
        </w:tc>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3126E3F0" w14:textId="77777777" w:rsidR="008D5AAA" w:rsidRDefault="00000000">
            <w:r>
              <w:rPr>
                <w:b/>
                <w:color w:val="0C4A6E"/>
                <w:sz w:val="18"/>
              </w:rPr>
              <w:t>Checklist practic pentru publicare / folosire</w:t>
            </w:r>
          </w:p>
        </w:tc>
      </w:tr>
      <w:tr w:rsidR="008D5AAA" w14:paraId="26244AAB"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62376583"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023E2BD5" w14:textId="77777777" w:rsidR="008D5AAA" w:rsidRDefault="00000000">
            <w:pPr>
              <w:spacing w:after="40" w:line="245" w:lineRule="auto"/>
            </w:pPr>
            <w:r>
              <w:rPr>
                <w:sz w:val="18"/>
              </w:rPr>
              <w:t>Trimite doar versiunea finală a documentului, nu drafturi sau copii intermediare.</w:t>
            </w:r>
          </w:p>
        </w:tc>
      </w:tr>
      <w:tr w:rsidR="008D5AAA" w14:paraId="5C2293D9"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5951561E"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20619F22" w14:textId="77777777" w:rsidR="008D5AAA" w:rsidRDefault="00000000">
            <w:pPr>
              <w:spacing w:after="40" w:line="245" w:lineRule="auto"/>
            </w:pPr>
            <w:r>
              <w:rPr>
                <w:sz w:val="18"/>
              </w:rPr>
              <w:t>Curăță metadata, autorul, comentariile și istoricul modificărilor.</w:t>
            </w:r>
          </w:p>
        </w:tc>
      </w:tr>
      <w:tr w:rsidR="008D5AAA" w14:paraId="2824A354"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358EC406"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4102EC00" w14:textId="77777777" w:rsidR="008D5AAA" w:rsidRDefault="00000000">
            <w:pPr>
              <w:spacing w:after="40" w:line="245" w:lineRule="auto"/>
            </w:pPr>
            <w:r>
              <w:rPr>
                <w:sz w:val="18"/>
              </w:rPr>
              <w:t>Folosește denumiri neutre, fără informații sensibile în numele fișierului.</w:t>
            </w:r>
          </w:p>
        </w:tc>
      </w:tr>
      <w:tr w:rsidR="008D5AAA" w14:paraId="19D1854D"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209A9380"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65196200" w14:textId="77777777" w:rsidR="008D5AAA" w:rsidRDefault="00000000">
            <w:pPr>
              <w:spacing w:after="40" w:line="245" w:lineRule="auto"/>
            </w:pPr>
            <w:r>
              <w:rPr>
                <w:sz w:val="18"/>
              </w:rPr>
              <w:t>Păstrează o copie verificată într-un folder intern de livrare.</w:t>
            </w:r>
          </w:p>
        </w:tc>
      </w:tr>
      <w:tr w:rsidR="008D5AAA" w14:paraId="086E760C"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15F392A6"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3C4D9C35" w14:textId="77777777" w:rsidR="008D5AAA" w:rsidRDefault="00000000">
            <w:pPr>
              <w:spacing w:after="40" w:line="245" w:lineRule="auto"/>
            </w:pPr>
            <w:r>
              <w:rPr>
                <w:sz w:val="18"/>
              </w:rPr>
              <w:t>Evită trimiterea documentelor sensibile în grupuri mari sau chaturi personale.</w:t>
            </w:r>
          </w:p>
        </w:tc>
      </w:tr>
    </w:tbl>
    <w:p w14:paraId="10B36734" w14:textId="77777777" w:rsidR="008D5AAA" w:rsidRDefault="00000000">
      <w:pPr>
        <w:pStyle w:val="Heading2"/>
        <w:spacing w:before="160" w:after="80" w:line="259" w:lineRule="auto"/>
      </w:pPr>
      <w:r>
        <w:rPr>
          <w:color w:val="1D4ED8"/>
        </w:rPr>
        <w:lastRenderedPageBreak/>
        <w:t>Concluzie</w:t>
      </w:r>
    </w:p>
    <w:p w14:paraId="4D8AFC3F" w14:textId="77777777" w:rsidR="008D5AAA" w:rsidRDefault="00000000">
      <w:pPr>
        <w:spacing w:after="120" w:line="259" w:lineRule="auto"/>
      </w:pPr>
      <w:r>
        <w:t>Aplicațiile de mesagerie sunt utile pentru comunicare, dar nu trebuie să devină arhiva neoficială a companiei. Documentele importante trebuie pregătite, curățate și validate înainte de trimitere. Un proces scurt de verificare reduce riscul de scurgeri accidentale și ajută echipa să păstreze controlul asupra informațiilor sensibile.</w:t>
      </w:r>
    </w:p>
    <w:p w14:paraId="67FBEC3A" w14:textId="77777777" w:rsidR="008D5AAA" w:rsidRDefault="00000000">
      <w:r>
        <w:br w:type="page"/>
      </w:r>
    </w:p>
    <w:p w14:paraId="5FCE2D88" w14:textId="77777777" w:rsidR="008D5AAA" w:rsidRDefault="00000000">
      <w:pPr>
        <w:pStyle w:val="Heading1"/>
        <w:spacing w:after="120"/>
      </w:pPr>
      <w:r>
        <w:rPr>
          <w:color w:val="111827"/>
          <w:sz w:val="36"/>
        </w:rPr>
        <w:lastRenderedPageBreak/>
        <w:t>De ce folderele partajate devin rapid o problemă de securitate pentru documente sensibile</w:t>
      </w:r>
    </w:p>
    <w:tbl>
      <w:tblPr>
        <w:tblW w:w="0" w:type="auto"/>
        <w:jc w:val="center"/>
        <w:tblLook w:val="04A0" w:firstRow="1" w:lastRow="0" w:firstColumn="1" w:lastColumn="0" w:noHBand="0" w:noVBand="1"/>
      </w:tblPr>
      <w:tblGrid>
        <w:gridCol w:w="10368"/>
      </w:tblGrid>
      <w:tr w:rsidR="008D5AAA" w14:paraId="6AE4E573" w14:textId="77777777">
        <w:trPr>
          <w:jc w:val="center"/>
        </w:trPr>
        <w:tc>
          <w:tcPr>
            <w:tcW w:w="10368" w:type="dxa"/>
            <w:tcBorders>
              <w:top w:val="single" w:sz="8" w:space="0" w:color="D1D5DB"/>
              <w:left w:val="single" w:sz="8" w:space="0" w:color="D1D5DB"/>
              <w:bottom w:val="single" w:sz="8" w:space="0" w:color="D1D5DB"/>
              <w:right w:val="single" w:sz="8" w:space="0" w:color="D1D5DB"/>
            </w:tcBorders>
            <w:shd w:val="clear" w:color="auto" w:fill="F3F4F6"/>
          </w:tcPr>
          <w:p w14:paraId="03B5A76E" w14:textId="77777777" w:rsidR="008D5AAA" w:rsidRDefault="00000000">
            <w:pPr>
              <w:spacing w:after="40"/>
            </w:pPr>
            <w:r>
              <w:rPr>
                <w:b/>
                <w:color w:val="1F2937"/>
                <w:sz w:val="20"/>
              </w:rPr>
              <w:t xml:space="preserve">Descriere scurtă / meta description: </w:t>
            </w:r>
            <w:r>
              <w:rPr>
                <w:color w:val="374151"/>
                <w:sz w:val="20"/>
              </w:rPr>
              <w:t>Folderele partajate pot acumula duplicate, versiuni vechi și documente sensibile fără control. Vezi cum reduci riscul operațional și de confidențialitate.</w:t>
            </w:r>
          </w:p>
        </w:tc>
      </w:tr>
    </w:tbl>
    <w:p w14:paraId="6A435959" w14:textId="77777777" w:rsidR="008D5AAA" w:rsidRDefault="008D5AAA"/>
    <w:p w14:paraId="34C78CD1" w14:textId="77777777" w:rsidR="008D5AAA" w:rsidRDefault="00000000">
      <w:pPr>
        <w:pStyle w:val="Heading2"/>
        <w:spacing w:before="160" w:after="80" w:line="259" w:lineRule="auto"/>
      </w:pPr>
      <w:r>
        <w:rPr>
          <w:color w:val="1D4ED8"/>
        </w:rPr>
        <w:t>Introducere</w:t>
      </w:r>
    </w:p>
    <w:p w14:paraId="6671ED77" w14:textId="77777777" w:rsidR="008D5AAA" w:rsidRDefault="00000000">
      <w:pPr>
        <w:spacing w:after="120" w:line="259" w:lineRule="auto"/>
      </w:pPr>
      <w:r>
        <w:t>Folderele partajate sunt printre cele mai folosite instrumente dintr-o companie. Ele apar pe servere locale, în SharePoint, pe drive-uri de rețea sau în soluții cloud. La început, totul pare organizat: fiecare echipă are un folder, fiecare client are o substructură, iar documentele sunt accesibile rapid. După câteva luni, același spațiu poate deveni o zonă greu de controlat, cu documente duplicate, versiuni vechi, fișiere fără proprietar și informații sensibile accesibile prea larg.</w:t>
      </w:r>
    </w:p>
    <w:p w14:paraId="3BAFC945" w14:textId="77777777" w:rsidR="008D5AAA" w:rsidRDefault="00000000">
      <w:pPr>
        <w:pStyle w:val="Heading2"/>
        <w:spacing w:before="160" w:after="80" w:line="259" w:lineRule="auto"/>
      </w:pPr>
      <w:r>
        <w:rPr>
          <w:color w:val="1D4ED8"/>
        </w:rPr>
        <w:t>Unde apare problema</w:t>
      </w:r>
    </w:p>
    <w:p w14:paraId="61C92A24" w14:textId="77777777" w:rsidR="008D5AAA" w:rsidRDefault="00000000">
      <w:pPr>
        <w:spacing w:after="120" w:line="259" w:lineRule="auto"/>
      </w:pPr>
      <w:r>
        <w:t>Problema apare când folderul partajat este tratat ca depozit universal. Angajații salvează copii temporare, exporturi, scanări, documente semnate, drafturi și arhive ZIP în aceeași structură. Uneori, documentele finale stau lângă versiuni neaprobate. Alteori, fișierele conțin metadata cu nume de autori, comentarii interne sau informații despre sistemul pe care au fost create. Dacă permisiunile sunt prea largi, un utilizator poate accesa documente care nu sunt relevante pentru rolul său. Dacă nu există audit, nimeni nu știe exact ce documente se află în folder.</w:t>
      </w:r>
    </w:p>
    <w:p w14:paraId="7D628B41" w14:textId="77777777" w:rsidR="008D5AAA" w:rsidRDefault="00000000">
      <w:pPr>
        <w:pStyle w:val="Heading2"/>
        <w:spacing w:before="160" w:after="80" w:line="259" w:lineRule="auto"/>
      </w:pPr>
      <w:r>
        <w:rPr>
          <w:color w:val="1D4ED8"/>
        </w:rPr>
        <w:t>Ce trebuie verificat</w:t>
      </w:r>
    </w:p>
    <w:p w14:paraId="48853732" w14:textId="77777777" w:rsidR="008D5AAA" w:rsidRDefault="00000000">
      <w:pPr>
        <w:spacing w:after="120" w:line="259" w:lineRule="auto"/>
      </w:pPr>
      <w:r>
        <w:t>Un folder partajat trebuie verificat periodic ca spațiu de risc, nu doar ca spațiu de stocare. Trebuie analizate tipurile de fișiere, numărul de documente vechi, duplicatele, documentele fără standard de denumire, documentele cu date personale și fișierele care nu mai au justificare operațională. O verificare eficientă nu înseamnă doar ștergere manuală. Înseamnă inventariere, clasificare și stabilirea unei politici clare pentru ce se păstrează, cine are acces și ce trebuie curățat înainte de distribuire.</w:t>
      </w:r>
    </w:p>
    <w:p w14:paraId="39A3594C" w14:textId="77777777" w:rsidR="008D5AAA" w:rsidRDefault="00000000">
      <w:pPr>
        <w:pStyle w:val="Heading2"/>
        <w:spacing w:before="160" w:after="80" w:line="259" w:lineRule="auto"/>
      </w:pPr>
      <w:r>
        <w:rPr>
          <w:color w:val="1D4ED8"/>
        </w:rPr>
        <w:t>Flux recomandat</w:t>
      </w:r>
    </w:p>
    <w:p w14:paraId="4AA5942C" w14:textId="77777777" w:rsidR="008D5AAA" w:rsidRDefault="00000000">
      <w:pPr>
        <w:spacing w:after="120" w:line="259" w:lineRule="auto"/>
      </w:pPr>
      <w:r>
        <w:t>Un proces sănătos începe cu o structură simplă: foldere pe client, proiect, departament sau an. Documentele de lucru trebuie separate de documentele finale. Fișierele vechi se mută într-o zonă de arhivă, iar documentele sensibile se verifică înainte de partajare externă. DocInspector poate ajuta la scanarea locală a folderelor, identificarea documentelor sensibile și generarea de rapoarte utile pentru audit. Astfel, echipa nu lucrează pe impresii, ci pe o imagine clară a documentelor existente.</w:t>
      </w:r>
    </w:p>
    <w:p w14:paraId="4D323479" w14:textId="77777777" w:rsidR="008D5AAA" w:rsidRDefault="00000000">
      <w:pPr>
        <w:pStyle w:val="Heading2"/>
        <w:spacing w:before="160" w:after="80" w:line="259" w:lineRule="auto"/>
      </w:pPr>
      <w:r>
        <w:rPr>
          <w:color w:val="1D4ED8"/>
        </w:rPr>
        <w:t>Checklist practic</w:t>
      </w:r>
    </w:p>
    <w:tbl>
      <w:tblPr>
        <w:tblW w:w="0" w:type="auto"/>
        <w:jc w:val="center"/>
        <w:tblLook w:val="04A0" w:firstRow="1" w:lastRow="0" w:firstColumn="1" w:lastColumn="0" w:noHBand="0" w:noVBand="1"/>
      </w:tblPr>
      <w:tblGrid>
        <w:gridCol w:w="5184"/>
        <w:gridCol w:w="5184"/>
      </w:tblGrid>
      <w:tr w:rsidR="008D5AAA" w14:paraId="17C07D13" w14:textId="77777777">
        <w:trPr>
          <w:jc w:val="center"/>
        </w:trPr>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1A13F3A8" w14:textId="77777777" w:rsidR="008D5AAA" w:rsidRDefault="00000000">
            <w:r>
              <w:rPr>
                <w:b/>
                <w:color w:val="0C4A6E"/>
                <w:sz w:val="18"/>
              </w:rPr>
              <w:t>✓</w:t>
            </w:r>
          </w:p>
        </w:tc>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0A772483" w14:textId="77777777" w:rsidR="008D5AAA" w:rsidRDefault="00000000">
            <w:r>
              <w:rPr>
                <w:b/>
                <w:color w:val="0C4A6E"/>
                <w:sz w:val="18"/>
              </w:rPr>
              <w:t>Checklist practic pentru publicare / folosire</w:t>
            </w:r>
          </w:p>
        </w:tc>
      </w:tr>
      <w:tr w:rsidR="008D5AAA" w14:paraId="749F3711"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4E8B0051"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45980907" w14:textId="77777777" w:rsidR="008D5AAA" w:rsidRDefault="00000000">
            <w:pPr>
              <w:spacing w:after="40" w:line="245" w:lineRule="auto"/>
            </w:pPr>
            <w:r>
              <w:rPr>
                <w:sz w:val="18"/>
              </w:rPr>
              <w:t>Separă documentele finale de documentele de lucru.</w:t>
            </w:r>
          </w:p>
        </w:tc>
      </w:tr>
      <w:tr w:rsidR="008D5AAA" w14:paraId="537A43E3"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1B108C1A"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64DB7DE9" w14:textId="77777777" w:rsidR="008D5AAA" w:rsidRDefault="00000000">
            <w:pPr>
              <w:spacing w:after="40" w:line="245" w:lineRule="auto"/>
            </w:pPr>
            <w:r>
              <w:rPr>
                <w:sz w:val="18"/>
              </w:rPr>
              <w:t>Revizuiește permisiunile pe foldere și subfoldere.</w:t>
            </w:r>
          </w:p>
        </w:tc>
      </w:tr>
      <w:tr w:rsidR="008D5AAA" w14:paraId="126EABA7"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148B390E"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3C187C8B" w14:textId="77777777" w:rsidR="008D5AAA" w:rsidRDefault="00000000">
            <w:pPr>
              <w:spacing w:after="40" w:line="245" w:lineRule="auto"/>
            </w:pPr>
            <w:r>
              <w:rPr>
                <w:sz w:val="18"/>
              </w:rPr>
              <w:t>Identifică duplicatele și versiunile neaprobate.</w:t>
            </w:r>
          </w:p>
        </w:tc>
      </w:tr>
      <w:tr w:rsidR="008D5AAA" w14:paraId="4A5EA78A"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3ABBE043"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549745D4" w14:textId="77777777" w:rsidR="008D5AAA" w:rsidRDefault="00000000">
            <w:pPr>
              <w:spacing w:after="40" w:line="245" w:lineRule="auto"/>
            </w:pPr>
            <w:r>
              <w:rPr>
                <w:sz w:val="18"/>
              </w:rPr>
              <w:t>Curăță metadata înainte de partajare externă.</w:t>
            </w:r>
          </w:p>
        </w:tc>
      </w:tr>
      <w:tr w:rsidR="008D5AAA" w14:paraId="0AD3FC60"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2C4E2496"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4CDE64F5" w14:textId="77777777" w:rsidR="008D5AAA" w:rsidRDefault="00000000">
            <w:pPr>
              <w:spacing w:after="40" w:line="245" w:lineRule="auto"/>
            </w:pPr>
            <w:r>
              <w:rPr>
                <w:sz w:val="18"/>
              </w:rPr>
              <w:t>Generează periodic un raport de inventar al folderului.</w:t>
            </w:r>
          </w:p>
        </w:tc>
      </w:tr>
    </w:tbl>
    <w:p w14:paraId="01859B89" w14:textId="77777777" w:rsidR="008D5AAA" w:rsidRDefault="00000000">
      <w:pPr>
        <w:pStyle w:val="Heading2"/>
        <w:spacing w:before="160" w:after="80" w:line="259" w:lineRule="auto"/>
      </w:pPr>
      <w:r>
        <w:rPr>
          <w:color w:val="1D4ED8"/>
        </w:rPr>
        <w:t>Concluzie</w:t>
      </w:r>
    </w:p>
    <w:p w14:paraId="7DAC9422" w14:textId="77777777" w:rsidR="008D5AAA" w:rsidRDefault="00000000">
      <w:pPr>
        <w:spacing w:after="120" w:line="259" w:lineRule="auto"/>
      </w:pPr>
      <w:r>
        <w:t>Un folder partajat necontrolat devine o problemă de securitate chiar dacă nu există un atac extern. Riscul vine din acumulare, acces excesiv și lipsă de standard. O rutină lunară de verificare poate preveni greșeli costisitoare și poate transforma document managementul într-un proces predictibil.</w:t>
      </w:r>
    </w:p>
    <w:p w14:paraId="60BBD37D" w14:textId="77777777" w:rsidR="008D5AAA" w:rsidRDefault="00000000">
      <w:r>
        <w:br w:type="page"/>
      </w:r>
    </w:p>
    <w:p w14:paraId="318E2DAE" w14:textId="77777777" w:rsidR="008D5AAA" w:rsidRDefault="00000000">
      <w:pPr>
        <w:pStyle w:val="Heading1"/>
        <w:spacing w:after="120"/>
      </w:pPr>
      <w:r>
        <w:rPr>
          <w:color w:val="111827"/>
          <w:sz w:val="36"/>
        </w:rPr>
        <w:lastRenderedPageBreak/>
        <w:t>Parolele pe PDF nu sunt suficiente: ce trebuie verificat înainte de a trimite un document protejat</w:t>
      </w:r>
    </w:p>
    <w:tbl>
      <w:tblPr>
        <w:tblW w:w="0" w:type="auto"/>
        <w:jc w:val="center"/>
        <w:tblLook w:val="04A0" w:firstRow="1" w:lastRow="0" w:firstColumn="1" w:lastColumn="0" w:noHBand="0" w:noVBand="1"/>
      </w:tblPr>
      <w:tblGrid>
        <w:gridCol w:w="10368"/>
      </w:tblGrid>
      <w:tr w:rsidR="008D5AAA" w14:paraId="3212F435" w14:textId="77777777">
        <w:trPr>
          <w:jc w:val="center"/>
        </w:trPr>
        <w:tc>
          <w:tcPr>
            <w:tcW w:w="10368" w:type="dxa"/>
            <w:tcBorders>
              <w:top w:val="single" w:sz="8" w:space="0" w:color="D1D5DB"/>
              <w:left w:val="single" w:sz="8" w:space="0" w:color="D1D5DB"/>
              <w:bottom w:val="single" w:sz="8" w:space="0" w:color="D1D5DB"/>
              <w:right w:val="single" w:sz="8" w:space="0" w:color="D1D5DB"/>
            </w:tcBorders>
            <w:shd w:val="clear" w:color="auto" w:fill="F3F4F6"/>
          </w:tcPr>
          <w:p w14:paraId="367B4500" w14:textId="77777777" w:rsidR="008D5AAA" w:rsidRDefault="00000000">
            <w:pPr>
              <w:spacing w:after="40"/>
            </w:pPr>
            <w:r>
              <w:rPr>
                <w:b/>
                <w:color w:val="1F2937"/>
                <w:sz w:val="20"/>
              </w:rPr>
              <w:t xml:space="preserve">Descriere scurtă / meta description: </w:t>
            </w:r>
            <w:r>
              <w:rPr>
                <w:color w:val="374151"/>
                <w:sz w:val="20"/>
              </w:rPr>
              <w:t>Un PDF cu parolă nu este automat curat sau sigur. Învață diferența dintre protecție, criptare, curățare metadata și verificare structurală.</w:t>
            </w:r>
          </w:p>
        </w:tc>
      </w:tr>
    </w:tbl>
    <w:p w14:paraId="1C2F5B9D" w14:textId="77777777" w:rsidR="008D5AAA" w:rsidRDefault="008D5AAA"/>
    <w:p w14:paraId="5FDA5F04" w14:textId="77777777" w:rsidR="008D5AAA" w:rsidRDefault="00000000">
      <w:pPr>
        <w:pStyle w:val="Heading2"/>
        <w:spacing w:before="160" w:after="80" w:line="259" w:lineRule="auto"/>
      </w:pPr>
      <w:r>
        <w:rPr>
          <w:color w:val="1D4ED8"/>
        </w:rPr>
        <w:t>Introducere</w:t>
      </w:r>
    </w:p>
    <w:p w14:paraId="577BF325" w14:textId="77777777" w:rsidR="008D5AAA" w:rsidRDefault="00000000">
      <w:pPr>
        <w:spacing w:after="120" w:line="259" w:lineRule="auto"/>
      </w:pPr>
      <w:r>
        <w:t>Mulți utilizatori consideră că un PDF protejat cu parolă este automat sigur. În realitate, parola este doar o parte din proces. Ea poate limita deschiderea documentului sau anumite acțiuni, dar nu garantează că fișierul este curat, final sau pregătit pentru distribuire. Un PDF poate fi protejat și totuși poate păstra metadata, comentarii, text ascuns, atașamente încorporate sau informații despre autorul inițial.</w:t>
      </w:r>
    </w:p>
    <w:p w14:paraId="492BB259" w14:textId="77777777" w:rsidR="008D5AAA" w:rsidRDefault="00000000">
      <w:pPr>
        <w:pStyle w:val="Heading2"/>
        <w:spacing w:before="160" w:after="80" w:line="259" w:lineRule="auto"/>
      </w:pPr>
      <w:r>
        <w:rPr>
          <w:color w:val="1D4ED8"/>
        </w:rPr>
        <w:t>Unde apare problema</w:t>
      </w:r>
    </w:p>
    <w:p w14:paraId="2C65ED5B" w14:textId="77777777" w:rsidR="008D5AAA" w:rsidRDefault="00000000">
      <w:pPr>
        <w:spacing w:after="120" w:line="259" w:lineRule="auto"/>
      </w:pPr>
      <w:r>
        <w:t>Confuzia apare deoarece termenii „parolat”, „criptat”, „redactat”, „curățat” și „finalizat” sunt folosiți ca și cum ar însemna același lucru. Nu înseamnă. O parolă controlează accesul. Curățarea metadata elimină informațiile interne. Redactarea elimină sau acoperă conținut vizibil. Hardeningul reduce riscul structural al fișierului. Dacă o companie trimite un PDF doar pentru că are parolă, poate transmite fără să știe informații care nu apar pe prima pagină.</w:t>
      </w:r>
    </w:p>
    <w:p w14:paraId="5D4F7A8C" w14:textId="77777777" w:rsidR="008D5AAA" w:rsidRDefault="00000000">
      <w:pPr>
        <w:pStyle w:val="Heading2"/>
        <w:spacing w:before="160" w:after="80" w:line="259" w:lineRule="auto"/>
      </w:pPr>
      <w:r>
        <w:rPr>
          <w:color w:val="1D4ED8"/>
        </w:rPr>
        <w:t>Ce trebuie verificat</w:t>
      </w:r>
    </w:p>
    <w:p w14:paraId="4D1D396E" w14:textId="77777777" w:rsidR="008D5AAA" w:rsidRDefault="00000000">
      <w:pPr>
        <w:spacing w:after="120" w:line="259" w:lineRule="auto"/>
      </w:pPr>
      <w:r>
        <w:t>Înainte de trimitere, documentul trebuie verificat în mai multe zone. Metadata trebuie controlată pentru autor, companie, software și date de creare. Conținutul trebuie analizat pentru comentarii, markup, câmpuri de formular, linkuri, atașamente și straturi. Dacă documentul a fost redactat manual, trebuie verificat dacă informația eliminată nu poate fi copiată sau extrasă. Dacă fișierul este scanat, trebuie verificată calitatea imaginii și existența OCR-ului doar acolo unde este necesar.</w:t>
      </w:r>
    </w:p>
    <w:p w14:paraId="7531125D" w14:textId="77777777" w:rsidR="008D5AAA" w:rsidRDefault="00000000">
      <w:pPr>
        <w:pStyle w:val="Heading2"/>
        <w:spacing w:before="160" w:after="80" w:line="259" w:lineRule="auto"/>
      </w:pPr>
      <w:r>
        <w:rPr>
          <w:color w:val="1D4ED8"/>
        </w:rPr>
        <w:t>Flux recomandat</w:t>
      </w:r>
    </w:p>
    <w:p w14:paraId="769A7F14" w14:textId="77777777" w:rsidR="008D5AAA" w:rsidRDefault="00000000">
      <w:pPr>
        <w:spacing w:after="120" w:line="259" w:lineRule="auto"/>
      </w:pPr>
      <w:r>
        <w:t>Un proces corect presupune lucrul pe o copie a documentului, curățarea informațiilor ascunse, verificarea conținutului vizibil, aplicarea parolei doar după finalizare și păstrarea unei copii interne controlate. DocInspector poate fi introdus înainte de trimitere pentru sanitizare locală, verificare batch și raportare. Astfel, parola devine ultimul strat de protecție, nu singura măsură.</w:t>
      </w:r>
    </w:p>
    <w:p w14:paraId="200A27DD" w14:textId="77777777" w:rsidR="008D5AAA" w:rsidRDefault="00000000">
      <w:pPr>
        <w:pStyle w:val="Heading2"/>
        <w:spacing w:before="160" w:after="80" w:line="259" w:lineRule="auto"/>
      </w:pPr>
      <w:r>
        <w:rPr>
          <w:color w:val="1D4ED8"/>
        </w:rPr>
        <w:t>Checklist practic</w:t>
      </w:r>
    </w:p>
    <w:tbl>
      <w:tblPr>
        <w:tblW w:w="0" w:type="auto"/>
        <w:jc w:val="center"/>
        <w:tblLook w:val="04A0" w:firstRow="1" w:lastRow="0" w:firstColumn="1" w:lastColumn="0" w:noHBand="0" w:noVBand="1"/>
      </w:tblPr>
      <w:tblGrid>
        <w:gridCol w:w="5184"/>
        <w:gridCol w:w="5184"/>
      </w:tblGrid>
      <w:tr w:rsidR="008D5AAA" w14:paraId="45F2A06F" w14:textId="77777777">
        <w:trPr>
          <w:jc w:val="center"/>
        </w:trPr>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40A81E08" w14:textId="77777777" w:rsidR="008D5AAA" w:rsidRDefault="00000000">
            <w:r>
              <w:rPr>
                <w:b/>
                <w:color w:val="0C4A6E"/>
                <w:sz w:val="18"/>
              </w:rPr>
              <w:t>✓</w:t>
            </w:r>
          </w:p>
        </w:tc>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0C94DD18" w14:textId="77777777" w:rsidR="008D5AAA" w:rsidRDefault="00000000">
            <w:r>
              <w:rPr>
                <w:b/>
                <w:color w:val="0C4A6E"/>
                <w:sz w:val="18"/>
              </w:rPr>
              <w:t>Checklist practic pentru publicare / folosire</w:t>
            </w:r>
          </w:p>
        </w:tc>
      </w:tr>
      <w:tr w:rsidR="008D5AAA" w14:paraId="776633FD"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08019D71"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4101A6BB" w14:textId="77777777" w:rsidR="008D5AAA" w:rsidRDefault="00000000">
            <w:pPr>
              <w:spacing w:after="40" w:line="245" w:lineRule="auto"/>
            </w:pPr>
            <w:r>
              <w:rPr>
                <w:sz w:val="18"/>
              </w:rPr>
              <w:t>Lucrează pe o copie înainte de curățare sau protejare.</w:t>
            </w:r>
          </w:p>
        </w:tc>
      </w:tr>
      <w:tr w:rsidR="008D5AAA" w14:paraId="12E1B12C"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26E56BDF"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4A680056" w14:textId="77777777" w:rsidR="008D5AAA" w:rsidRDefault="00000000">
            <w:pPr>
              <w:spacing w:after="40" w:line="245" w:lineRule="auto"/>
            </w:pPr>
            <w:r>
              <w:rPr>
                <w:sz w:val="18"/>
              </w:rPr>
              <w:t>Verifică metadata, comentariile și obiectele încorporate.</w:t>
            </w:r>
          </w:p>
        </w:tc>
      </w:tr>
      <w:tr w:rsidR="008D5AAA" w14:paraId="583784EB"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775694DC"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4F99BEBF" w14:textId="77777777" w:rsidR="008D5AAA" w:rsidRDefault="00000000">
            <w:pPr>
              <w:spacing w:after="40" w:line="245" w:lineRule="auto"/>
            </w:pPr>
            <w:r>
              <w:rPr>
                <w:sz w:val="18"/>
              </w:rPr>
              <w:t>Nu confunda parola cu redactarea conținutului sensibil.</w:t>
            </w:r>
          </w:p>
        </w:tc>
      </w:tr>
      <w:tr w:rsidR="008D5AAA" w14:paraId="7A1DD724"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64F31BE9"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5D82B31A" w14:textId="77777777" w:rsidR="008D5AAA" w:rsidRDefault="00000000">
            <w:pPr>
              <w:spacing w:after="40" w:line="245" w:lineRule="auto"/>
            </w:pPr>
            <w:r>
              <w:rPr>
                <w:sz w:val="18"/>
              </w:rPr>
              <w:t>Aplică parola doar după ce documentul este final.</w:t>
            </w:r>
          </w:p>
        </w:tc>
      </w:tr>
      <w:tr w:rsidR="008D5AAA" w14:paraId="3BEB8085"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65D37317"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7BF332A9" w14:textId="77777777" w:rsidR="008D5AAA" w:rsidRDefault="00000000">
            <w:pPr>
              <w:spacing w:after="40" w:line="245" w:lineRule="auto"/>
            </w:pPr>
            <w:r>
              <w:rPr>
                <w:sz w:val="18"/>
              </w:rPr>
              <w:t>Păstrează raportul sau dovada internă a procesării.</w:t>
            </w:r>
          </w:p>
        </w:tc>
      </w:tr>
    </w:tbl>
    <w:p w14:paraId="54AE435C" w14:textId="77777777" w:rsidR="008D5AAA" w:rsidRDefault="00000000">
      <w:pPr>
        <w:pStyle w:val="Heading2"/>
        <w:spacing w:before="160" w:after="80" w:line="259" w:lineRule="auto"/>
      </w:pPr>
      <w:r>
        <w:rPr>
          <w:color w:val="1D4ED8"/>
        </w:rPr>
        <w:t>Concluzie</w:t>
      </w:r>
    </w:p>
    <w:p w14:paraId="3C5B007B" w14:textId="77777777" w:rsidR="008D5AAA" w:rsidRDefault="00000000">
      <w:pPr>
        <w:spacing w:after="120" w:line="259" w:lineRule="auto"/>
      </w:pPr>
      <w:r>
        <w:t>Un PDF cu parolă poate reduce accesul neautorizat, dar nu rezolvă automat problemele de metadata, conținut ascuns sau calitate documentară. Pentru documente importante, securitatea trebuie privită ca un proces complet: verificare, curățare, validare, apoi protecție.</w:t>
      </w:r>
    </w:p>
    <w:p w14:paraId="0A2E4348" w14:textId="77777777" w:rsidR="008D5AAA" w:rsidRDefault="00000000">
      <w:r>
        <w:br w:type="page"/>
      </w:r>
    </w:p>
    <w:p w14:paraId="126F77BE" w14:textId="77777777" w:rsidR="008D5AAA" w:rsidRDefault="00000000">
      <w:pPr>
        <w:pStyle w:val="Heading1"/>
        <w:spacing w:after="120"/>
      </w:pPr>
      <w:r>
        <w:rPr>
          <w:color w:val="111827"/>
          <w:sz w:val="36"/>
        </w:rPr>
        <w:lastRenderedPageBreak/>
        <w:t>Riscul intern al documentelor: cum apar scurgerile accidentale fără atac cibernetic</w:t>
      </w:r>
    </w:p>
    <w:tbl>
      <w:tblPr>
        <w:tblW w:w="0" w:type="auto"/>
        <w:jc w:val="center"/>
        <w:tblLook w:val="04A0" w:firstRow="1" w:lastRow="0" w:firstColumn="1" w:lastColumn="0" w:noHBand="0" w:noVBand="1"/>
      </w:tblPr>
      <w:tblGrid>
        <w:gridCol w:w="10368"/>
      </w:tblGrid>
      <w:tr w:rsidR="008D5AAA" w14:paraId="23108A45" w14:textId="77777777">
        <w:trPr>
          <w:jc w:val="center"/>
        </w:trPr>
        <w:tc>
          <w:tcPr>
            <w:tcW w:w="10368" w:type="dxa"/>
            <w:tcBorders>
              <w:top w:val="single" w:sz="8" w:space="0" w:color="D1D5DB"/>
              <w:left w:val="single" w:sz="8" w:space="0" w:color="D1D5DB"/>
              <w:bottom w:val="single" w:sz="8" w:space="0" w:color="D1D5DB"/>
              <w:right w:val="single" w:sz="8" w:space="0" w:color="D1D5DB"/>
            </w:tcBorders>
            <w:shd w:val="clear" w:color="auto" w:fill="F3F4F6"/>
          </w:tcPr>
          <w:p w14:paraId="59516806" w14:textId="77777777" w:rsidR="008D5AAA" w:rsidRDefault="00000000">
            <w:pPr>
              <w:spacing w:after="40"/>
            </w:pPr>
            <w:r>
              <w:rPr>
                <w:b/>
                <w:color w:val="1F2937"/>
                <w:sz w:val="20"/>
              </w:rPr>
              <w:t xml:space="preserve">Descriere scurtă / meta description: </w:t>
            </w:r>
            <w:r>
              <w:rPr>
                <w:color w:val="374151"/>
                <w:sz w:val="20"/>
              </w:rPr>
              <w:t>Multe scurgeri de date apar prin greșeli interne: versiuni greșite, comentarii, metadata și documente trimise fără verificare.</w:t>
            </w:r>
          </w:p>
        </w:tc>
      </w:tr>
    </w:tbl>
    <w:p w14:paraId="4C95359C" w14:textId="77777777" w:rsidR="008D5AAA" w:rsidRDefault="008D5AAA"/>
    <w:p w14:paraId="13367286" w14:textId="77777777" w:rsidR="008D5AAA" w:rsidRDefault="00000000">
      <w:pPr>
        <w:pStyle w:val="Heading2"/>
        <w:spacing w:before="160" w:after="80" w:line="259" w:lineRule="auto"/>
      </w:pPr>
      <w:r>
        <w:rPr>
          <w:color w:val="1D4ED8"/>
        </w:rPr>
        <w:t>Introducere</w:t>
      </w:r>
    </w:p>
    <w:p w14:paraId="2AD431C8" w14:textId="77777777" w:rsidR="008D5AAA" w:rsidRDefault="00000000">
      <w:pPr>
        <w:spacing w:after="120" w:line="259" w:lineRule="auto"/>
      </w:pPr>
      <w:r>
        <w:t>Când se discută despre securitatea documentelor, atenția merge de obicei către hackeri, malware și atacuri externe. Totuși, în activitatea zilnică, multe incidente apar fără niciun atac. Un angajat trimite versiunea greșită, atașează un fișier cu comentarii interne, exportă un document incomplet sau păstrează date personale într-un folder accesibil prea multor persoane. Aceste situații sunt accidentale, dar impactul lor poate fi serios.</w:t>
      </w:r>
    </w:p>
    <w:p w14:paraId="29869ADA" w14:textId="77777777" w:rsidR="008D5AAA" w:rsidRDefault="00000000">
      <w:pPr>
        <w:pStyle w:val="Heading2"/>
        <w:spacing w:before="160" w:after="80" w:line="259" w:lineRule="auto"/>
      </w:pPr>
      <w:r>
        <w:rPr>
          <w:color w:val="1D4ED8"/>
        </w:rPr>
        <w:t>Unde apare problema</w:t>
      </w:r>
    </w:p>
    <w:p w14:paraId="2BEF64D4" w14:textId="77777777" w:rsidR="008D5AAA" w:rsidRDefault="00000000">
      <w:pPr>
        <w:spacing w:after="120" w:line="259" w:lineRule="auto"/>
      </w:pPr>
      <w:r>
        <w:t>Riscul intern apare atunci când documentele circulă fără procedură. Într-un proiect, pot exista mai multe versiuni ale aceluiași contract, mai multe exporturi PDF, fișiere Word cu track changes și scanări refăcute. Dacă nu există o etapă clară de verificare, versiunea greșită poate ajunge la client, partener sau instituție. Uneori, informația sensibilă nu este vizibilă imediat: se află în proprietățile documentului, în comentarii, în istoricul editărilor sau în numele fișierului.</w:t>
      </w:r>
    </w:p>
    <w:p w14:paraId="19FBE55F" w14:textId="77777777" w:rsidR="008D5AAA" w:rsidRDefault="00000000">
      <w:pPr>
        <w:pStyle w:val="Heading2"/>
        <w:spacing w:before="160" w:after="80" w:line="259" w:lineRule="auto"/>
      </w:pPr>
      <w:r>
        <w:rPr>
          <w:color w:val="1D4ED8"/>
        </w:rPr>
        <w:t>Ce trebuie verificat</w:t>
      </w:r>
    </w:p>
    <w:p w14:paraId="6F9B2482" w14:textId="77777777" w:rsidR="008D5AAA" w:rsidRDefault="00000000">
      <w:pPr>
        <w:spacing w:after="120" w:line="259" w:lineRule="auto"/>
      </w:pPr>
      <w:r>
        <w:t>Companiile trebuie să verifice nu doar cine are acces la documente, ci și ce documente sunt pregătite pentru distribuire. Trebuie controlate versiunile, metadata, statusul documentului, existența semnăturilor, corectitudinea paginilor și structura folderului de livrare. Un document final trebuie să fie diferit clar de un document de lucru. Această diferență trebuie să fie vizibilă în denumire, locație și proces.</w:t>
      </w:r>
    </w:p>
    <w:p w14:paraId="2DD47581" w14:textId="77777777" w:rsidR="008D5AAA" w:rsidRDefault="00000000">
      <w:pPr>
        <w:pStyle w:val="Heading2"/>
        <w:spacing w:before="160" w:after="80" w:line="259" w:lineRule="auto"/>
      </w:pPr>
      <w:r>
        <w:rPr>
          <w:color w:val="1D4ED8"/>
        </w:rPr>
        <w:t>Flux recomandat</w:t>
      </w:r>
    </w:p>
    <w:p w14:paraId="4AACAD74" w14:textId="77777777" w:rsidR="008D5AAA" w:rsidRDefault="00000000">
      <w:pPr>
        <w:spacing w:after="120" w:line="259" w:lineRule="auto"/>
      </w:pPr>
      <w:r>
        <w:t>Un flux simplu poate reduce majoritatea greșelilor: documentele se lucrează într-un folder intern, se mută în folder de review, se verifică tehnic și vizual, apoi se publică sau se trimit dintr-un folder final. DocInspector poate ajuta la partea tehnică: curățare metadata, verificare batch, audit pe folder și raportare. Astfel, decizia de trimitere nu depinde doar de atenția unei persoane.</w:t>
      </w:r>
    </w:p>
    <w:p w14:paraId="5D8721F1" w14:textId="77777777" w:rsidR="008D5AAA" w:rsidRDefault="00000000">
      <w:pPr>
        <w:pStyle w:val="Heading2"/>
        <w:spacing w:before="160" w:after="80" w:line="259" w:lineRule="auto"/>
      </w:pPr>
      <w:r>
        <w:rPr>
          <w:color w:val="1D4ED8"/>
        </w:rPr>
        <w:t>Checklist practic</w:t>
      </w:r>
    </w:p>
    <w:tbl>
      <w:tblPr>
        <w:tblW w:w="0" w:type="auto"/>
        <w:jc w:val="center"/>
        <w:tblLook w:val="04A0" w:firstRow="1" w:lastRow="0" w:firstColumn="1" w:lastColumn="0" w:noHBand="0" w:noVBand="1"/>
      </w:tblPr>
      <w:tblGrid>
        <w:gridCol w:w="5184"/>
        <w:gridCol w:w="5184"/>
      </w:tblGrid>
      <w:tr w:rsidR="008D5AAA" w14:paraId="7BA7EF94" w14:textId="77777777">
        <w:trPr>
          <w:jc w:val="center"/>
        </w:trPr>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242DFC7C" w14:textId="77777777" w:rsidR="008D5AAA" w:rsidRDefault="00000000">
            <w:r>
              <w:rPr>
                <w:b/>
                <w:color w:val="0C4A6E"/>
                <w:sz w:val="18"/>
              </w:rPr>
              <w:t>✓</w:t>
            </w:r>
          </w:p>
        </w:tc>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133BE409" w14:textId="77777777" w:rsidR="008D5AAA" w:rsidRDefault="00000000">
            <w:r>
              <w:rPr>
                <w:b/>
                <w:color w:val="0C4A6E"/>
                <w:sz w:val="18"/>
              </w:rPr>
              <w:t>Checklist practic pentru publicare / folosire</w:t>
            </w:r>
          </w:p>
        </w:tc>
      </w:tr>
      <w:tr w:rsidR="008D5AAA" w14:paraId="267CDF8E"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749EF773"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1187EC31" w14:textId="77777777" w:rsidR="008D5AAA" w:rsidRDefault="00000000">
            <w:pPr>
              <w:spacing w:after="40" w:line="245" w:lineRule="auto"/>
            </w:pPr>
            <w:r>
              <w:rPr>
                <w:sz w:val="18"/>
              </w:rPr>
              <w:t>Definește clar folderul de lucru, folderul de review și folderul final.</w:t>
            </w:r>
          </w:p>
        </w:tc>
      </w:tr>
      <w:tr w:rsidR="008D5AAA" w14:paraId="526719AF"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1F991691"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4F037332" w14:textId="77777777" w:rsidR="008D5AAA" w:rsidRDefault="00000000">
            <w:pPr>
              <w:spacing w:after="40" w:line="245" w:lineRule="auto"/>
            </w:pPr>
            <w:r>
              <w:rPr>
                <w:sz w:val="18"/>
              </w:rPr>
              <w:t>Elimină comentariile și track changes înainte de trimitere.</w:t>
            </w:r>
          </w:p>
        </w:tc>
      </w:tr>
      <w:tr w:rsidR="008D5AAA" w14:paraId="32126039"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58512437"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3BE7436C" w14:textId="77777777" w:rsidR="008D5AAA" w:rsidRDefault="00000000">
            <w:pPr>
              <w:spacing w:after="40" w:line="245" w:lineRule="auto"/>
            </w:pPr>
            <w:r>
              <w:rPr>
                <w:sz w:val="18"/>
              </w:rPr>
              <w:t>Verifică dacă fișierul final are nume și status corect.</w:t>
            </w:r>
          </w:p>
        </w:tc>
      </w:tr>
      <w:tr w:rsidR="008D5AAA" w14:paraId="45D99460"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06024A52"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20E9D693" w14:textId="77777777" w:rsidR="008D5AAA" w:rsidRDefault="00000000">
            <w:pPr>
              <w:spacing w:after="40" w:line="245" w:lineRule="auto"/>
            </w:pPr>
            <w:r>
              <w:rPr>
                <w:sz w:val="18"/>
              </w:rPr>
              <w:t>Controlează metadata și informațiile ascunse.</w:t>
            </w:r>
          </w:p>
        </w:tc>
      </w:tr>
      <w:tr w:rsidR="008D5AAA" w14:paraId="01B65A6A"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471E11F3"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67A36068" w14:textId="77777777" w:rsidR="008D5AAA" w:rsidRDefault="00000000">
            <w:pPr>
              <w:spacing w:after="40" w:line="245" w:lineRule="auto"/>
            </w:pPr>
            <w:r>
              <w:rPr>
                <w:sz w:val="18"/>
              </w:rPr>
              <w:t>Folosește rapoarte pentru documentele procesate sau livrate.</w:t>
            </w:r>
          </w:p>
        </w:tc>
      </w:tr>
    </w:tbl>
    <w:p w14:paraId="4BB745CF" w14:textId="77777777" w:rsidR="008D5AAA" w:rsidRDefault="00000000">
      <w:pPr>
        <w:pStyle w:val="Heading2"/>
        <w:spacing w:before="160" w:after="80" w:line="259" w:lineRule="auto"/>
      </w:pPr>
      <w:r>
        <w:rPr>
          <w:color w:val="1D4ED8"/>
        </w:rPr>
        <w:t>Concluzie</w:t>
      </w:r>
    </w:p>
    <w:p w14:paraId="50FE03F9" w14:textId="77777777" w:rsidR="008D5AAA" w:rsidRDefault="00000000">
      <w:pPr>
        <w:spacing w:after="120" w:line="259" w:lineRule="auto"/>
      </w:pPr>
      <w:r>
        <w:t>Securitatea documentelor nu înseamnă doar protecție împotriva atacurilor. Înseamnă și reducerea greșelilor interne. O companie care verifică documentele înainte de livrare își protejează reputația, clienții și procesele operaționale.</w:t>
      </w:r>
    </w:p>
    <w:p w14:paraId="3BEB35E8" w14:textId="77777777" w:rsidR="008D5AAA" w:rsidRDefault="00000000">
      <w:r>
        <w:br w:type="page"/>
      </w:r>
    </w:p>
    <w:p w14:paraId="4AA50E2A" w14:textId="77777777" w:rsidR="008D5AAA" w:rsidRDefault="00000000">
      <w:pPr>
        <w:pStyle w:val="Heading1"/>
        <w:spacing w:after="120"/>
      </w:pPr>
      <w:r>
        <w:rPr>
          <w:color w:val="111827"/>
          <w:sz w:val="36"/>
        </w:rPr>
        <w:lastRenderedPageBreak/>
        <w:t>Numele fișierelor pot expune date sensibile: reguli simple pentru documente profesionale</w:t>
      </w:r>
    </w:p>
    <w:tbl>
      <w:tblPr>
        <w:tblW w:w="0" w:type="auto"/>
        <w:jc w:val="center"/>
        <w:tblLook w:val="04A0" w:firstRow="1" w:lastRow="0" w:firstColumn="1" w:lastColumn="0" w:noHBand="0" w:noVBand="1"/>
      </w:tblPr>
      <w:tblGrid>
        <w:gridCol w:w="10368"/>
      </w:tblGrid>
      <w:tr w:rsidR="008D5AAA" w14:paraId="32AA51A9" w14:textId="77777777">
        <w:trPr>
          <w:jc w:val="center"/>
        </w:trPr>
        <w:tc>
          <w:tcPr>
            <w:tcW w:w="10368" w:type="dxa"/>
            <w:tcBorders>
              <w:top w:val="single" w:sz="8" w:space="0" w:color="D1D5DB"/>
              <w:left w:val="single" w:sz="8" w:space="0" w:color="D1D5DB"/>
              <w:bottom w:val="single" w:sz="8" w:space="0" w:color="D1D5DB"/>
              <w:right w:val="single" w:sz="8" w:space="0" w:color="D1D5DB"/>
            </w:tcBorders>
            <w:shd w:val="clear" w:color="auto" w:fill="F3F4F6"/>
          </w:tcPr>
          <w:p w14:paraId="391D4344" w14:textId="77777777" w:rsidR="008D5AAA" w:rsidRDefault="00000000">
            <w:pPr>
              <w:spacing w:after="40"/>
            </w:pPr>
            <w:r>
              <w:rPr>
                <w:b/>
                <w:color w:val="1F2937"/>
                <w:sz w:val="20"/>
              </w:rPr>
              <w:t xml:space="preserve">Descriere scurtă / meta description: </w:t>
            </w:r>
            <w:r>
              <w:rPr>
                <w:color w:val="374151"/>
                <w:sz w:val="20"/>
              </w:rPr>
              <w:t>Numele fișierelor pot dezvălui informații despre clienți, salarii, contracte sau litigii. Află cum creezi denumiri sigure și clare.</w:t>
            </w:r>
          </w:p>
        </w:tc>
      </w:tr>
    </w:tbl>
    <w:p w14:paraId="4B0B7E96" w14:textId="77777777" w:rsidR="008D5AAA" w:rsidRDefault="008D5AAA"/>
    <w:p w14:paraId="13041131" w14:textId="77777777" w:rsidR="008D5AAA" w:rsidRDefault="00000000">
      <w:pPr>
        <w:pStyle w:val="Heading2"/>
        <w:spacing w:before="160" w:after="80" w:line="259" w:lineRule="auto"/>
      </w:pPr>
      <w:r>
        <w:rPr>
          <w:color w:val="1D4ED8"/>
        </w:rPr>
        <w:t>Introducere</w:t>
      </w:r>
    </w:p>
    <w:p w14:paraId="1E145055" w14:textId="77777777" w:rsidR="008D5AAA" w:rsidRDefault="00000000">
      <w:pPr>
        <w:spacing w:after="120" w:line="259" w:lineRule="auto"/>
      </w:pPr>
      <w:r>
        <w:t>Securitatea documentelor nu începe doar în interiorul fișierului. Uneori, informația sensibilă este vizibilă direct în numele documentului. Denumiri precum „salarii_directori_final”, „contract_client_neaprobat”, „plângere_confidențială” sau „copie_pașaport” pot expune date înainte ca fișierul să fie deschis. În emailuri, foldere partajate, arhive ZIP și sisteme de ticketing, numele fișierului este adesea prima informație văzută de destinatar.</w:t>
      </w:r>
    </w:p>
    <w:p w14:paraId="0C5A83F4" w14:textId="77777777" w:rsidR="008D5AAA" w:rsidRDefault="00000000">
      <w:pPr>
        <w:pStyle w:val="Heading2"/>
        <w:spacing w:before="160" w:after="80" w:line="259" w:lineRule="auto"/>
      </w:pPr>
      <w:r>
        <w:rPr>
          <w:color w:val="1D4ED8"/>
        </w:rPr>
        <w:t>Unde apare problema</w:t>
      </w:r>
    </w:p>
    <w:p w14:paraId="0784EE87" w14:textId="77777777" w:rsidR="008D5AAA" w:rsidRDefault="00000000">
      <w:pPr>
        <w:spacing w:after="120" w:line="259" w:lineRule="auto"/>
      </w:pPr>
      <w:r>
        <w:t>Un nume de fișier prost ales poate crea probleme de confidențialitate și organizare. Dacă include nume complete, statusuri interne, comentarii informale sau detalii sensibile, el poate transmite mai mult decât este necesar. În același timp, denumirile generice precum „scan.pdf” sau „document_final_final2.pdf” fac imposibilă identificarea rapidă a documentului corect. Companiile au nevoie de un echilibru: nume suficient de clare pentru lucru, dar fără informații excesive.</w:t>
      </w:r>
    </w:p>
    <w:p w14:paraId="11BF5E14" w14:textId="77777777" w:rsidR="008D5AAA" w:rsidRDefault="00000000">
      <w:pPr>
        <w:pStyle w:val="Heading2"/>
        <w:spacing w:before="160" w:after="80" w:line="259" w:lineRule="auto"/>
      </w:pPr>
      <w:r>
        <w:rPr>
          <w:color w:val="1D4ED8"/>
        </w:rPr>
        <w:t>Ce trebuie verificat</w:t>
      </w:r>
    </w:p>
    <w:p w14:paraId="7588DF1B" w14:textId="77777777" w:rsidR="008D5AAA" w:rsidRDefault="00000000">
      <w:pPr>
        <w:spacing w:after="120" w:line="259" w:lineRule="auto"/>
      </w:pPr>
      <w:r>
        <w:t>O denumire profesională trebuie să includă elemente utile: data, tipul documentului, codul clientului sau proiectului și versiunea. Trebuie evitate detaliile personale inutile, statusurile sensibile și formulările informale. Dacă documentul urmează să fie trimis extern, numele trebuie verificat la fel ca metadata. Pentru arhive mari, aceeași regulă trebuie aplicată tuturor fișierelor, nu doar documentelor principale.</w:t>
      </w:r>
    </w:p>
    <w:p w14:paraId="1EE417B4" w14:textId="77777777" w:rsidR="008D5AAA" w:rsidRDefault="00000000">
      <w:pPr>
        <w:pStyle w:val="Heading2"/>
        <w:spacing w:before="160" w:after="80" w:line="259" w:lineRule="auto"/>
      </w:pPr>
      <w:r>
        <w:rPr>
          <w:color w:val="1D4ED8"/>
        </w:rPr>
        <w:t>Flux recomandat</w:t>
      </w:r>
    </w:p>
    <w:p w14:paraId="2F6E28D6" w14:textId="77777777" w:rsidR="008D5AAA" w:rsidRDefault="00000000">
      <w:pPr>
        <w:spacing w:after="120" w:line="259" w:lineRule="auto"/>
      </w:pPr>
      <w:r>
        <w:t>O convenție bună poate arăta astfel: YYYY-MM-DD_ClientCod_TipDocument_V01.pdf. Pentru documente interne se poate păstra o versiune detaliată, iar pentru trimitere externă se folosește o denumire neutră. DocInspector poate fi folosit în combinație cu o procedură de verificare pentru a controla foldere întregi înainte de livrare. Numele fișierelor devine astfel parte din standardul de document security.</w:t>
      </w:r>
    </w:p>
    <w:p w14:paraId="3021686B" w14:textId="77777777" w:rsidR="008D5AAA" w:rsidRDefault="00000000">
      <w:pPr>
        <w:pStyle w:val="Heading2"/>
        <w:spacing w:before="160" w:after="80" w:line="259" w:lineRule="auto"/>
      </w:pPr>
      <w:r>
        <w:rPr>
          <w:color w:val="1D4ED8"/>
        </w:rPr>
        <w:t>Checklist practic</w:t>
      </w:r>
    </w:p>
    <w:tbl>
      <w:tblPr>
        <w:tblW w:w="0" w:type="auto"/>
        <w:jc w:val="center"/>
        <w:tblLook w:val="04A0" w:firstRow="1" w:lastRow="0" w:firstColumn="1" w:lastColumn="0" w:noHBand="0" w:noVBand="1"/>
      </w:tblPr>
      <w:tblGrid>
        <w:gridCol w:w="5184"/>
        <w:gridCol w:w="5184"/>
      </w:tblGrid>
      <w:tr w:rsidR="008D5AAA" w14:paraId="3D85374C" w14:textId="77777777">
        <w:trPr>
          <w:jc w:val="center"/>
        </w:trPr>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0CAFA013" w14:textId="77777777" w:rsidR="008D5AAA" w:rsidRDefault="00000000">
            <w:r>
              <w:rPr>
                <w:b/>
                <w:color w:val="0C4A6E"/>
                <w:sz w:val="18"/>
              </w:rPr>
              <w:t>✓</w:t>
            </w:r>
          </w:p>
        </w:tc>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489CAC27" w14:textId="77777777" w:rsidR="008D5AAA" w:rsidRDefault="00000000">
            <w:r>
              <w:rPr>
                <w:b/>
                <w:color w:val="0C4A6E"/>
                <w:sz w:val="18"/>
              </w:rPr>
              <w:t>Checklist practic pentru publicare / folosire</w:t>
            </w:r>
          </w:p>
        </w:tc>
      </w:tr>
      <w:tr w:rsidR="008D5AAA" w14:paraId="32558AC9"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3AA7445D"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3DF670E3" w14:textId="77777777" w:rsidR="008D5AAA" w:rsidRDefault="00000000">
            <w:pPr>
              <w:spacing w:after="40" w:line="245" w:lineRule="auto"/>
            </w:pPr>
            <w:r>
              <w:rPr>
                <w:sz w:val="18"/>
              </w:rPr>
              <w:t>Folosește dată, tip document, cod client și versiune.</w:t>
            </w:r>
          </w:p>
        </w:tc>
      </w:tr>
      <w:tr w:rsidR="008D5AAA" w14:paraId="004D3999"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16B9FE17"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78556D40" w14:textId="77777777" w:rsidR="008D5AAA" w:rsidRDefault="00000000">
            <w:pPr>
              <w:spacing w:after="40" w:line="245" w:lineRule="auto"/>
            </w:pPr>
            <w:r>
              <w:rPr>
                <w:sz w:val="18"/>
              </w:rPr>
              <w:t>Evită nume personale complete când nu sunt necesare.</w:t>
            </w:r>
          </w:p>
        </w:tc>
      </w:tr>
      <w:tr w:rsidR="008D5AAA" w14:paraId="05CA7EE2"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2DA7541C"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0752927D" w14:textId="77777777" w:rsidR="008D5AAA" w:rsidRDefault="00000000">
            <w:pPr>
              <w:spacing w:after="40" w:line="245" w:lineRule="auto"/>
            </w:pPr>
            <w:r>
              <w:rPr>
                <w:sz w:val="18"/>
              </w:rPr>
              <w:t>Nu include statusuri interne sensibile în numele fișierului.</w:t>
            </w:r>
          </w:p>
        </w:tc>
      </w:tr>
      <w:tr w:rsidR="008D5AAA" w14:paraId="70850041"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447263CA"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736B255B" w14:textId="77777777" w:rsidR="008D5AAA" w:rsidRDefault="00000000">
            <w:pPr>
              <w:spacing w:after="40" w:line="245" w:lineRule="auto"/>
            </w:pPr>
            <w:r>
              <w:rPr>
                <w:sz w:val="18"/>
              </w:rPr>
              <w:t>Elimină denumirile de tip final_final_corectat.</w:t>
            </w:r>
          </w:p>
        </w:tc>
      </w:tr>
      <w:tr w:rsidR="008D5AAA" w14:paraId="673F32A4"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3967A28B"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57D37BBF" w14:textId="77777777" w:rsidR="008D5AAA" w:rsidRDefault="00000000">
            <w:pPr>
              <w:spacing w:after="40" w:line="245" w:lineRule="auto"/>
            </w:pPr>
            <w:r>
              <w:rPr>
                <w:sz w:val="18"/>
              </w:rPr>
              <w:t>Aplică aceeași convenție pentru toate departamentele.</w:t>
            </w:r>
          </w:p>
        </w:tc>
      </w:tr>
    </w:tbl>
    <w:p w14:paraId="7E8698C3" w14:textId="77777777" w:rsidR="008D5AAA" w:rsidRDefault="00000000">
      <w:pPr>
        <w:pStyle w:val="Heading2"/>
        <w:spacing w:before="160" w:after="80" w:line="259" w:lineRule="auto"/>
      </w:pPr>
      <w:r>
        <w:rPr>
          <w:color w:val="1D4ED8"/>
        </w:rPr>
        <w:t>Concluzie</w:t>
      </w:r>
    </w:p>
    <w:p w14:paraId="0C9F7338" w14:textId="77777777" w:rsidR="008D5AAA" w:rsidRDefault="00000000">
      <w:pPr>
        <w:spacing w:after="120" w:line="259" w:lineRule="auto"/>
      </w:pPr>
      <w:r>
        <w:t>Numele fișierelor sunt mici, dar importante. Ele pot proteja sau expune informații. O convenție simplă, aplicată consecvent, reduce confuzia, accelerează auditul și îmbunătățește imaginea profesională a companiei.</w:t>
      </w:r>
    </w:p>
    <w:p w14:paraId="5C13E0EB" w14:textId="77777777" w:rsidR="008D5AAA" w:rsidRDefault="00000000">
      <w:r>
        <w:br w:type="page"/>
      </w:r>
    </w:p>
    <w:p w14:paraId="35511EB2" w14:textId="77777777" w:rsidR="008D5AAA" w:rsidRDefault="00000000">
      <w:pPr>
        <w:pStyle w:val="Heading1"/>
        <w:spacing w:after="120"/>
      </w:pPr>
      <w:r>
        <w:rPr>
          <w:color w:val="111827"/>
          <w:sz w:val="36"/>
        </w:rPr>
        <w:lastRenderedPageBreak/>
        <w:t>Documentele duplicate: cost ascuns, risc de confidențialitate și problemă la audit</w:t>
      </w:r>
    </w:p>
    <w:tbl>
      <w:tblPr>
        <w:tblW w:w="0" w:type="auto"/>
        <w:jc w:val="center"/>
        <w:tblLook w:val="04A0" w:firstRow="1" w:lastRow="0" w:firstColumn="1" w:lastColumn="0" w:noHBand="0" w:noVBand="1"/>
      </w:tblPr>
      <w:tblGrid>
        <w:gridCol w:w="10368"/>
      </w:tblGrid>
      <w:tr w:rsidR="008D5AAA" w14:paraId="780B4FF9" w14:textId="77777777">
        <w:trPr>
          <w:jc w:val="center"/>
        </w:trPr>
        <w:tc>
          <w:tcPr>
            <w:tcW w:w="10368" w:type="dxa"/>
            <w:tcBorders>
              <w:top w:val="single" w:sz="8" w:space="0" w:color="D1D5DB"/>
              <w:left w:val="single" w:sz="8" w:space="0" w:color="D1D5DB"/>
              <w:bottom w:val="single" w:sz="8" w:space="0" w:color="D1D5DB"/>
              <w:right w:val="single" w:sz="8" w:space="0" w:color="D1D5DB"/>
            </w:tcBorders>
            <w:shd w:val="clear" w:color="auto" w:fill="F3F4F6"/>
          </w:tcPr>
          <w:p w14:paraId="04136B62" w14:textId="77777777" w:rsidR="008D5AAA" w:rsidRDefault="00000000">
            <w:pPr>
              <w:spacing w:after="40"/>
            </w:pPr>
            <w:r>
              <w:rPr>
                <w:b/>
                <w:color w:val="1F2937"/>
                <w:sz w:val="20"/>
              </w:rPr>
              <w:t xml:space="preserve">Descriere scurtă / meta description: </w:t>
            </w:r>
            <w:r>
              <w:rPr>
                <w:color w:val="374151"/>
                <w:sz w:val="20"/>
              </w:rPr>
              <w:t>Duplicatele creează confuzie, cresc costurile și pot păstra date personale inutil. Află cum controlezi copiile multiple ale documentelor sensibile.</w:t>
            </w:r>
          </w:p>
        </w:tc>
      </w:tr>
    </w:tbl>
    <w:p w14:paraId="650802F2" w14:textId="77777777" w:rsidR="008D5AAA" w:rsidRDefault="008D5AAA"/>
    <w:p w14:paraId="7F65ED54" w14:textId="77777777" w:rsidR="008D5AAA" w:rsidRDefault="00000000">
      <w:pPr>
        <w:pStyle w:val="Heading2"/>
        <w:spacing w:before="160" w:after="80" w:line="259" w:lineRule="auto"/>
      </w:pPr>
      <w:r>
        <w:rPr>
          <w:color w:val="1D4ED8"/>
        </w:rPr>
        <w:t>Introducere</w:t>
      </w:r>
    </w:p>
    <w:p w14:paraId="044EB38B" w14:textId="77777777" w:rsidR="008D5AAA" w:rsidRDefault="00000000">
      <w:pPr>
        <w:spacing w:after="120" w:line="259" w:lineRule="auto"/>
      </w:pPr>
      <w:r>
        <w:t>Documentele duplicate par o problemă minoră: câteva copii în plus într-un folder, același contract salvat de mai multe ori, o scanare repetată sau un export PDF păstrat lângă versiunea originală. În realitate, duplicatele pot deveni un risc operațional și de confidențialitate. Ele consumă spațiu, complică auditul și fac dificilă identificarea versiunii corecte.</w:t>
      </w:r>
    </w:p>
    <w:p w14:paraId="5A4A9112" w14:textId="77777777" w:rsidR="008D5AAA" w:rsidRDefault="00000000">
      <w:pPr>
        <w:pStyle w:val="Heading2"/>
        <w:spacing w:before="160" w:after="80" w:line="259" w:lineRule="auto"/>
      </w:pPr>
      <w:r>
        <w:rPr>
          <w:color w:val="1D4ED8"/>
        </w:rPr>
        <w:t>Unde apare problema</w:t>
      </w:r>
    </w:p>
    <w:p w14:paraId="79AC3481" w14:textId="77777777" w:rsidR="008D5AAA" w:rsidRDefault="00000000">
      <w:pPr>
        <w:spacing w:after="120" w:line="259" w:lineRule="auto"/>
      </w:pPr>
      <w:r>
        <w:t>Când același document există în mai multe locuri, compania pierde controlul asupra ciclului de viață al informației. O copie poate fi actualizată, alta poate rămâne veche. O copie poate fi curățată de metadata, alta poate păstra informații interne. O copie poate fi ștearsă conform politicii de retenție, iar alta poate rămâne uitată într-un folder. În cazul datelor personale, această situație poate crea probleme serioase, deoarece organizația păstrează mai multe date decât are nevoie.</w:t>
      </w:r>
    </w:p>
    <w:p w14:paraId="5E673851" w14:textId="77777777" w:rsidR="008D5AAA" w:rsidRDefault="00000000">
      <w:pPr>
        <w:pStyle w:val="Heading2"/>
        <w:spacing w:before="160" w:after="80" w:line="259" w:lineRule="auto"/>
      </w:pPr>
      <w:r>
        <w:rPr>
          <w:color w:val="1D4ED8"/>
        </w:rPr>
        <w:t>Ce trebuie verificat</w:t>
      </w:r>
    </w:p>
    <w:p w14:paraId="38E85437" w14:textId="77777777" w:rsidR="008D5AAA" w:rsidRDefault="00000000">
      <w:pPr>
        <w:spacing w:after="120" w:line="259" w:lineRule="auto"/>
      </w:pPr>
      <w:r>
        <w:t>Controlul duplicatelor începe cu inventarierea folderelor importante. Trebuie identificate fișierele cu același nume, aceeași dimensiune, conținut similar sau versiuni apropiate. Apoi se stabilește care este copia oficială, care sunt documentele de lucru și ce poate fi arhivat sau eliminat. Înainte de ștergere, este important să existe o evidență, mai ales dacă documentele fac parte din dosare juridice, financiare sau de audit.</w:t>
      </w:r>
    </w:p>
    <w:p w14:paraId="43F3A530" w14:textId="77777777" w:rsidR="008D5AAA" w:rsidRDefault="00000000">
      <w:pPr>
        <w:pStyle w:val="Heading2"/>
        <w:spacing w:before="160" w:after="80" w:line="259" w:lineRule="auto"/>
      </w:pPr>
      <w:r>
        <w:rPr>
          <w:color w:val="1D4ED8"/>
        </w:rPr>
        <w:t>Flux recomandat</w:t>
      </w:r>
    </w:p>
    <w:p w14:paraId="7514E8CB" w14:textId="77777777" w:rsidR="008D5AAA" w:rsidRDefault="00000000">
      <w:pPr>
        <w:spacing w:after="120" w:line="259" w:lineRule="auto"/>
      </w:pPr>
      <w:r>
        <w:t>Un workflow util presupune scanarea periodică a folderelor, generarea unei liste de documente, marcarea versiunilor finale și mutarea copiilor neoficiale într-o zonă temporară de review. După verificare, se păstrează doar documentul necesar și se elimină copiile fără justificare. DocInspector poate sprijini acest proces prin audit local pe foldere și rapoarte care ajută echipa să vadă ce există înainte de curățare.</w:t>
      </w:r>
    </w:p>
    <w:p w14:paraId="3E33A317" w14:textId="77777777" w:rsidR="008D5AAA" w:rsidRDefault="00000000">
      <w:pPr>
        <w:pStyle w:val="Heading2"/>
        <w:spacing w:before="160" w:after="80" w:line="259" w:lineRule="auto"/>
      </w:pPr>
      <w:r>
        <w:rPr>
          <w:color w:val="1D4ED8"/>
        </w:rPr>
        <w:t>Checklist practic</w:t>
      </w:r>
    </w:p>
    <w:tbl>
      <w:tblPr>
        <w:tblW w:w="0" w:type="auto"/>
        <w:jc w:val="center"/>
        <w:tblLook w:val="04A0" w:firstRow="1" w:lastRow="0" w:firstColumn="1" w:lastColumn="0" w:noHBand="0" w:noVBand="1"/>
      </w:tblPr>
      <w:tblGrid>
        <w:gridCol w:w="5184"/>
        <w:gridCol w:w="5184"/>
      </w:tblGrid>
      <w:tr w:rsidR="008D5AAA" w14:paraId="1D88ED82" w14:textId="77777777">
        <w:trPr>
          <w:jc w:val="center"/>
        </w:trPr>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5E048032" w14:textId="77777777" w:rsidR="008D5AAA" w:rsidRDefault="00000000">
            <w:r>
              <w:rPr>
                <w:b/>
                <w:color w:val="0C4A6E"/>
                <w:sz w:val="18"/>
              </w:rPr>
              <w:t>✓</w:t>
            </w:r>
          </w:p>
        </w:tc>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6DB6EC02" w14:textId="77777777" w:rsidR="008D5AAA" w:rsidRDefault="00000000">
            <w:r>
              <w:rPr>
                <w:b/>
                <w:color w:val="0C4A6E"/>
                <w:sz w:val="18"/>
              </w:rPr>
              <w:t>Checklist practic pentru publicare / folosire</w:t>
            </w:r>
          </w:p>
        </w:tc>
      </w:tr>
      <w:tr w:rsidR="008D5AAA" w14:paraId="342A17EE"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290C538B"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58EDC1A1" w14:textId="77777777" w:rsidR="008D5AAA" w:rsidRDefault="00000000">
            <w:pPr>
              <w:spacing w:after="40" w:line="245" w:lineRule="auto"/>
            </w:pPr>
            <w:r>
              <w:rPr>
                <w:sz w:val="18"/>
              </w:rPr>
              <w:t>Inventariază folderele cu documente sensibile.</w:t>
            </w:r>
          </w:p>
        </w:tc>
      </w:tr>
      <w:tr w:rsidR="008D5AAA" w14:paraId="01D7D1DE"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4DE4C227"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5BF930F3" w14:textId="77777777" w:rsidR="008D5AAA" w:rsidRDefault="00000000">
            <w:pPr>
              <w:spacing w:after="40" w:line="245" w:lineRule="auto"/>
            </w:pPr>
            <w:r>
              <w:rPr>
                <w:sz w:val="18"/>
              </w:rPr>
              <w:t>Identifică versiunile finale și copiile de lucru.</w:t>
            </w:r>
          </w:p>
        </w:tc>
      </w:tr>
      <w:tr w:rsidR="008D5AAA" w14:paraId="5E2DA7B0"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4F9AE13A"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03BF5507" w14:textId="77777777" w:rsidR="008D5AAA" w:rsidRDefault="00000000">
            <w:pPr>
              <w:spacing w:after="40" w:line="245" w:lineRule="auto"/>
            </w:pPr>
            <w:r>
              <w:rPr>
                <w:sz w:val="18"/>
              </w:rPr>
              <w:t>Nu șterge documente fără evidență sau aprobare.</w:t>
            </w:r>
          </w:p>
        </w:tc>
      </w:tr>
      <w:tr w:rsidR="008D5AAA" w14:paraId="6B842ABE"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1886E2FB"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09BE7B13" w14:textId="77777777" w:rsidR="008D5AAA" w:rsidRDefault="00000000">
            <w:pPr>
              <w:spacing w:after="40" w:line="245" w:lineRule="auto"/>
            </w:pPr>
            <w:r>
              <w:rPr>
                <w:sz w:val="18"/>
              </w:rPr>
              <w:t>Curăță metadata pe copia finală păstrată.</w:t>
            </w:r>
          </w:p>
        </w:tc>
      </w:tr>
      <w:tr w:rsidR="008D5AAA" w14:paraId="5EEB9F7B"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4868A69F"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71CCF54E" w14:textId="77777777" w:rsidR="008D5AAA" w:rsidRDefault="00000000">
            <w:pPr>
              <w:spacing w:after="40" w:line="245" w:lineRule="auto"/>
            </w:pPr>
            <w:r>
              <w:rPr>
                <w:sz w:val="18"/>
              </w:rPr>
              <w:t>Aplică periodic aceeași procedură pe arhive și foldere partajate.</w:t>
            </w:r>
          </w:p>
        </w:tc>
      </w:tr>
    </w:tbl>
    <w:p w14:paraId="10520C20" w14:textId="77777777" w:rsidR="008D5AAA" w:rsidRDefault="00000000">
      <w:pPr>
        <w:pStyle w:val="Heading2"/>
        <w:spacing w:before="160" w:after="80" w:line="259" w:lineRule="auto"/>
      </w:pPr>
      <w:r>
        <w:rPr>
          <w:color w:val="1D4ED8"/>
        </w:rPr>
        <w:t>Concluzie</w:t>
      </w:r>
    </w:p>
    <w:p w14:paraId="36A7E451" w14:textId="77777777" w:rsidR="008D5AAA" w:rsidRDefault="00000000">
      <w:pPr>
        <w:spacing w:after="120" w:line="259" w:lineRule="auto"/>
      </w:pPr>
      <w:r>
        <w:t>Duplicatele nu sunt doar dezordine digitală. Ele sunt un risc de versiune, confidențialitate și audit. O politică simplă de identificare și curățare a copiilor multiple poate îmbunătăți controlul documentelor și reduce riscul operațional.</w:t>
      </w:r>
    </w:p>
    <w:p w14:paraId="61EED635" w14:textId="77777777" w:rsidR="008D5AAA" w:rsidRDefault="00000000">
      <w:r>
        <w:br w:type="page"/>
      </w:r>
    </w:p>
    <w:p w14:paraId="6EB95C0C" w14:textId="77777777" w:rsidR="008D5AAA" w:rsidRDefault="00000000">
      <w:pPr>
        <w:pStyle w:val="Heading1"/>
        <w:spacing w:after="120"/>
      </w:pPr>
      <w:r>
        <w:rPr>
          <w:color w:val="111827"/>
          <w:sz w:val="36"/>
        </w:rPr>
        <w:lastRenderedPageBreak/>
        <w:t>Cum protejezi copiile de buletin, pașaport și facturi de utilități în fluxurile administrative</w:t>
      </w:r>
    </w:p>
    <w:tbl>
      <w:tblPr>
        <w:tblW w:w="0" w:type="auto"/>
        <w:jc w:val="center"/>
        <w:tblLook w:val="04A0" w:firstRow="1" w:lastRow="0" w:firstColumn="1" w:lastColumn="0" w:noHBand="0" w:noVBand="1"/>
      </w:tblPr>
      <w:tblGrid>
        <w:gridCol w:w="10368"/>
      </w:tblGrid>
      <w:tr w:rsidR="008D5AAA" w14:paraId="0A7709B8" w14:textId="77777777">
        <w:trPr>
          <w:jc w:val="center"/>
        </w:trPr>
        <w:tc>
          <w:tcPr>
            <w:tcW w:w="10368" w:type="dxa"/>
            <w:tcBorders>
              <w:top w:val="single" w:sz="8" w:space="0" w:color="D1D5DB"/>
              <w:left w:val="single" w:sz="8" w:space="0" w:color="D1D5DB"/>
              <w:bottom w:val="single" w:sz="8" w:space="0" w:color="D1D5DB"/>
              <w:right w:val="single" w:sz="8" w:space="0" w:color="D1D5DB"/>
            </w:tcBorders>
            <w:shd w:val="clear" w:color="auto" w:fill="F3F4F6"/>
          </w:tcPr>
          <w:p w14:paraId="580D1F4F" w14:textId="77777777" w:rsidR="008D5AAA" w:rsidRDefault="00000000">
            <w:pPr>
              <w:spacing w:after="40"/>
            </w:pPr>
            <w:r>
              <w:rPr>
                <w:b/>
                <w:color w:val="1F2937"/>
                <w:sz w:val="20"/>
              </w:rPr>
              <w:t xml:space="preserve">Descriere scurtă / meta description: </w:t>
            </w:r>
            <w:r>
              <w:rPr>
                <w:color w:val="374151"/>
                <w:sz w:val="20"/>
              </w:rPr>
              <w:t>Copiile de acte personale sunt frecvent folosite în administrație, dar pot fi expuse ușor. Vezi cum le verifici, organizezi și protejezi.</w:t>
            </w:r>
          </w:p>
        </w:tc>
      </w:tr>
    </w:tbl>
    <w:p w14:paraId="13BCA087" w14:textId="77777777" w:rsidR="008D5AAA" w:rsidRDefault="008D5AAA"/>
    <w:p w14:paraId="466715DD" w14:textId="77777777" w:rsidR="008D5AAA" w:rsidRDefault="00000000">
      <w:pPr>
        <w:pStyle w:val="Heading2"/>
        <w:spacing w:before="160" w:after="80" w:line="259" w:lineRule="auto"/>
      </w:pPr>
      <w:r>
        <w:rPr>
          <w:color w:val="1D4ED8"/>
        </w:rPr>
        <w:t>Introducere</w:t>
      </w:r>
    </w:p>
    <w:p w14:paraId="7BBE8950" w14:textId="77777777" w:rsidR="008D5AAA" w:rsidRDefault="00000000">
      <w:pPr>
        <w:spacing w:after="120" w:line="259" w:lineRule="auto"/>
      </w:pPr>
      <w:r>
        <w:t>Copiile de buletin, pașaport, permis, facturi de utilități și extrase sunt documente folosite des în procese administrative. Ele apar în onboarding, contracte, chirii, servicii financiare, verificări de identitate sau dosare juridice. Tocmai pentru că sunt comune, ele sunt tratate uneori superficial: scanate rapid, trimise prin email, salvate în foldere generice și păstrate mai mult decât este necesar.</w:t>
      </w:r>
    </w:p>
    <w:p w14:paraId="57A6AD95" w14:textId="77777777" w:rsidR="008D5AAA" w:rsidRDefault="00000000">
      <w:pPr>
        <w:pStyle w:val="Heading2"/>
        <w:spacing w:before="160" w:after="80" w:line="259" w:lineRule="auto"/>
      </w:pPr>
      <w:r>
        <w:rPr>
          <w:color w:val="1D4ED8"/>
        </w:rPr>
        <w:t>Unde apare problema</w:t>
      </w:r>
    </w:p>
    <w:p w14:paraId="305E2025" w14:textId="77777777" w:rsidR="008D5AAA" w:rsidRDefault="00000000">
      <w:pPr>
        <w:spacing w:after="120" w:line="259" w:lineRule="auto"/>
      </w:pPr>
      <w:r>
        <w:t>Aceste documente conțin date personale directe: nume, adresă, fotografie, număr de identificare, semnătură sau informații despre domiciliu. Riscul crește când copiile sunt duplicate, redenumite neclar, trimise prin canale nesigure sau combinate cu alte documente într-o arhivă. Chiar și o scanare aparent simplă poate avea metadata, informații despre dispozitiv, autor sau locația fișierului. Dacă documentele ajung în foldere partajate fără control, accesul devine greu de gestionat.</w:t>
      </w:r>
    </w:p>
    <w:p w14:paraId="2603FE50" w14:textId="77777777" w:rsidR="008D5AAA" w:rsidRDefault="00000000">
      <w:pPr>
        <w:pStyle w:val="Heading2"/>
        <w:spacing w:before="160" w:after="80" w:line="259" w:lineRule="auto"/>
      </w:pPr>
      <w:r>
        <w:rPr>
          <w:color w:val="1D4ED8"/>
        </w:rPr>
        <w:t>Ce trebuie verificat</w:t>
      </w:r>
    </w:p>
    <w:p w14:paraId="024018DC" w14:textId="77777777" w:rsidR="008D5AAA" w:rsidRDefault="00000000">
      <w:pPr>
        <w:spacing w:after="120" w:line="259" w:lineRule="auto"/>
      </w:pPr>
      <w:r>
        <w:t>Pentru fiecare copie de act trebuie verificat scopul păstrării, perioada de retenție și nivelul de acces. Documentul trebuie salvat cu o denumire neutră, fără detalii excesive. Trebuie evitate copii multiple și transmiterea către persoane care nu au nevoie de acel document. Înainte de partajare externă, documentul trebuie verificat pentru metadata și calitate vizuală. Dacă anumite date nu sunt necesare, se poate aplica o redactare corectă, nu doar acoperire vizuală superficială.</w:t>
      </w:r>
    </w:p>
    <w:p w14:paraId="70066292" w14:textId="77777777" w:rsidR="008D5AAA" w:rsidRDefault="00000000">
      <w:pPr>
        <w:pStyle w:val="Heading2"/>
        <w:spacing w:before="160" w:after="80" w:line="259" w:lineRule="auto"/>
      </w:pPr>
      <w:r>
        <w:rPr>
          <w:color w:val="1D4ED8"/>
        </w:rPr>
        <w:t>Flux recomandat</w:t>
      </w:r>
    </w:p>
    <w:p w14:paraId="40007327" w14:textId="77777777" w:rsidR="008D5AAA" w:rsidRDefault="00000000">
      <w:pPr>
        <w:spacing w:after="120" w:line="259" w:lineRule="auto"/>
      </w:pPr>
      <w:r>
        <w:t>Un flux bun include colectarea documentelor într-un folder securizat, verificarea tehnică, clasificarea pe client sau dosar, curățarea metadata și limitarea accesului. DocInspector poate ajuta prin scanare locală și sanitizare, fără încărcarea documentelor personale în platforme online. Pentru companiile mici, chiar și o procedură simplă poate reduce semnificativ riscul.</w:t>
      </w:r>
    </w:p>
    <w:p w14:paraId="6C4E702A" w14:textId="77777777" w:rsidR="008D5AAA" w:rsidRDefault="00000000">
      <w:pPr>
        <w:pStyle w:val="Heading2"/>
        <w:spacing w:before="160" w:after="80" w:line="259" w:lineRule="auto"/>
      </w:pPr>
      <w:r>
        <w:rPr>
          <w:color w:val="1D4ED8"/>
        </w:rPr>
        <w:t>Checklist practic</w:t>
      </w:r>
    </w:p>
    <w:tbl>
      <w:tblPr>
        <w:tblW w:w="0" w:type="auto"/>
        <w:jc w:val="center"/>
        <w:tblLook w:val="04A0" w:firstRow="1" w:lastRow="0" w:firstColumn="1" w:lastColumn="0" w:noHBand="0" w:noVBand="1"/>
      </w:tblPr>
      <w:tblGrid>
        <w:gridCol w:w="5184"/>
        <w:gridCol w:w="5184"/>
      </w:tblGrid>
      <w:tr w:rsidR="008D5AAA" w14:paraId="11B830B7" w14:textId="77777777">
        <w:trPr>
          <w:jc w:val="center"/>
        </w:trPr>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1831E2A9" w14:textId="77777777" w:rsidR="008D5AAA" w:rsidRDefault="00000000">
            <w:r>
              <w:rPr>
                <w:b/>
                <w:color w:val="0C4A6E"/>
                <w:sz w:val="18"/>
              </w:rPr>
              <w:t>✓</w:t>
            </w:r>
          </w:p>
        </w:tc>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4CD13A58" w14:textId="77777777" w:rsidR="008D5AAA" w:rsidRDefault="00000000">
            <w:r>
              <w:rPr>
                <w:b/>
                <w:color w:val="0C4A6E"/>
                <w:sz w:val="18"/>
              </w:rPr>
              <w:t>Checklist practic pentru publicare / folosire</w:t>
            </w:r>
          </w:p>
        </w:tc>
      </w:tr>
      <w:tr w:rsidR="008D5AAA" w14:paraId="3C47E737"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6231A1CA"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25189CE6" w14:textId="77777777" w:rsidR="008D5AAA" w:rsidRDefault="00000000">
            <w:pPr>
              <w:spacing w:after="40" w:line="245" w:lineRule="auto"/>
            </w:pPr>
            <w:r>
              <w:rPr>
                <w:sz w:val="18"/>
              </w:rPr>
              <w:t>Păstrează copiile de acte doar când există scop clar.</w:t>
            </w:r>
          </w:p>
        </w:tc>
      </w:tr>
      <w:tr w:rsidR="008D5AAA" w14:paraId="078E5A8F"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2D7E03A5"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565EA28A" w14:textId="77777777" w:rsidR="008D5AAA" w:rsidRDefault="00000000">
            <w:pPr>
              <w:spacing w:after="40" w:line="245" w:lineRule="auto"/>
            </w:pPr>
            <w:r>
              <w:rPr>
                <w:sz w:val="18"/>
              </w:rPr>
              <w:t>Limitează accesul la persoanele implicate în proces.</w:t>
            </w:r>
          </w:p>
        </w:tc>
      </w:tr>
      <w:tr w:rsidR="008D5AAA" w14:paraId="5E37A98A"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7B34CBEE"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33805B34" w14:textId="77777777" w:rsidR="008D5AAA" w:rsidRDefault="00000000">
            <w:pPr>
              <w:spacing w:after="40" w:line="245" w:lineRule="auto"/>
            </w:pPr>
            <w:r>
              <w:rPr>
                <w:sz w:val="18"/>
              </w:rPr>
              <w:t>Curăță metadata înainte de trimitere sau arhivare.</w:t>
            </w:r>
          </w:p>
        </w:tc>
      </w:tr>
      <w:tr w:rsidR="008D5AAA" w14:paraId="58443AAD"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186FF032"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195E7892" w14:textId="77777777" w:rsidR="008D5AAA" w:rsidRDefault="00000000">
            <w:pPr>
              <w:spacing w:after="40" w:line="245" w:lineRule="auto"/>
            </w:pPr>
            <w:r>
              <w:rPr>
                <w:sz w:val="18"/>
              </w:rPr>
              <w:t>Evită denumiri care expun date personale inutile.</w:t>
            </w:r>
          </w:p>
        </w:tc>
      </w:tr>
      <w:tr w:rsidR="008D5AAA" w14:paraId="226C7081"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4C8BDD2F"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2CB121DA" w14:textId="77777777" w:rsidR="008D5AAA" w:rsidRDefault="00000000">
            <w:pPr>
              <w:spacing w:after="40" w:line="245" w:lineRule="auto"/>
            </w:pPr>
            <w:r>
              <w:rPr>
                <w:sz w:val="18"/>
              </w:rPr>
              <w:t>Elimină copiile vechi conform politicii interne.</w:t>
            </w:r>
          </w:p>
        </w:tc>
      </w:tr>
    </w:tbl>
    <w:p w14:paraId="3524C334" w14:textId="77777777" w:rsidR="008D5AAA" w:rsidRDefault="00000000">
      <w:pPr>
        <w:pStyle w:val="Heading2"/>
        <w:spacing w:before="160" w:after="80" w:line="259" w:lineRule="auto"/>
      </w:pPr>
      <w:r>
        <w:rPr>
          <w:color w:val="1D4ED8"/>
        </w:rPr>
        <w:t>Concluzie</w:t>
      </w:r>
    </w:p>
    <w:p w14:paraId="5E618086" w14:textId="77777777" w:rsidR="008D5AAA" w:rsidRDefault="00000000">
      <w:pPr>
        <w:spacing w:after="120" w:line="259" w:lineRule="auto"/>
      </w:pPr>
      <w:r>
        <w:t>Copiile de acte trebuie tratate ca documente sensibile, nu ca simple atașamente administrative. Cu reguli clare de stocare, verificare și acces, companiile pot reduce expunerea datelor personale și pot lucra mai profesionist.</w:t>
      </w:r>
    </w:p>
    <w:p w14:paraId="5D8C7E54" w14:textId="77777777" w:rsidR="008D5AAA" w:rsidRDefault="00000000">
      <w:r>
        <w:br w:type="page"/>
      </w:r>
    </w:p>
    <w:p w14:paraId="68F3CB3A" w14:textId="77777777" w:rsidR="008D5AAA" w:rsidRDefault="00000000">
      <w:pPr>
        <w:pStyle w:val="Heading1"/>
        <w:spacing w:after="120"/>
      </w:pPr>
      <w:r>
        <w:rPr>
          <w:color w:val="111827"/>
          <w:sz w:val="36"/>
        </w:rPr>
        <w:lastRenderedPageBreak/>
        <w:t>Securitatea documentelor la plecarea unui angajat: ce trebuie verificat înainte de offboarding</w:t>
      </w:r>
    </w:p>
    <w:tbl>
      <w:tblPr>
        <w:tblW w:w="0" w:type="auto"/>
        <w:jc w:val="center"/>
        <w:tblLook w:val="04A0" w:firstRow="1" w:lastRow="0" w:firstColumn="1" w:lastColumn="0" w:noHBand="0" w:noVBand="1"/>
      </w:tblPr>
      <w:tblGrid>
        <w:gridCol w:w="10368"/>
      </w:tblGrid>
      <w:tr w:rsidR="008D5AAA" w14:paraId="02238F24" w14:textId="77777777">
        <w:trPr>
          <w:jc w:val="center"/>
        </w:trPr>
        <w:tc>
          <w:tcPr>
            <w:tcW w:w="10368" w:type="dxa"/>
            <w:tcBorders>
              <w:top w:val="single" w:sz="8" w:space="0" w:color="D1D5DB"/>
              <w:left w:val="single" w:sz="8" w:space="0" w:color="D1D5DB"/>
              <w:bottom w:val="single" w:sz="8" w:space="0" w:color="D1D5DB"/>
              <w:right w:val="single" w:sz="8" w:space="0" w:color="D1D5DB"/>
            </w:tcBorders>
            <w:shd w:val="clear" w:color="auto" w:fill="F3F4F6"/>
          </w:tcPr>
          <w:p w14:paraId="6BC866FB" w14:textId="77777777" w:rsidR="008D5AAA" w:rsidRDefault="00000000">
            <w:pPr>
              <w:spacing w:after="40"/>
            </w:pPr>
            <w:r>
              <w:rPr>
                <w:b/>
                <w:color w:val="1F2937"/>
                <w:sz w:val="20"/>
              </w:rPr>
              <w:t xml:space="preserve">Descriere scurtă / meta description: </w:t>
            </w:r>
            <w:r>
              <w:rPr>
                <w:color w:val="374151"/>
                <w:sz w:val="20"/>
              </w:rPr>
              <w:t>Offboardingul trebuie să includă nu doar conturi și parole, ci și documente locale, foldere, exporturi și copii temporare.</w:t>
            </w:r>
          </w:p>
        </w:tc>
      </w:tr>
    </w:tbl>
    <w:p w14:paraId="2937178B" w14:textId="77777777" w:rsidR="008D5AAA" w:rsidRDefault="008D5AAA"/>
    <w:p w14:paraId="418F0391" w14:textId="77777777" w:rsidR="008D5AAA" w:rsidRDefault="00000000">
      <w:pPr>
        <w:pStyle w:val="Heading2"/>
        <w:spacing w:before="160" w:after="80" w:line="259" w:lineRule="auto"/>
      </w:pPr>
      <w:r>
        <w:rPr>
          <w:color w:val="1D4ED8"/>
        </w:rPr>
        <w:t>Introducere</w:t>
      </w:r>
    </w:p>
    <w:p w14:paraId="2688BAE1" w14:textId="77777777" w:rsidR="008D5AAA" w:rsidRDefault="00000000">
      <w:pPr>
        <w:spacing w:after="120" w:line="259" w:lineRule="auto"/>
      </w:pPr>
      <w:r>
        <w:t>Când un angajat pleacă din companie, procesul de offboarding se concentrează de obicei pe conturi, parole, email, laptop și acces la aplicații. Totuși, documentele rămân adesea în afara verificării. Pe Desktop, în Downloads, în foldere locale sau pe drive-uri partajate pot exista contracte, rapoarte, exporturi, copii de acte, liste de clienți sau documente interne care trebuie preluate, arhivate sau eliminate.</w:t>
      </w:r>
    </w:p>
    <w:p w14:paraId="6675FE1C" w14:textId="77777777" w:rsidR="008D5AAA" w:rsidRDefault="00000000">
      <w:pPr>
        <w:pStyle w:val="Heading2"/>
        <w:spacing w:before="160" w:after="80" w:line="259" w:lineRule="auto"/>
      </w:pPr>
      <w:r>
        <w:rPr>
          <w:color w:val="1D4ED8"/>
        </w:rPr>
        <w:t>Unde apare problema</w:t>
      </w:r>
    </w:p>
    <w:p w14:paraId="57A27719" w14:textId="77777777" w:rsidR="008D5AAA" w:rsidRDefault="00000000">
      <w:pPr>
        <w:spacing w:after="120" w:line="259" w:lineRule="auto"/>
      </w:pPr>
      <w:r>
        <w:t>Riscul nu înseamnă neapărat intenție rea. Un angajat poate lăsa documente în locații temporare, poate avea copii vechi ale unor dosare sau poate păstra exporturi care nu mai sunt necesare. Dacă laptopul este predat fără verificare, compania poate pierde informații importante sau poate păstra date personale în locuri necontrolate. Dacă documentele sunt copiate manual, pot apărea duplicate și versiuni incorecte.</w:t>
      </w:r>
    </w:p>
    <w:p w14:paraId="0EBFEEC0" w14:textId="77777777" w:rsidR="008D5AAA" w:rsidRDefault="00000000">
      <w:pPr>
        <w:pStyle w:val="Heading2"/>
        <w:spacing w:before="160" w:after="80" w:line="259" w:lineRule="auto"/>
      </w:pPr>
      <w:r>
        <w:rPr>
          <w:color w:val="1D4ED8"/>
        </w:rPr>
        <w:t>Ce trebuie verificat</w:t>
      </w:r>
    </w:p>
    <w:p w14:paraId="7436E81B" w14:textId="77777777" w:rsidR="008D5AAA" w:rsidRDefault="00000000">
      <w:pPr>
        <w:spacing w:after="120" w:line="259" w:lineRule="auto"/>
      </w:pPr>
      <w:r>
        <w:t>Offboardingul documentar trebuie să includă scanarea locațiilor uzuale: Desktop, Downloads, Documents, foldere de proiect, foldere de scanare și drive-uri sincronizate. Trebuie identificate documentele companiei, documentele personale ale angajatului, copiile temporare și fișierele care conțin date sensibile. Este important să existe un proces de predare: ce se arhivează, ce se transferă către manager, ce se șterge și ce rămâne ca dovadă.</w:t>
      </w:r>
    </w:p>
    <w:p w14:paraId="79734206" w14:textId="77777777" w:rsidR="008D5AAA" w:rsidRDefault="00000000">
      <w:pPr>
        <w:pStyle w:val="Heading2"/>
        <w:spacing w:before="160" w:after="80" w:line="259" w:lineRule="auto"/>
      </w:pPr>
      <w:r>
        <w:rPr>
          <w:color w:val="1D4ED8"/>
        </w:rPr>
        <w:t>Flux recomandat</w:t>
      </w:r>
    </w:p>
    <w:p w14:paraId="55B8E7E0" w14:textId="77777777" w:rsidR="008D5AAA" w:rsidRDefault="00000000">
      <w:pPr>
        <w:spacing w:after="120" w:line="259" w:lineRule="auto"/>
      </w:pPr>
      <w:r>
        <w:t>O procedură bună începe cu o listă de locații de verificat. Documentele de business se mută într-un folder de preluare, se verifică pentru metadata și versiuni, apoi se arhivează sau se transferă către echipa responsabilă. Documentele care nu trebuie păstrate se elimină conform politicii interne. DocInspector poate ajuta la identificarea documentelor sensibile și la generarea unui raport de audit local, util pentru trasabilitate.</w:t>
      </w:r>
    </w:p>
    <w:p w14:paraId="31A4546B" w14:textId="77777777" w:rsidR="008D5AAA" w:rsidRDefault="00000000">
      <w:pPr>
        <w:pStyle w:val="Heading2"/>
        <w:spacing w:before="160" w:after="80" w:line="259" w:lineRule="auto"/>
      </w:pPr>
      <w:r>
        <w:rPr>
          <w:color w:val="1D4ED8"/>
        </w:rPr>
        <w:t>Checklist practic</w:t>
      </w:r>
    </w:p>
    <w:tbl>
      <w:tblPr>
        <w:tblW w:w="0" w:type="auto"/>
        <w:jc w:val="center"/>
        <w:tblLook w:val="04A0" w:firstRow="1" w:lastRow="0" w:firstColumn="1" w:lastColumn="0" w:noHBand="0" w:noVBand="1"/>
      </w:tblPr>
      <w:tblGrid>
        <w:gridCol w:w="5184"/>
        <w:gridCol w:w="5184"/>
      </w:tblGrid>
      <w:tr w:rsidR="008D5AAA" w14:paraId="05EB5DD0" w14:textId="77777777">
        <w:trPr>
          <w:jc w:val="center"/>
        </w:trPr>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084750C3" w14:textId="77777777" w:rsidR="008D5AAA" w:rsidRDefault="00000000">
            <w:r>
              <w:rPr>
                <w:b/>
                <w:color w:val="0C4A6E"/>
                <w:sz w:val="18"/>
              </w:rPr>
              <w:t>✓</w:t>
            </w:r>
          </w:p>
        </w:tc>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32F1EBAF" w14:textId="77777777" w:rsidR="008D5AAA" w:rsidRDefault="00000000">
            <w:r>
              <w:rPr>
                <w:b/>
                <w:color w:val="0C4A6E"/>
                <w:sz w:val="18"/>
              </w:rPr>
              <w:t>Checklist practic pentru publicare / folosire</w:t>
            </w:r>
          </w:p>
        </w:tc>
      </w:tr>
      <w:tr w:rsidR="008D5AAA" w14:paraId="1F8D1FE9"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317AA1BF"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489BE42B" w14:textId="77777777" w:rsidR="008D5AAA" w:rsidRDefault="00000000">
            <w:pPr>
              <w:spacing w:after="40" w:line="245" w:lineRule="auto"/>
            </w:pPr>
            <w:r>
              <w:rPr>
                <w:sz w:val="18"/>
              </w:rPr>
              <w:t>Verifică Desktop, Downloads, Documents și folderele sincronizate.</w:t>
            </w:r>
          </w:p>
        </w:tc>
      </w:tr>
      <w:tr w:rsidR="008D5AAA" w14:paraId="3E8EEA1F"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040E02C4"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288CD9DE" w14:textId="77777777" w:rsidR="008D5AAA" w:rsidRDefault="00000000">
            <w:pPr>
              <w:spacing w:after="40" w:line="245" w:lineRule="auto"/>
            </w:pPr>
            <w:r>
              <w:rPr>
                <w:sz w:val="18"/>
              </w:rPr>
              <w:t>Separă documentele companiei de fișierele personale.</w:t>
            </w:r>
          </w:p>
        </w:tc>
      </w:tr>
      <w:tr w:rsidR="008D5AAA" w14:paraId="2CF57BB2"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0BB88440"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40B64EB0" w14:textId="77777777" w:rsidR="008D5AAA" w:rsidRDefault="00000000">
            <w:pPr>
              <w:spacing w:after="40" w:line="245" w:lineRule="auto"/>
            </w:pPr>
            <w:r>
              <w:rPr>
                <w:sz w:val="18"/>
              </w:rPr>
              <w:t>Transferă documentele utile către responsabilul intern.</w:t>
            </w:r>
          </w:p>
        </w:tc>
      </w:tr>
      <w:tr w:rsidR="008D5AAA" w14:paraId="706D8C25"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6097399F"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248A806D" w14:textId="77777777" w:rsidR="008D5AAA" w:rsidRDefault="00000000">
            <w:pPr>
              <w:spacing w:after="40" w:line="245" w:lineRule="auto"/>
            </w:pPr>
            <w:r>
              <w:rPr>
                <w:sz w:val="18"/>
              </w:rPr>
              <w:t>Curăță sau șterge fișierele care nu trebuie păstrate.</w:t>
            </w:r>
          </w:p>
        </w:tc>
      </w:tr>
      <w:tr w:rsidR="008D5AAA" w14:paraId="014C7929"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35A64A46"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477C2962" w14:textId="77777777" w:rsidR="008D5AAA" w:rsidRDefault="00000000">
            <w:pPr>
              <w:spacing w:after="40" w:line="245" w:lineRule="auto"/>
            </w:pPr>
            <w:r>
              <w:rPr>
                <w:sz w:val="18"/>
              </w:rPr>
              <w:t>Păstrează un raport al documentelor identificate și procesate.</w:t>
            </w:r>
          </w:p>
        </w:tc>
      </w:tr>
    </w:tbl>
    <w:p w14:paraId="6DD0C43A" w14:textId="77777777" w:rsidR="008D5AAA" w:rsidRDefault="00000000">
      <w:pPr>
        <w:pStyle w:val="Heading2"/>
        <w:spacing w:before="160" w:after="80" w:line="259" w:lineRule="auto"/>
      </w:pPr>
      <w:r>
        <w:rPr>
          <w:color w:val="1D4ED8"/>
        </w:rPr>
        <w:t>Concluzie</w:t>
      </w:r>
    </w:p>
    <w:p w14:paraId="7D04D6F6" w14:textId="77777777" w:rsidR="008D5AAA" w:rsidRDefault="00000000">
      <w:pPr>
        <w:spacing w:after="120" w:line="259" w:lineRule="auto"/>
      </w:pPr>
      <w:r>
        <w:t>Offboardingul nu este complet dacă documentele nu sunt verificate. Controlul fișierelor locale și partajate protejează compania, reduce riscul de pierdere a informației și previne păstrarea inutilă a datelor sensibile.</w:t>
      </w:r>
    </w:p>
    <w:p w14:paraId="3DB78458" w14:textId="77777777" w:rsidR="008D5AAA" w:rsidRDefault="00000000">
      <w:r>
        <w:br w:type="page"/>
      </w:r>
    </w:p>
    <w:p w14:paraId="445CE9E0" w14:textId="77777777" w:rsidR="008D5AAA" w:rsidRDefault="00000000">
      <w:pPr>
        <w:spacing w:after="40"/>
      </w:pPr>
      <w:r>
        <w:rPr>
          <w:b/>
          <w:color w:val="1D4ED8"/>
          <w:sz w:val="18"/>
        </w:rPr>
        <w:lastRenderedPageBreak/>
        <w:t>[SECURITY] Security  |  Articol 9/30</w:t>
      </w:r>
    </w:p>
    <w:p w14:paraId="3B852246" w14:textId="77777777" w:rsidR="008D5AAA" w:rsidRDefault="00000000">
      <w:pPr>
        <w:pStyle w:val="Heading1"/>
        <w:spacing w:after="120"/>
      </w:pPr>
      <w:r>
        <w:rPr>
          <w:color w:val="111827"/>
          <w:sz w:val="36"/>
        </w:rPr>
        <w:t>Fișiere temporare, Downloads și Desktop: zonele uitate care pot compromite documentele firmei</w:t>
      </w:r>
    </w:p>
    <w:tbl>
      <w:tblPr>
        <w:tblW w:w="0" w:type="auto"/>
        <w:jc w:val="center"/>
        <w:tblLook w:val="04A0" w:firstRow="1" w:lastRow="0" w:firstColumn="1" w:lastColumn="0" w:noHBand="0" w:noVBand="1"/>
      </w:tblPr>
      <w:tblGrid>
        <w:gridCol w:w="10368"/>
      </w:tblGrid>
      <w:tr w:rsidR="008D5AAA" w14:paraId="4A9992B5" w14:textId="77777777">
        <w:trPr>
          <w:jc w:val="center"/>
        </w:trPr>
        <w:tc>
          <w:tcPr>
            <w:tcW w:w="10368" w:type="dxa"/>
            <w:tcBorders>
              <w:top w:val="single" w:sz="8" w:space="0" w:color="D1D5DB"/>
              <w:left w:val="single" w:sz="8" w:space="0" w:color="D1D5DB"/>
              <w:bottom w:val="single" w:sz="8" w:space="0" w:color="D1D5DB"/>
              <w:right w:val="single" w:sz="8" w:space="0" w:color="D1D5DB"/>
            </w:tcBorders>
            <w:shd w:val="clear" w:color="auto" w:fill="F3F4F6"/>
          </w:tcPr>
          <w:p w14:paraId="7D80A07B" w14:textId="77777777" w:rsidR="008D5AAA" w:rsidRDefault="00000000">
            <w:pPr>
              <w:spacing w:after="40"/>
            </w:pPr>
            <w:r>
              <w:rPr>
                <w:b/>
                <w:color w:val="1F2937"/>
                <w:sz w:val="20"/>
              </w:rPr>
              <w:t xml:space="preserve">Descriere scurtă / meta description: </w:t>
            </w:r>
            <w:r>
              <w:rPr>
                <w:color w:val="374151"/>
                <w:sz w:val="20"/>
              </w:rPr>
              <w:t>Documentele sensibile rămân des în Downloads, Desktop și foldere temporare. Află cum creezi o rutină de verificare și curățare.</w:t>
            </w:r>
          </w:p>
        </w:tc>
      </w:tr>
    </w:tbl>
    <w:p w14:paraId="009E05B2" w14:textId="77777777" w:rsidR="008D5AAA" w:rsidRDefault="008D5AAA"/>
    <w:p w14:paraId="494D2C45" w14:textId="77777777" w:rsidR="008D5AAA" w:rsidRDefault="00000000">
      <w:pPr>
        <w:pStyle w:val="Heading2"/>
        <w:spacing w:before="160" w:after="80" w:line="259" w:lineRule="auto"/>
      </w:pPr>
      <w:r>
        <w:rPr>
          <w:color w:val="1D4ED8"/>
        </w:rPr>
        <w:t>Introducere</w:t>
      </w:r>
    </w:p>
    <w:p w14:paraId="30A82C29" w14:textId="77777777" w:rsidR="008D5AAA" w:rsidRDefault="00000000">
      <w:pPr>
        <w:spacing w:after="120" w:line="259" w:lineRule="auto"/>
      </w:pPr>
      <w:r>
        <w:t>În activitatea zilnică, multe documente nu ajung direct în arhiva oficială. Ele sunt descărcate în Downloads, salvate pe Desktop, generate în foldere temporare sau exportate automat de aplicații. După ce utilizatorul termină lucrul, aceste copii sunt uitate. Chiar dacă documentul final este arhivat corect, versiuni intermediare pot rămâne luni întregi în locații nesigure.</w:t>
      </w:r>
    </w:p>
    <w:p w14:paraId="3EB2DEB6" w14:textId="77777777" w:rsidR="008D5AAA" w:rsidRDefault="00000000">
      <w:pPr>
        <w:pStyle w:val="Heading2"/>
        <w:spacing w:before="160" w:after="80" w:line="259" w:lineRule="auto"/>
      </w:pPr>
      <w:r>
        <w:rPr>
          <w:color w:val="1D4ED8"/>
        </w:rPr>
        <w:t>Unde apare problema</w:t>
      </w:r>
    </w:p>
    <w:p w14:paraId="6F16C056" w14:textId="77777777" w:rsidR="008D5AAA" w:rsidRDefault="00000000">
      <w:pPr>
        <w:spacing w:after="120" w:line="259" w:lineRule="auto"/>
      </w:pPr>
      <w:r>
        <w:t>Aceste zone sunt periculoase pentru că nu sunt tratate ca arhive, dar pot conține date foarte sensibile. În Downloads pot rămâne contracte primite, facturi, acte personale, rapoarte financiare sau scanări. Pe Desktop pot exista copii rapide create pentru trimitere prin email. În foldere temporare pot rămâne exporturi PDF, fișiere Word, imagini scanate sau documente generate automat. Dacă laptopul este pierdut, compromis sau predat altui utilizator, aceste fișiere pot expune informații.</w:t>
      </w:r>
    </w:p>
    <w:p w14:paraId="56DD8360" w14:textId="77777777" w:rsidR="008D5AAA" w:rsidRDefault="00000000">
      <w:pPr>
        <w:pStyle w:val="Heading2"/>
        <w:spacing w:before="160" w:after="80" w:line="259" w:lineRule="auto"/>
      </w:pPr>
      <w:r>
        <w:rPr>
          <w:color w:val="1D4ED8"/>
        </w:rPr>
        <w:t>Ce trebuie verificat</w:t>
      </w:r>
    </w:p>
    <w:p w14:paraId="0B05D584" w14:textId="77777777" w:rsidR="008D5AAA" w:rsidRDefault="00000000">
      <w:pPr>
        <w:spacing w:after="120" w:line="259" w:lineRule="auto"/>
      </w:pPr>
      <w:r>
        <w:t>O verificare eficientă trebuie să includă locațiile standard și aplicațiile care generează fișiere automat. Trebuie identificate documentele sensibile, copiile vechi, fișierele duplicate și documentele care ar trebui mutate în arhiva oficială. Nu este recomandat să se șteargă tot fără analiză, deoarece unele documente pot fi necesare pentru activitate sau audit. Cheia este clasificarea: ce se păstrează, ce se mută și ce se elimină.</w:t>
      </w:r>
    </w:p>
    <w:p w14:paraId="79DCE20C" w14:textId="77777777" w:rsidR="008D5AAA" w:rsidRDefault="00000000">
      <w:pPr>
        <w:pStyle w:val="Heading2"/>
        <w:spacing w:before="160" w:after="80" w:line="259" w:lineRule="auto"/>
      </w:pPr>
      <w:r>
        <w:rPr>
          <w:color w:val="1D4ED8"/>
        </w:rPr>
        <w:t>Flux recomandat</w:t>
      </w:r>
    </w:p>
    <w:p w14:paraId="29D8CFEF" w14:textId="77777777" w:rsidR="008D5AAA" w:rsidRDefault="00000000">
      <w:pPr>
        <w:spacing w:after="120" w:line="259" w:lineRule="auto"/>
      </w:pPr>
      <w:r>
        <w:t>Compania poate introduce o rutină lunară de curățare. Utilizatorul sau echipa IT verifică folderele temporare, mută documentele importante în locații oficiale, curăță metadata dacă fișierele urmează să fie partajate și elimină copiile inutile. DocInspector poate fi folosit pentru audit local și pentru identificarea documentelor sensibile în aceste zone. Astfel, curățarea devine proces controlat, nu acțiune haotică.</w:t>
      </w:r>
    </w:p>
    <w:p w14:paraId="7DADDB1D" w14:textId="77777777" w:rsidR="008D5AAA" w:rsidRDefault="00000000">
      <w:pPr>
        <w:pStyle w:val="Heading2"/>
        <w:spacing w:before="160" w:after="80" w:line="259" w:lineRule="auto"/>
      </w:pPr>
      <w:r>
        <w:rPr>
          <w:color w:val="1D4ED8"/>
        </w:rPr>
        <w:t>Checklist practic</w:t>
      </w:r>
    </w:p>
    <w:tbl>
      <w:tblPr>
        <w:tblW w:w="0" w:type="auto"/>
        <w:jc w:val="center"/>
        <w:tblLook w:val="04A0" w:firstRow="1" w:lastRow="0" w:firstColumn="1" w:lastColumn="0" w:noHBand="0" w:noVBand="1"/>
      </w:tblPr>
      <w:tblGrid>
        <w:gridCol w:w="5184"/>
        <w:gridCol w:w="5184"/>
      </w:tblGrid>
      <w:tr w:rsidR="008D5AAA" w14:paraId="5ABAB906" w14:textId="77777777">
        <w:trPr>
          <w:jc w:val="center"/>
        </w:trPr>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11BBD8D4" w14:textId="77777777" w:rsidR="008D5AAA" w:rsidRDefault="00000000">
            <w:r>
              <w:rPr>
                <w:b/>
                <w:color w:val="0C4A6E"/>
                <w:sz w:val="18"/>
              </w:rPr>
              <w:t>✓</w:t>
            </w:r>
          </w:p>
        </w:tc>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6E7A0911" w14:textId="77777777" w:rsidR="008D5AAA" w:rsidRDefault="00000000">
            <w:r>
              <w:rPr>
                <w:b/>
                <w:color w:val="0C4A6E"/>
                <w:sz w:val="18"/>
              </w:rPr>
              <w:t>Checklist practic pentru publicare / folosire</w:t>
            </w:r>
          </w:p>
        </w:tc>
      </w:tr>
      <w:tr w:rsidR="008D5AAA" w14:paraId="5B051C60"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48591217"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1C17E050" w14:textId="77777777" w:rsidR="008D5AAA" w:rsidRDefault="00000000">
            <w:pPr>
              <w:spacing w:after="40" w:line="245" w:lineRule="auto"/>
            </w:pPr>
            <w:r>
              <w:rPr>
                <w:sz w:val="18"/>
              </w:rPr>
              <w:t>Include Downloads și Desktop în auditul periodic.</w:t>
            </w:r>
          </w:p>
        </w:tc>
      </w:tr>
      <w:tr w:rsidR="008D5AAA" w14:paraId="3509DE69"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6E1E7B5E"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226FC5F4" w14:textId="77777777" w:rsidR="008D5AAA" w:rsidRDefault="00000000">
            <w:pPr>
              <w:spacing w:after="40" w:line="245" w:lineRule="auto"/>
            </w:pPr>
            <w:r>
              <w:rPr>
                <w:sz w:val="18"/>
              </w:rPr>
              <w:t>Mută documentele utile în foldere oficiale.</w:t>
            </w:r>
          </w:p>
        </w:tc>
      </w:tr>
      <w:tr w:rsidR="008D5AAA" w14:paraId="368EAE54"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56A62188"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3E6151DF" w14:textId="77777777" w:rsidR="008D5AAA" w:rsidRDefault="00000000">
            <w:pPr>
              <w:spacing w:after="40" w:line="245" w:lineRule="auto"/>
            </w:pPr>
            <w:r>
              <w:rPr>
                <w:sz w:val="18"/>
              </w:rPr>
              <w:t>Identifică și elimină duplicatele inutile.</w:t>
            </w:r>
          </w:p>
        </w:tc>
      </w:tr>
      <w:tr w:rsidR="008D5AAA" w14:paraId="15944B55"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1AC2AFF3"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39E4B22D" w14:textId="77777777" w:rsidR="008D5AAA" w:rsidRDefault="00000000">
            <w:pPr>
              <w:spacing w:after="40" w:line="245" w:lineRule="auto"/>
            </w:pPr>
            <w:r>
              <w:rPr>
                <w:sz w:val="18"/>
              </w:rPr>
              <w:t>Verifică fișierele generate automat de scanere și aplicații.</w:t>
            </w:r>
          </w:p>
        </w:tc>
      </w:tr>
      <w:tr w:rsidR="008D5AAA" w14:paraId="75B63F59"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751AAD54"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1B786B3A" w14:textId="77777777" w:rsidR="008D5AAA" w:rsidRDefault="00000000">
            <w:pPr>
              <w:spacing w:after="40" w:line="245" w:lineRule="auto"/>
            </w:pPr>
            <w:r>
              <w:rPr>
                <w:sz w:val="18"/>
              </w:rPr>
              <w:t>Nu păstra documente sensibile în locații temporare.</w:t>
            </w:r>
          </w:p>
        </w:tc>
      </w:tr>
    </w:tbl>
    <w:p w14:paraId="6BA92AC5" w14:textId="77777777" w:rsidR="008D5AAA" w:rsidRDefault="00000000">
      <w:pPr>
        <w:pStyle w:val="Heading2"/>
        <w:spacing w:before="160" w:after="80" w:line="259" w:lineRule="auto"/>
      </w:pPr>
      <w:r>
        <w:rPr>
          <w:color w:val="1D4ED8"/>
        </w:rPr>
        <w:t>Concluzie</w:t>
      </w:r>
    </w:p>
    <w:p w14:paraId="53DAC811" w14:textId="77777777" w:rsidR="008D5AAA" w:rsidRDefault="00000000">
      <w:pPr>
        <w:spacing w:after="120" w:line="259" w:lineRule="auto"/>
      </w:pPr>
      <w:r>
        <w:t>Downloads, Desktop și folderele temporare sunt zone mici, dar cu risc mare. Ele trebuie incluse în strategia de document security. O procedură simplă de verificare reduce expunerea și ajută compania să păstreze doar documentele necesare.</w:t>
      </w:r>
    </w:p>
    <w:p w14:paraId="0B3A21CD" w14:textId="77777777" w:rsidR="008D5AAA" w:rsidRDefault="00000000">
      <w:r>
        <w:br w:type="page"/>
      </w:r>
    </w:p>
    <w:p w14:paraId="502F5EFB" w14:textId="77777777" w:rsidR="008D5AAA" w:rsidRDefault="00000000">
      <w:pPr>
        <w:spacing w:after="40"/>
      </w:pPr>
      <w:r>
        <w:rPr>
          <w:b/>
          <w:color w:val="1D4ED8"/>
          <w:sz w:val="18"/>
        </w:rPr>
        <w:lastRenderedPageBreak/>
        <w:t>[SECURITY] Security  |  Articol 10/30</w:t>
      </w:r>
    </w:p>
    <w:p w14:paraId="445BB526" w14:textId="77777777" w:rsidR="008D5AAA" w:rsidRDefault="00000000">
      <w:pPr>
        <w:pStyle w:val="Heading1"/>
        <w:spacing w:after="120"/>
      </w:pPr>
      <w:r>
        <w:rPr>
          <w:color w:val="111827"/>
          <w:sz w:val="36"/>
        </w:rPr>
        <w:t>Document intake security: cum verifici fișierele primite de la clienți înainte să intre în sistemul tău</w:t>
      </w:r>
    </w:p>
    <w:tbl>
      <w:tblPr>
        <w:tblW w:w="0" w:type="auto"/>
        <w:jc w:val="center"/>
        <w:tblLook w:val="04A0" w:firstRow="1" w:lastRow="0" w:firstColumn="1" w:lastColumn="0" w:noHBand="0" w:noVBand="1"/>
      </w:tblPr>
      <w:tblGrid>
        <w:gridCol w:w="10368"/>
      </w:tblGrid>
      <w:tr w:rsidR="008D5AAA" w14:paraId="1EBB7561" w14:textId="77777777">
        <w:trPr>
          <w:jc w:val="center"/>
        </w:trPr>
        <w:tc>
          <w:tcPr>
            <w:tcW w:w="10368" w:type="dxa"/>
            <w:tcBorders>
              <w:top w:val="single" w:sz="8" w:space="0" w:color="D1D5DB"/>
              <w:left w:val="single" w:sz="8" w:space="0" w:color="D1D5DB"/>
              <w:bottom w:val="single" w:sz="8" w:space="0" w:color="D1D5DB"/>
              <w:right w:val="single" w:sz="8" w:space="0" w:color="D1D5DB"/>
            </w:tcBorders>
            <w:shd w:val="clear" w:color="auto" w:fill="F3F4F6"/>
          </w:tcPr>
          <w:p w14:paraId="0D415736" w14:textId="77777777" w:rsidR="008D5AAA" w:rsidRDefault="00000000">
            <w:pPr>
              <w:spacing w:after="40"/>
            </w:pPr>
            <w:r>
              <w:rPr>
                <w:b/>
                <w:color w:val="1F2937"/>
                <w:sz w:val="20"/>
              </w:rPr>
              <w:t xml:space="preserve">Descriere scurtă / meta description: </w:t>
            </w:r>
            <w:r>
              <w:rPr>
                <w:color w:val="374151"/>
                <w:sz w:val="20"/>
              </w:rPr>
              <w:t>Fișierele primite de la clienți trebuie verificate înainte de import în CRM, DMS sau arhivă. Vezi pașii pentru un intake sigur.</w:t>
            </w:r>
          </w:p>
        </w:tc>
      </w:tr>
    </w:tbl>
    <w:p w14:paraId="1892DE03" w14:textId="77777777" w:rsidR="008D5AAA" w:rsidRDefault="008D5AAA"/>
    <w:p w14:paraId="555BCF69" w14:textId="77777777" w:rsidR="008D5AAA" w:rsidRDefault="00000000">
      <w:pPr>
        <w:pStyle w:val="Heading2"/>
        <w:spacing w:before="160" w:after="80" w:line="259" w:lineRule="auto"/>
      </w:pPr>
      <w:r>
        <w:rPr>
          <w:color w:val="1D4ED8"/>
        </w:rPr>
        <w:t>Introducere</w:t>
      </w:r>
    </w:p>
    <w:p w14:paraId="3E30E36F" w14:textId="77777777" w:rsidR="008D5AAA" w:rsidRDefault="00000000">
      <w:pPr>
        <w:spacing w:after="120" w:line="259" w:lineRule="auto"/>
      </w:pPr>
      <w:r>
        <w:t>Companiile primesc zilnic documente de la clienți, furnizori și parteneri: PDF-uri, documente Word, tabele Excel, fotografii, scanări și arhive ZIP. De multe ori, aceste fișiere sunt salvate direct în sistemele interne. Acest lucru pare eficient, dar poate introduce dezordine, fișiere corupte, date inutile și risc de securitate în arhiva companiei.</w:t>
      </w:r>
    </w:p>
    <w:p w14:paraId="7491EF90" w14:textId="77777777" w:rsidR="008D5AAA" w:rsidRDefault="00000000">
      <w:pPr>
        <w:pStyle w:val="Heading2"/>
        <w:spacing w:before="160" w:after="80" w:line="259" w:lineRule="auto"/>
      </w:pPr>
      <w:r>
        <w:rPr>
          <w:color w:val="1D4ED8"/>
        </w:rPr>
        <w:t>Unde apare problema</w:t>
      </w:r>
    </w:p>
    <w:p w14:paraId="1DA06A24" w14:textId="77777777" w:rsidR="008D5AAA" w:rsidRDefault="00000000">
      <w:pPr>
        <w:spacing w:after="120" w:line="259" w:lineRule="auto"/>
      </w:pPr>
      <w:r>
        <w:t>Documentele primite din exterior nu respectă întotdeauna standardele interne. Pot avea nume neclare, formate greșite, pagini lipsă, scanări de calitate slabă, metadata cu date externe, linkuri, macro-uri sau informații care nu trebuie păstrate. Dacă sunt importate direct în CRM, ERP, DMS sau SharePoint, aceste probleme devin parte din sistem. Corectarea lor ulterioară este mult mai dificilă.</w:t>
      </w:r>
    </w:p>
    <w:p w14:paraId="2E14A040" w14:textId="77777777" w:rsidR="008D5AAA" w:rsidRDefault="00000000">
      <w:pPr>
        <w:pStyle w:val="Heading2"/>
        <w:spacing w:before="160" w:after="80" w:line="259" w:lineRule="auto"/>
      </w:pPr>
      <w:r>
        <w:rPr>
          <w:color w:val="1D4ED8"/>
        </w:rPr>
        <w:t>Ce trebuie verificat</w:t>
      </w:r>
    </w:p>
    <w:p w14:paraId="6854816D" w14:textId="77777777" w:rsidR="008D5AAA" w:rsidRDefault="00000000">
      <w:pPr>
        <w:spacing w:after="120" w:line="259" w:lineRule="auto"/>
      </w:pPr>
      <w:r>
        <w:t>Procesul de intake trebuie să verifice formatul fișierului, dimensiunea, numele, lizibilitatea, numărul de pagini, existența metadata și structura documentului. Pentru documentele Office, trebuie controlate comentariile și istoricul modificărilor. Pentru PDF-uri, trebuie verificate linkurile, atașamentele, formularele și posibilitatea de căutare. Pentru scanări, trebuie analizată calitatea imaginii și necesitatea OCR-ului.</w:t>
      </w:r>
    </w:p>
    <w:p w14:paraId="0CF62C0F" w14:textId="77777777" w:rsidR="008D5AAA" w:rsidRDefault="00000000">
      <w:pPr>
        <w:pStyle w:val="Heading2"/>
        <w:spacing w:before="160" w:after="80" w:line="259" w:lineRule="auto"/>
      </w:pPr>
      <w:r>
        <w:rPr>
          <w:color w:val="1D4ED8"/>
        </w:rPr>
        <w:t>Flux recomandat</w:t>
      </w:r>
    </w:p>
    <w:p w14:paraId="5B04FFC8" w14:textId="77777777" w:rsidR="008D5AAA" w:rsidRDefault="00000000">
      <w:pPr>
        <w:spacing w:after="120" w:line="259" w:lineRule="auto"/>
      </w:pPr>
      <w:r>
        <w:t>Un flux sănătos include o zonă de primire separată de arhiva finală. Fișierele se descarcă acolo, se verifică, se redenumesc conform standardului, se convertesc dacă este necesar și apoi se importă în sistemul oficial. DocInspector poate fi folosit în etapa de verificare locală pentru audit, sanitizare și raportare. Astfel, compania nu introduce documente necontrolate în procesele interne.</w:t>
      </w:r>
    </w:p>
    <w:p w14:paraId="69D58EAB" w14:textId="77777777" w:rsidR="008D5AAA" w:rsidRDefault="00000000">
      <w:pPr>
        <w:pStyle w:val="Heading2"/>
        <w:spacing w:before="160" w:after="80" w:line="259" w:lineRule="auto"/>
      </w:pPr>
      <w:r>
        <w:rPr>
          <w:color w:val="1D4ED8"/>
        </w:rPr>
        <w:t>Checklist practic</w:t>
      </w:r>
    </w:p>
    <w:tbl>
      <w:tblPr>
        <w:tblW w:w="0" w:type="auto"/>
        <w:jc w:val="center"/>
        <w:tblLook w:val="04A0" w:firstRow="1" w:lastRow="0" w:firstColumn="1" w:lastColumn="0" w:noHBand="0" w:noVBand="1"/>
      </w:tblPr>
      <w:tblGrid>
        <w:gridCol w:w="5184"/>
        <w:gridCol w:w="5184"/>
      </w:tblGrid>
      <w:tr w:rsidR="008D5AAA" w14:paraId="4AFA0336" w14:textId="77777777">
        <w:trPr>
          <w:jc w:val="center"/>
        </w:trPr>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40CF2F5B" w14:textId="77777777" w:rsidR="008D5AAA" w:rsidRDefault="00000000">
            <w:r>
              <w:rPr>
                <w:b/>
                <w:color w:val="0C4A6E"/>
                <w:sz w:val="18"/>
              </w:rPr>
              <w:t>✓</w:t>
            </w:r>
          </w:p>
        </w:tc>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67588BD9" w14:textId="77777777" w:rsidR="008D5AAA" w:rsidRDefault="00000000">
            <w:r>
              <w:rPr>
                <w:b/>
                <w:color w:val="0C4A6E"/>
                <w:sz w:val="18"/>
              </w:rPr>
              <w:t>Checklist practic pentru publicare / folosire</w:t>
            </w:r>
          </w:p>
        </w:tc>
      </w:tr>
      <w:tr w:rsidR="008D5AAA" w14:paraId="3B59E5B2"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745A005C"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3BCCD025" w14:textId="77777777" w:rsidR="008D5AAA" w:rsidRDefault="00000000">
            <w:pPr>
              <w:spacing w:after="40" w:line="245" w:lineRule="auto"/>
            </w:pPr>
            <w:r>
              <w:rPr>
                <w:sz w:val="18"/>
              </w:rPr>
              <w:t>Creează un folder separat pentru documentele primite.</w:t>
            </w:r>
          </w:p>
        </w:tc>
      </w:tr>
      <w:tr w:rsidR="008D5AAA" w14:paraId="22E61BD6"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02CDB7BB"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290E4126" w14:textId="77777777" w:rsidR="008D5AAA" w:rsidRDefault="00000000">
            <w:pPr>
              <w:spacing w:after="40" w:line="245" w:lineRule="auto"/>
            </w:pPr>
            <w:r>
              <w:rPr>
                <w:sz w:val="18"/>
              </w:rPr>
              <w:t>Verifică formatul, numele și calitatea fiecărui fișier.</w:t>
            </w:r>
          </w:p>
        </w:tc>
      </w:tr>
      <w:tr w:rsidR="008D5AAA" w14:paraId="1AE358A9"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70C6A0BA"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0F11046C" w14:textId="77777777" w:rsidR="008D5AAA" w:rsidRDefault="00000000">
            <w:pPr>
              <w:spacing w:after="40" w:line="245" w:lineRule="auto"/>
            </w:pPr>
            <w:r>
              <w:rPr>
                <w:sz w:val="18"/>
              </w:rPr>
              <w:t>Curăță metadata înainte de import intern.</w:t>
            </w:r>
          </w:p>
        </w:tc>
      </w:tr>
      <w:tr w:rsidR="008D5AAA" w14:paraId="4E1E426D"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1ECD126E"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3C48C0EE" w14:textId="77777777" w:rsidR="008D5AAA" w:rsidRDefault="00000000">
            <w:pPr>
              <w:spacing w:after="40" w:line="245" w:lineRule="auto"/>
            </w:pPr>
            <w:r>
              <w:rPr>
                <w:sz w:val="18"/>
              </w:rPr>
              <w:t>Redenumește documentele conform standardului companiei.</w:t>
            </w:r>
          </w:p>
        </w:tc>
      </w:tr>
      <w:tr w:rsidR="008D5AAA" w14:paraId="1723E40A"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79E732E0"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3597AF11" w14:textId="77777777" w:rsidR="008D5AAA" w:rsidRDefault="00000000">
            <w:pPr>
              <w:spacing w:after="40" w:line="245" w:lineRule="auto"/>
            </w:pPr>
            <w:r>
              <w:rPr>
                <w:sz w:val="18"/>
              </w:rPr>
              <w:t>Importă în sistem doar documentele validate.</w:t>
            </w:r>
          </w:p>
        </w:tc>
      </w:tr>
    </w:tbl>
    <w:p w14:paraId="56F00456" w14:textId="77777777" w:rsidR="008D5AAA" w:rsidRDefault="00000000">
      <w:pPr>
        <w:pStyle w:val="Heading2"/>
        <w:spacing w:before="160" w:after="80" w:line="259" w:lineRule="auto"/>
      </w:pPr>
      <w:r>
        <w:rPr>
          <w:color w:val="1D4ED8"/>
        </w:rPr>
        <w:t>Concluzie</w:t>
      </w:r>
    </w:p>
    <w:p w14:paraId="50E333A1" w14:textId="77777777" w:rsidR="008D5AAA" w:rsidRDefault="00000000">
      <w:pPr>
        <w:spacing w:after="120" w:line="259" w:lineRule="auto"/>
      </w:pPr>
      <w:r>
        <w:t>Document intake security este un pas esențial pentru orice companie care lucrează cu documente externe. O verificare scurtă înainte de import reduce erorile, protejează datele și menține arhiva curată pe termen lung.</w:t>
      </w:r>
    </w:p>
    <w:p w14:paraId="37407FE8" w14:textId="77777777" w:rsidR="008D5AAA" w:rsidRDefault="00000000">
      <w:r>
        <w:br w:type="page"/>
      </w:r>
    </w:p>
    <w:p w14:paraId="4077A7A5" w14:textId="77777777" w:rsidR="008D5AAA" w:rsidRDefault="00000000">
      <w:r>
        <w:lastRenderedPageBreak/>
        <w:br w:type="page"/>
      </w:r>
    </w:p>
    <w:p w14:paraId="49673FE7" w14:textId="77777777" w:rsidR="008D5AAA" w:rsidRDefault="00000000">
      <w:pPr>
        <w:spacing w:before="1600"/>
        <w:jc w:val="center"/>
      </w:pPr>
      <w:r>
        <w:rPr>
          <w:b/>
          <w:color w:val="047857"/>
          <w:sz w:val="56"/>
        </w:rPr>
        <w:lastRenderedPageBreak/>
        <w:t>[HOW TO] HOW-TO</w:t>
      </w:r>
    </w:p>
    <w:p w14:paraId="190B6E64" w14:textId="77777777" w:rsidR="008D5AAA" w:rsidRDefault="00000000">
      <w:pPr>
        <w:jc w:val="center"/>
      </w:pPr>
      <w:r>
        <w:rPr>
          <w:color w:val="4B5563"/>
          <w:sz w:val="28"/>
        </w:rPr>
        <w:t>Articole publicabile pentru categoria How-To</w:t>
      </w:r>
    </w:p>
    <w:p w14:paraId="6696B443" w14:textId="77777777" w:rsidR="008D5AAA" w:rsidRDefault="00000000">
      <w:r>
        <w:br w:type="page"/>
      </w:r>
    </w:p>
    <w:p w14:paraId="3E8E688C" w14:textId="77777777" w:rsidR="008D5AAA" w:rsidRDefault="00000000">
      <w:pPr>
        <w:spacing w:after="40"/>
      </w:pPr>
      <w:r>
        <w:rPr>
          <w:b/>
          <w:color w:val="047857"/>
          <w:sz w:val="18"/>
        </w:rPr>
        <w:lastRenderedPageBreak/>
        <w:t>[HOW TO] How-To  |  Articol 11/30</w:t>
      </w:r>
    </w:p>
    <w:p w14:paraId="784DA683" w14:textId="77777777" w:rsidR="008D5AAA" w:rsidRDefault="00000000">
      <w:pPr>
        <w:pStyle w:val="Heading1"/>
        <w:spacing w:after="120"/>
      </w:pPr>
      <w:r>
        <w:rPr>
          <w:color w:val="111827"/>
          <w:sz w:val="36"/>
        </w:rPr>
        <w:t>Cum construiești o listă de verificare pentru documente înainte de trimiterea către client</w:t>
      </w:r>
    </w:p>
    <w:tbl>
      <w:tblPr>
        <w:tblW w:w="0" w:type="auto"/>
        <w:jc w:val="center"/>
        <w:tblLook w:val="04A0" w:firstRow="1" w:lastRow="0" w:firstColumn="1" w:lastColumn="0" w:noHBand="0" w:noVBand="1"/>
      </w:tblPr>
      <w:tblGrid>
        <w:gridCol w:w="10368"/>
      </w:tblGrid>
      <w:tr w:rsidR="008D5AAA" w14:paraId="6E09EC2B" w14:textId="77777777">
        <w:trPr>
          <w:jc w:val="center"/>
        </w:trPr>
        <w:tc>
          <w:tcPr>
            <w:tcW w:w="10368" w:type="dxa"/>
            <w:tcBorders>
              <w:top w:val="single" w:sz="8" w:space="0" w:color="D1D5DB"/>
              <w:left w:val="single" w:sz="8" w:space="0" w:color="D1D5DB"/>
              <w:bottom w:val="single" w:sz="8" w:space="0" w:color="D1D5DB"/>
              <w:right w:val="single" w:sz="8" w:space="0" w:color="D1D5DB"/>
            </w:tcBorders>
            <w:shd w:val="clear" w:color="auto" w:fill="F3F4F6"/>
          </w:tcPr>
          <w:p w14:paraId="55F9DFC2" w14:textId="77777777" w:rsidR="008D5AAA" w:rsidRDefault="00000000">
            <w:pPr>
              <w:spacing w:after="40"/>
            </w:pPr>
            <w:r>
              <w:rPr>
                <w:b/>
                <w:color w:val="1F2937"/>
                <w:sz w:val="20"/>
              </w:rPr>
              <w:t xml:space="preserve">Descriere scurtă / meta description: </w:t>
            </w:r>
            <w:r>
              <w:rPr>
                <w:color w:val="374151"/>
                <w:sz w:val="20"/>
              </w:rPr>
              <w:t>Un checklist clar previne trimiterea documentelor greșite, incomplete sau cu informații ascunse. Vezi pașii esențiali înainte de livrare.</w:t>
            </w:r>
          </w:p>
        </w:tc>
      </w:tr>
    </w:tbl>
    <w:p w14:paraId="0DB60D88" w14:textId="77777777" w:rsidR="008D5AAA" w:rsidRDefault="008D5AAA"/>
    <w:p w14:paraId="1C31E111" w14:textId="77777777" w:rsidR="008D5AAA" w:rsidRDefault="00000000">
      <w:pPr>
        <w:pStyle w:val="Heading2"/>
        <w:spacing w:before="160" w:after="80" w:line="259" w:lineRule="auto"/>
      </w:pPr>
      <w:r>
        <w:rPr>
          <w:color w:val="047857"/>
        </w:rPr>
        <w:t>Introducere</w:t>
      </w:r>
    </w:p>
    <w:p w14:paraId="409407AB" w14:textId="77777777" w:rsidR="008D5AAA" w:rsidRDefault="00000000">
      <w:pPr>
        <w:spacing w:after="120" w:line="259" w:lineRule="auto"/>
      </w:pPr>
      <w:r>
        <w:t>O companie poate avea documente bune, dar un proces slab de livrare. Înainte ca un contract, raport, ofertă, factură sau dosar să ajungă la client, trebuie să existe o verificare finală. Această verificare nu trebuie să fie complicată, dar trebuie să fie constantă. Fără un checklist, fiecare angajat își amintește altceva și riscul de eroare crește.</w:t>
      </w:r>
    </w:p>
    <w:p w14:paraId="09F6F155" w14:textId="77777777" w:rsidR="008D5AAA" w:rsidRDefault="00000000">
      <w:pPr>
        <w:pStyle w:val="Heading2"/>
        <w:spacing w:before="160" w:after="80" w:line="259" w:lineRule="auto"/>
      </w:pPr>
      <w:r>
        <w:rPr>
          <w:color w:val="047857"/>
        </w:rPr>
        <w:t>Unde apare problema</w:t>
      </w:r>
    </w:p>
    <w:p w14:paraId="619504EC" w14:textId="77777777" w:rsidR="008D5AAA" w:rsidRDefault="00000000">
      <w:pPr>
        <w:spacing w:after="120" w:line="259" w:lineRule="auto"/>
      </w:pPr>
      <w:r>
        <w:t>Un checklist trebuie să acopere atât partea vizibilă, cât și partea tehnică. Se verifică titlul documentului, numele clientului, numărul de pagini, semnătura, watermarkul, anexele, formatul final, metadata, comentariile și denumirea fișierului. Pentru PDF-uri, trebuie verificat dacă documentul poate fi deschis, dacă paginile sunt în ordinea corectă și dacă nu există atașamente sau linkuri nedorite.</w:t>
      </w:r>
    </w:p>
    <w:p w14:paraId="2CEAB0AC" w14:textId="77777777" w:rsidR="008D5AAA" w:rsidRDefault="00000000">
      <w:pPr>
        <w:pStyle w:val="Heading2"/>
        <w:spacing w:before="160" w:after="80" w:line="259" w:lineRule="auto"/>
      </w:pPr>
      <w:r>
        <w:rPr>
          <w:color w:val="047857"/>
        </w:rPr>
        <w:t>Ce trebuie verificat</w:t>
      </w:r>
    </w:p>
    <w:p w14:paraId="42886F48" w14:textId="77777777" w:rsidR="008D5AAA" w:rsidRDefault="00000000">
      <w:pPr>
        <w:spacing w:after="120" w:line="259" w:lineRule="auto"/>
      </w:pPr>
      <w:r>
        <w:t>Pentru acest tip de articol, verificarea trebuie să acopere documentul vizibil, informațiile ascunse și modul în care fișierul va fi folosit mai departe. Controlează numele fișierului, formatul, paginile, calitatea scanării, metadata și existența unei versiuni finale separate de documentele de lucru.</w:t>
      </w:r>
    </w:p>
    <w:p w14:paraId="0721EADC" w14:textId="77777777" w:rsidR="008D5AAA" w:rsidRDefault="00000000">
      <w:pPr>
        <w:pStyle w:val="Heading2"/>
        <w:spacing w:before="160" w:after="80" w:line="259" w:lineRule="auto"/>
      </w:pPr>
      <w:r>
        <w:rPr>
          <w:color w:val="047857"/>
        </w:rPr>
        <w:t>Flux recomandat</w:t>
      </w:r>
    </w:p>
    <w:p w14:paraId="3B3BBB43" w14:textId="77777777" w:rsidR="008D5AAA" w:rsidRDefault="00000000">
      <w:pPr>
        <w:spacing w:after="120" w:line="259" w:lineRule="auto"/>
      </w:pPr>
      <w:r>
        <w:t>Procesul recomandat este simplu: documentul se finalizează, se salvează ca versiune de livrare, se verifică tehnic, se face o citire vizuală rapidă și abia apoi se trimite. DocInspector poate ajuta la etapa tehnică, mai ales când sunt multe documente sau când trebuie generat un raport de procesare.</w:t>
      </w:r>
    </w:p>
    <w:p w14:paraId="7D8BBBCC" w14:textId="77777777" w:rsidR="008D5AAA" w:rsidRDefault="00000000">
      <w:pPr>
        <w:pStyle w:val="Heading2"/>
        <w:spacing w:before="160" w:after="80" w:line="259" w:lineRule="auto"/>
      </w:pPr>
      <w:r>
        <w:rPr>
          <w:color w:val="047857"/>
        </w:rPr>
        <w:t>Checklist practic</w:t>
      </w:r>
    </w:p>
    <w:tbl>
      <w:tblPr>
        <w:tblW w:w="0" w:type="auto"/>
        <w:jc w:val="center"/>
        <w:tblLook w:val="04A0" w:firstRow="1" w:lastRow="0" w:firstColumn="1" w:lastColumn="0" w:noHBand="0" w:noVBand="1"/>
      </w:tblPr>
      <w:tblGrid>
        <w:gridCol w:w="5184"/>
        <w:gridCol w:w="5184"/>
      </w:tblGrid>
      <w:tr w:rsidR="008D5AAA" w14:paraId="38D24C0D" w14:textId="77777777">
        <w:trPr>
          <w:jc w:val="center"/>
        </w:trPr>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74B085BB" w14:textId="77777777" w:rsidR="008D5AAA" w:rsidRDefault="00000000">
            <w:r>
              <w:rPr>
                <w:b/>
                <w:color w:val="0C4A6E"/>
                <w:sz w:val="18"/>
              </w:rPr>
              <w:t>✓</w:t>
            </w:r>
          </w:p>
        </w:tc>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33074441" w14:textId="77777777" w:rsidR="008D5AAA" w:rsidRDefault="00000000">
            <w:r>
              <w:rPr>
                <w:b/>
                <w:color w:val="0C4A6E"/>
                <w:sz w:val="18"/>
              </w:rPr>
              <w:t>Checklist practic pentru publicare / folosire</w:t>
            </w:r>
          </w:p>
        </w:tc>
      </w:tr>
      <w:tr w:rsidR="008D5AAA" w14:paraId="7839D68F"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76BC71C6"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3665BE14" w14:textId="77777777" w:rsidR="008D5AAA" w:rsidRDefault="00000000">
            <w:pPr>
              <w:spacing w:after="40" w:line="245" w:lineRule="auto"/>
            </w:pPr>
            <w:r>
              <w:rPr>
                <w:sz w:val="18"/>
              </w:rPr>
              <w:t>Confirmă că documentul este versiunea finală.</w:t>
            </w:r>
          </w:p>
        </w:tc>
      </w:tr>
      <w:tr w:rsidR="008D5AAA" w14:paraId="14E0F804"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5DE92F39"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55C58089" w14:textId="77777777" w:rsidR="008D5AAA" w:rsidRDefault="00000000">
            <w:pPr>
              <w:spacing w:after="40" w:line="245" w:lineRule="auto"/>
            </w:pPr>
            <w:r>
              <w:rPr>
                <w:sz w:val="18"/>
              </w:rPr>
              <w:t>Verifică numele fișierului și datele clientului.</w:t>
            </w:r>
          </w:p>
        </w:tc>
      </w:tr>
      <w:tr w:rsidR="008D5AAA" w14:paraId="0C893047"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159768AE"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6C9789AA" w14:textId="77777777" w:rsidR="008D5AAA" w:rsidRDefault="00000000">
            <w:pPr>
              <w:spacing w:after="40" w:line="245" w:lineRule="auto"/>
            </w:pPr>
            <w:r>
              <w:rPr>
                <w:sz w:val="18"/>
              </w:rPr>
              <w:t>Controlează metadata, comentariile și track changes.</w:t>
            </w:r>
          </w:p>
        </w:tc>
      </w:tr>
      <w:tr w:rsidR="008D5AAA" w14:paraId="22A6A88E"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060DCE77"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5AB66752" w14:textId="77777777" w:rsidR="008D5AAA" w:rsidRDefault="00000000">
            <w:pPr>
              <w:spacing w:after="40" w:line="245" w:lineRule="auto"/>
            </w:pPr>
            <w:r>
              <w:rPr>
                <w:sz w:val="18"/>
              </w:rPr>
              <w:t>Deschide documentul după export pentru verificare vizuală.</w:t>
            </w:r>
          </w:p>
        </w:tc>
      </w:tr>
      <w:tr w:rsidR="008D5AAA" w14:paraId="32B332FA"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6E9D1B69"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1C318475" w14:textId="77777777" w:rsidR="008D5AAA" w:rsidRDefault="00000000">
            <w:pPr>
              <w:spacing w:after="40" w:line="245" w:lineRule="auto"/>
            </w:pPr>
            <w:r>
              <w:rPr>
                <w:sz w:val="18"/>
              </w:rPr>
              <w:t>Păstrează copia finală în folderul de livrare.</w:t>
            </w:r>
          </w:p>
        </w:tc>
      </w:tr>
    </w:tbl>
    <w:p w14:paraId="1FB77CAF" w14:textId="77777777" w:rsidR="008D5AAA" w:rsidRDefault="00000000">
      <w:pPr>
        <w:pStyle w:val="Heading2"/>
        <w:spacing w:before="160" w:after="80" w:line="259" w:lineRule="auto"/>
      </w:pPr>
      <w:r>
        <w:rPr>
          <w:color w:val="047857"/>
        </w:rPr>
        <w:t>Concluzie</w:t>
      </w:r>
    </w:p>
    <w:p w14:paraId="5D371393" w14:textId="77777777" w:rsidR="008D5AAA" w:rsidRDefault="00000000">
      <w:pPr>
        <w:spacing w:after="120" w:line="259" w:lineRule="auto"/>
      </w:pPr>
      <w:r>
        <w:t>Un checklist bun nu încetinește echipa, ci o protejează. Când verificările sunt clare, livrarea devine mai rapidă și mai sigură. Clientul primește documente curate, iar compania reduce riscul de greșeli vizibile sau informații ascunse.</w:t>
      </w:r>
    </w:p>
    <w:p w14:paraId="24F6CB9D" w14:textId="77777777" w:rsidR="008D5AAA" w:rsidRDefault="00000000">
      <w:r>
        <w:br w:type="page"/>
      </w:r>
    </w:p>
    <w:p w14:paraId="2AEE1E61" w14:textId="77777777" w:rsidR="008D5AAA" w:rsidRDefault="00000000">
      <w:pPr>
        <w:spacing w:after="40"/>
      </w:pPr>
      <w:r>
        <w:rPr>
          <w:b/>
          <w:color w:val="047857"/>
          <w:sz w:val="18"/>
        </w:rPr>
        <w:lastRenderedPageBreak/>
        <w:t>[HOW TO] How-To  |  Articol 12/30</w:t>
      </w:r>
    </w:p>
    <w:p w14:paraId="0C1028A3" w14:textId="77777777" w:rsidR="008D5AAA" w:rsidRDefault="00000000">
      <w:pPr>
        <w:pStyle w:val="Heading1"/>
        <w:spacing w:after="120"/>
      </w:pPr>
      <w:r>
        <w:rPr>
          <w:color w:val="111827"/>
          <w:sz w:val="36"/>
        </w:rPr>
        <w:t>Cum pregătești un folder de documente pentru audit în mai puțin timp</w:t>
      </w:r>
    </w:p>
    <w:tbl>
      <w:tblPr>
        <w:tblW w:w="0" w:type="auto"/>
        <w:jc w:val="center"/>
        <w:tblLook w:val="04A0" w:firstRow="1" w:lastRow="0" w:firstColumn="1" w:lastColumn="0" w:noHBand="0" w:noVBand="1"/>
      </w:tblPr>
      <w:tblGrid>
        <w:gridCol w:w="10368"/>
      </w:tblGrid>
      <w:tr w:rsidR="008D5AAA" w14:paraId="396496EC" w14:textId="77777777">
        <w:trPr>
          <w:jc w:val="center"/>
        </w:trPr>
        <w:tc>
          <w:tcPr>
            <w:tcW w:w="10368" w:type="dxa"/>
            <w:tcBorders>
              <w:top w:val="single" w:sz="8" w:space="0" w:color="D1D5DB"/>
              <w:left w:val="single" w:sz="8" w:space="0" w:color="D1D5DB"/>
              <w:bottom w:val="single" w:sz="8" w:space="0" w:color="D1D5DB"/>
              <w:right w:val="single" w:sz="8" w:space="0" w:color="D1D5DB"/>
            </w:tcBorders>
            <w:shd w:val="clear" w:color="auto" w:fill="F3F4F6"/>
          </w:tcPr>
          <w:p w14:paraId="62F3ADEF" w14:textId="77777777" w:rsidR="008D5AAA" w:rsidRDefault="00000000">
            <w:pPr>
              <w:spacing w:after="40"/>
            </w:pPr>
            <w:r>
              <w:rPr>
                <w:b/>
                <w:color w:val="1F2937"/>
                <w:sz w:val="20"/>
              </w:rPr>
              <w:t xml:space="preserve">Descriere scurtă / meta description: </w:t>
            </w:r>
            <w:r>
              <w:rPr>
                <w:color w:val="374151"/>
                <w:sz w:val="20"/>
              </w:rPr>
              <w:t>Un folder de audit trebuie să fie clar, complet și verificabil. Află cum organizezi documentele înainte de control sau review.</w:t>
            </w:r>
          </w:p>
        </w:tc>
      </w:tr>
    </w:tbl>
    <w:p w14:paraId="62FEA131" w14:textId="77777777" w:rsidR="008D5AAA" w:rsidRDefault="008D5AAA"/>
    <w:p w14:paraId="5D7ABD40" w14:textId="77777777" w:rsidR="008D5AAA" w:rsidRDefault="00000000">
      <w:pPr>
        <w:pStyle w:val="Heading2"/>
        <w:spacing w:before="160" w:after="80" w:line="259" w:lineRule="auto"/>
      </w:pPr>
      <w:r>
        <w:rPr>
          <w:color w:val="047857"/>
        </w:rPr>
        <w:t>Introducere</w:t>
      </w:r>
    </w:p>
    <w:p w14:paraId="48BB2208" w14:textId="77777777" w:rsidR="008D5AAA" w:rsidRDefault="00000000">
      <w:pPr>
        <w:spacing w:after="120" w:line="259" w:lineRule="auto"/>
      </w:pPr>
      <w:r>
        <w:t>Pregătirea unui folder pentru audit poate deveni rapid o activitate consumatoare de timp. Contracte, facturi, rapoarte, scanări, tabele și anexe se află adesea în locuri diferite, cu denumiri diferite și versiuni multiple. Dacă auditul începe înainte ca documentele să fie structurate, echipa pierde timp răspunzând la întrebări simple: unde este documentul, care este versiunea finală și ce lipsește.</w:t>
      </w:r>
    </w:p>
    <w:p w14:paraId="4E156851" w14:textId="77777777" w:rsidR="008D5AAA" w:rsidRDefault="00000000">
      <w:pPr>
        <w:pStyle w:val="Heading2"/>
        <w:spacing w:before="160" w:after="80" w:line="259" w:lineRule="auto"/>
      </w:pPr>
      <w:r>
        <w:rPr>
          <w:color w:val="047857"/>
        </w:rPr>
        <w:t>Unde apare problema</w:t>
      </w:r>
    </w:p>
    <w:p w14:paraId="264FDC58" w14:textId="77777777" w:rsidR="008D5AAA" w:rsidRDefault="00000000">
      <w:pPr>
        <w:spacing w:after="120" w:line="259" w:lineRule="auto"/>
      </w:pPr>
      <w:r>
        <w:t>Primul pas este separarea documentelor pe categorii: juridic, financiar, operațional, HR, tehnic sau client. Apoi se verifică fiecare categorie pentru fișiere lipsă, duplicate, documente corupte, scanări ilizibile și versiuni neaprobate. Numele fișierelor trebuie standardizate, iar documentele finale trebuie marcate clar.</w:t>
      </w:r>
    </w:p>
    <w:p w14:paraId="60C4EB8A" w14:textId="77777777" w:rsidR="008D5AAA" w:rsidRDefault="00000000">
      <w:pPr>
        <w:pStyle w:val="Heading2"/>
        <w:spacing w:before="160" w:after="80" w:line="259" w:lineRule="auto"/>
      </w:pPr>
      <w:r>
        <w:rPr>
          <w:color w:val="047857"/>
        </w:rPr>
        <w:t>Ce trebuie verificat</w:t>
      </w:r>
    </w:p>
    <w:p w14:paraId="7D8D0996" w14:textId="77777777" w:rsidR="008D5AAA" w:rsidRDefault="00000000">
      <w:pPr>
        <w:spacing w:after="120" w:line="259" w:lineRule="auto"/>
      </w:pPr>
      <w:r>
        <w:t>Pentru acest tip de articol, verificarea trebuie să acopere documentul vizibil, informațiile ascunse și modul în care fișierul va fi folosit mai departe. Controlează numele fișierului, formatul, paginile, calitatea scanării, metadata și existența unei versiuni finale separate de documentele de lucru.</w:t>
      </w:r>
    </w:p>
    <w:p w14:paraId="26B5B462" w14:textId="77777777" w:rsidR="008D5AAA" w:rsidRDefault="00000000">
      <w:pPr>
        <w:pStyle w:val="Heading2"/>
        <w:spacing w:before="160" w:after="80" w:line="259" w:lineRule="auto"/>
      </w:pPr>
      <w:r>
        <w:rPr>
          <w:color w:val="047857"/>
        </w:rPr>
        <w:t>Flux recomandat</w:t>
      </w:r>
    </w:p>
    <w:p w14:paraId="23D5D4DE" w14:textId="77777777" w:rsidR="008D5AAA" w:rsidRDefault="00000000">
      <w:pPr>
        <w:spacing w:after="120" w:line="259" w:lineRule="auto"/>
      </w:pPr>
      <w:r>
        <w:t>Un workflow eficient include trei foldere: brut, verificat și final. În folderul brut se adună tot. În folderul verificat se păstrează doar documentele controlate. În folderul final se mută pachetul care poate fi transmis auditorului. DocInspector poate genera rapoarte de folder și poate ajuta la verificarea batch, astfel încât echipa să nu lucreze manual pe sute de fișiere.</w:t>
      </w:r>
    </w:p>
    <w:p w14:paraId="5D540424" w14:textId="77777777" w:rsidR="008D5AAA" w:rsidRDefault="00000000">
      <w:pPr>
        <w:pStyle w:val="Heading2"/>
        <w:spacing w:before="160" w:after="80" w:line="259" w:lineRule="auto"/>
      </w:pPr>
      <w:r>
        <w:rPr>
          <w:color w:val="047857"/>
        </w:rPr>
        <w:t>Checklist practic</w:t>
      </w:r>
    </w:p>
    <w:tbl>
      <w:tblPr>
        <w:tblW w:w="0" w:type="auto"/>
        <w:jc w:val="center"/>
        <w:tblLook w:val="04A0" w:firstRow="1" w:lastRow="0" w:firstColumn="1" w:lastColumn="0" w:noHBand="0" w:noVBand="1"/>
      </w:tblPr>
      <w:tblGrid>
        <w:gridCol w:w="5184"/>
        <w:gridCol w:w="5184"/>
      </w:tblGrid>
      <w:tr w:rsidR="008D5AAA" w14:paraId="750FADEB" w14:textId="77777777">
        <w:trPr>
          <w:jc w:val="center"/>
        </w:trPr>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7B2FBB75" w14:textId="77777777" w:rsidR="008D5AAA" w:rsidRDefault="00000000">
            <w:r>
              <w:rPr>
                <w:b/>
                <w:color w:val="0C4A6E"/>
                <w:sz w:val="18"/>
              </w:rPr>
              <w:t>✓</w:t>
            </w:r>
          </w:p>
        </w:tc>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7137644C" w14:textId="77777777" w:rsidR="008D5AAA" w:rsidRDefault="00000000">
            <w:r>
              <w:rPr>
                <w:b/>
                <w:color w:val="0C4A6E"/>
                <w:sz w:val="18"/>
              </w:rPr>
              <w:t>Checklist practic pentru publicare / folosire</w:t>
            </w:r>
          </w:p>
        </w:tc>
      </w:tr>
      <w:tr w:rsidR="008D5AAA" w14:paraId="627641BB"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75900961"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31C4B591" w14:textId="77777777" w:rsidR="008D5AAA" w:rsidRDefault="00000000">
            <w:pPr>
              <w:spacing w:after="40" w:line="245" w:lineRule="auto"/>
            </w:pPr>
            <w:r>
              <w:rPr>
                <w:sz w:val="18"/>
              </w:rPr>
              <w:t>Creează foldere separate pentru brut, verificat și final.</w:t>
            </w:r>
          </w:p>
        </w:tc>
      </w:tr>
      <w:tr w:rsidR="008D5AAA" w14:paraId="7A6551B8"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6DC49CC4"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2ABEF262" w14:textId="77777777" w:rsidR="008D5AAA" w:rsidRDefault="00000000">
            <w:pPr>
              <w:spacing w:after="40" w:line="245" w:lineRule="auto"/>
            </w:pPr>
            <w:r>
              <w:rPr>
                <w:sz w:val="18"/>
              </w:rPr>
              <w:t>Grupează documentele pe categorie și perioadă.</w:t>
            </w:r>
          </w:p>
        </w:tc>
      </w:tr>
      <w:tr w:rsidR="008D5AAA" w14:paraId="2256C990"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1BFD01EC"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543F7ACC" w14:textId="77777777" w:rsidR="008D5AAA" w:rsidRDefault="00000000">
            <w:pPr>
              <w:spacing w:after="40" w:line="245" w:lineRule="auto"/>
            </w:pPr>
            <w:r>
              <w:rPr>
                <w:sz w:val="18"/>
              </w:rPr>
              <w:t>Elimină duplicatele și versiunile neoficiale.</w:t>
            </w:r>
          </w:p>
        </w:tc>
      </w:tr>
      <w:tr w:rsidR="008D5AAA" w14:paraId="38C258C7"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767F70E7"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121B34B9" w14:textId="77777777" w:rsidR="008D5AAA" w:rsidRDefault="00000000">
            <w:pPr>
              <w:spacing w:after="40" w:line="245" w:lineRule="auto"/>
            </w:pPr>
            <w:r>
              <w:rPr>
                <w:sz w:val="18"/>
              </w:rPr>
              <w:t>Verifică documentele corupte sau scanările ilizibile.</w:t>
            </w:r>
          </w:p>
        </w:tc>
      </w:tr>
      <w:tr w:rsidR="008D5AAA" w14:paraId="59705CEA"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12D48D48"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7F3CC577" w14:textId="77777777" w:rsidR="008D5AAA" w:rsidRDefault="00000000">
            <w:pPr>
              <w:spacing w:after="40" w:line="245" w:lineRule="auto"/>
            </w:pPr>
            <w:r>
              <w:rPr>
                <w:sz w:val="18"/>
              </w:rPr>
              <w:t>Generează un raport de inventar al folderului final.</w:t>
            </w:r>
          </w:p>
        </w:tc>
      </w:tr>
    </w:tbl>
    <w:p w14:paraId="46A9726C" w14:textId="77777777" w:rsidR="008D5AAA" w:rsidRDefault="00000000">
      <w:pPr>
        <w:pStyle w:val="Heading2"/>
        <w:spacing w:before="160" w:after="80" w:line="259" w:lineRule="auto"/>
      </w:pPr>
      <w:r>
        <w:rPr>
          <w:color w:val="047857"/>
        </w:rPr>
        <w:t>Concluzie</w:t>
      </w:r>
    </w:p>
    <w:p w14:paraId="6D9764E9" w14:textId="77777777" w:rsidR="008D5AAA" w:rsidRDefault="00000000">
      <w:pPr>
        <w:spacing w:after="120" w:line="259" w:lineRule="auto"/>
      </w:pPr>
      <w:r>
        <w:t>Un audit nu trebuie pregătit în haos. Cu o structură clară și un raport de evidență, compania poate demonstra control, reduce întrebările repetitive și accelerează review-ul.</w:t>
      </w:r>
    </w:p>
    <w:p w14:paraId="64072A04" w14:textId="77777777" w:rsidR="008D5AAA" w:rsidRDefault="00000000">
      <w:r>
        <w:br w:type="page"/>
      </w:r>
    </w:p>
    <w:p w14:paraId="01E3C089" w14:textId="77777777" w:rsidR="008D5AAA" w:rsidRDefault="00000000">
      <w:pPr>
        <w:spacing w:after="40"/>
      </w:pPr>
      <w:r>
        <w:rPr>
          <w:b/>
          <w:color w:val="047857"/>
          <w:sz w:val="18"/>
        </w:rPr>
        <w:lastRenderedPageBreak/>
        <w:t>[HOW TO] How-To  |  Articol 13/30</w:t>
      </w:r>
    </w:p>
    <w:p w14:paraId="195DFC86" w14:textId="77777777" w:rsidR="008D5AAA" w:rsidRDefault="00000000">
      <w:pPr>
        <w:pStyle w:val="Heading1"/>
        <w:spacing w:after="120"/>
      </w:pPr>
      <w:r>
        <w:rPr>
          <w:color w:val="111827"/>
          <w:sz w:val="36"/>
        </w:rPr>
        <w:t>Cum transformi documente Word, Excel și PDF într-un pachet standardizat pentru review</w:t>
      </w:r>
    </w:p>
    <w:tbl>
      <w:tblPr>
        <w:tblW w:w="0" w:type="auto"/>
        <w:jc w:val="center"/>
        <w:tblLook w:val="04A0" w:firstRow="1" w:lastRow="0" w:firstColumn="1" w:lastColumn="0" w:noHBand="0" w:noVBand="1"/>
      </w:tblPr>
      <w:tblGrid>
        <w:gridCol w:w="10368"/>
      </w:tblGrid>
      <w:tr w:rsidR="008D5AAA" w14:paraId="24CA737C" w14:textId="77777777">
        <w:trPr>
          <w:jc w:val="center"/>
        </w:trPr>
        <w:tc>
          <w:tcPr>
            <w:tcW w:w="10368" w:type="dxa"/>
            <w:tcBorders>
              <w:top w:val="single" w:sz="8" w:space="0" w:color="D1D5DB"/>
              <w:left w:val="single" w:sz="8" w:space="0" w:color="D1D5DB"/>
              <w:bottom w:val="single" w:sz="8" w:space="0" w:color="D1D5DB"/>
              <w:right w:val="single" w:sz="8" w:space="0" w:color="D1D5DB"/>
            </w:tcBorders>
            <w:shd w:val="clear" w:color="auto" w:fill="F3F4F6"/>
          </w:tcPr>
          <w:p w14:paraId="45AD4F5D" w14:textId="77777777" w:rsidR="008D5AAA" w:rsidRDefault="00000000">
            <w:pPr>
              <w:spacing w:after="40"/>
            </w:pPr>
            <w:r>
              <w:rPr>
                <w:b/>
                <w:color w:val="1F2937"/>
                <w:sz w:val="20"/>
              </w:rPr>
              <w:t xml:space="preserve">Descriere scurtă / meta description: </w:t>
            </w:r>
            <w:r>
              <w:rPr>
                <w:color w:val="374151"/>
                <w:sz w:val="20"/>
              </w:rPr>
              <w:t>Documentele mixte pot fi greu de analizat. Vezi cum le transformi într-un pachet coerent pentru client, audit sau management.</w:t>
            </w:r>
          </w:p>
        </w:tc>
      </w:tr>
    </w:tbl>
    <w:p w14:paraId="05BD2794" w14:textId="77777777" w:rsidR="008D5AAA" w:rsidRDefault="008D5AAA"/>
    <w:p w14:paraId="44A40FD7" w14:textId="77777777" w:rsidR="008D5AAA" w:rsidRDefault="00000000">
      <w:pPr>
        <w:pStyle w:val="Heading2"/>
        <w:spacing w:before="160" w:after="80" w:line="259" w:lineRule="auto"/>
      </w:pPr>
      <w:r>
        <w:rPr>
          <w:color w:val="047857"/>
        </w:rPr>
        <w:t>Introducere</w:t>
      </w:r>
    </w:p>
    <w:p w14:paraId="650071FC" w14:textId="77777777" w:rsidR="008D5AAA" w:rsidRDefault="00000000">
      <w:pPr>
        <w:spacing w:after="120" w:line="259" w:lineRule="auto"/>
      </w:pPr>
      <w:r>
        <w:t>În multe proiecte, documentele apar în formate diferite: Word pentru contracte, Excel pentru tabele, PDF pentru facturi, scanări pentru acte și imagini pentru dovezi. Dacă toate sunt trimise ca atare, destinatarul trebuie să înțeleagă singur structura. Un pachet standardizat reduce confuzia și face review-ul mai rapid.</w:t>
      </w:r>
    </w:p>
    <w:p w14:paraId="5D21CA4E" w14:textId="77777777" w:rsidR="008D5AAA" w:rsidRDefault="00000000">
      <w:pPr>
        <w:pStyle w:val="Heading2"/>
        <w:spacing w:before="160" w:after="80" w:line="259" w:lineRule="auto"/>
      </w:pPr>
      <w:r>
        <w:rPr>
          <w:color w:val="047857"/>
        </w:rPr>
        <w:t>Unde apare problema</w:t>
      </w:r>
    </w:p>
    <w:p w14:paraId="745AF28A" w14:textId="77777777" w:rsidR="008D5AAA" w:rsidRDefault="00000000">
      <w:pPr>
        <w:spacing w:after="120" w:line="259" w:lineRule="auto"/>
      </w:pPr>
      <w:r>
        <w:t>Standardizarea nu înseamnă modificarea conținutului, ci pregătirea documentelor într-un format predictibil. Se verifică numele fișierelor, ordinea, formatul, calitatea scanărilor, metadata și existența anexelor. Documentele Office pot fi exportate în PDF atunci când nu mai trebuie editate. Fișierele finale trebuie grupate într-o structură clară, cu un index sau raport de conținut.</w:t>
      </w:r>
    </w:p>
    <w:p w14:paraId="6017A106" w14:textId="77777777" w:rsidR="008D5AAA" w:rsidRDefault="00000000">
      <w:pPr>
        <w:pStyle w:val="Heading2"/>
        <w:spacing w:before="160" w:after="80" w:line="259" w:lineRule="auto"/>
      </w:pPr>
      <w:r>
        <w:rPr>
          <w:color w:val="047857"/>
        </w:rPr>
        <w:t>Ce trebuie verificat</w:t>
      </w:r>
    </w:p>
    <w:p w14:paraId="05895DFE" w14:textId="77777777" w:rsidR="008D5AAA" w:rsidRDefault="00000000">
      <w:pPr>
        <w:spacing w:after="120" w:line="259" w:lineRule="auto"/>
      </w:pPr>
      <w:r>
        <w:t>Pentru acest tip de articol, verificarea trebuie să acopere documentul vizibil, informațiile ascunse și modul în care fișierul va fi folosit mai departe. Controlează numele fișierului, formatul, paginile, calitatea scanării, metadata și existența unei versiuni finale separate de documentele de lucru.</w:t>
      </w:r>
    </w:p>
    <w:p w14:paraId="01E78197" w14:textId="77777777" w:rsidR="008D5AAA" w:rsidRDefault="00000000">
      <w:pPr>
        <w:pStyle w:val="Heading2"/>
        <w:spacing w:before="160" w:after="80" w:line="259" w:lineRule="auto"/>
      </w:pPr>
      <w:r>
        <w:rPr>
          <w:color w:val="047857"/>
        </w:rPr>
        <w:t>Flux recomandat</w:t>
      </w:r>
    </w:p>
    <w:p w14:paraId="296326B1" w14:textId="77777777" w:rsidR="008D5AAA" w:rsidRDefault="00000000">
      <w:pPr>
        <w:spacing w:after="120" w:line="259" w:lineRule="auto"/>
      </w:pPr>
      <w:r>
        <w:t>Un proces recomandat începe cu colectarea tuturor fișierelor într-un folder brut. Apoi documentele se verifică, se redenumesc, se convertesc unde este necesar și se pun într-un folder final. DocInspector poate fi folosit pentru procesare batch, verificare locală și generare de rapoarte, astfel încât pachetul final să fie coerent și ușor de transmis.</w:t>
      </w:r>
    </w:p>
    <w:p w14:paraId="5BD02DEA" w14:textId="77777777" w:rsidR="008D5AAA" w:rsidRDefault="00000000">
      <w:pPr>
        <w:pStyle w:val="Heading2"/>
        <w:spacing w:before="160" w:after="80" w:line="259" w:lineRule="auto"/>
      </w:pPr>
      <w:r>
        <w:rPr>
          <w:color w:val="047857"/>
        </w:rPr>
        <w:t>Checklist practic</w:t>
      </w:r>
    </w:p>
    <w:tbl>
      <w:tblPr>
        <w:tblW w:w="0" w:type="auto"/>
        <w:jc w:val="center"/>
        <w:tblLook w:val="04A0" w:firstRow="1" w:lastRow="0" w:firstColumn="1" w:lastColumn="0" w:noHBand="0" w:noVBand="1"/>
      </w:tblPr>
      <w:tblGrid>
        <w:gridCol w:w="5184"/>
        <w:gridCol w:w="5184"/>
      </w:tblGrid>
      <w:tr w:rsidR="008D5AAA" w14:paraId="31824E21" w14:textId="77777777">
        <w:trPr>
          <w:jc w:val="center"/>
        </w:trPr>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5C7E6424" w14:textId="77777777" w:rsidR="008D5AAA" w:rsidRDefault="00000000">
            <w:r>
              <w:rPr>
                <w:b/>
                <w:color w:val="0C4A6E"/>
                <w:sz w:val="18"/>
              </w:rPr>
              <w:t>✓</w:t>
            </w:r>
          </w:p>
        </w:tc>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77D495C3" w14:textId="77777777" w:rsidR="008D5AAA" w:rsidRDefault="00000000">
            <w:r>
              <w:rPr>
                <w:b/>
                <w:color w:val="0C4A6E"/>
                <w:sz w:val="18"/>
              </w:rPr>
              <w:t>Checklist practic pentru publicare / folosire</w:t>
            </w:r>
          </w:p>
        </w:tc>
      </w:tr>
      <w:tr w:rsidR="008D5AAA" w14:paraId="52BCC5B9"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6EFC1E3A"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592099E5" w14:textId="77777777" w:rsidR="008D5AAA" w:rsidRDefault="00000000">
            <w:pPr>
              <w:spacing w:after="40" w:line="245" w:lineRule="auto"/>
            </w:pPr>
            <w:r>
              <w:rPr>
                <w:sz w:val="18"/>
              </w:rPr>
              <w:t>Colectează toate fișierele într-un folder brut.</w:t>
            </w:r>
          </w:p>
        </w:tc>
      </w:tr>
      <w:tr w:rsidR="008D5AAA" w14:paraId="0B230B2C"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2EFA3AC0"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50ACAAD8" w14:textId="77777777" w:rsidR="008D5AAA" w:rsidRDefault="00000000">
            <w:pPr>
              <w:spacing w:after="40" w:line="245" w:lineRule="auto"/>
            </w:pPr>
            <w:r>
              <w:rPr>
                <w:sz w:val="18"/>
              </w:rPr>
              <w:t>Convertește documentele finale în PDF când editarea nu mai este necesară.</w:t>
            </w:r>
          </w:p>
        </w:tc>
      </w:tr>
      <w:tr w:rsidR="008D5AAA" w14:paraId="4A9954C4"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5A703D45"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1EEB794D" w14:textId="77777777" w:rsidR="008D5AAA" w:rsidRDefault="00000000">
            <w:pPr>
              <w:spacing w:after="40" w:line="245" w:lineRule="auto"/>
            </w:pPr>
            <w:r>
              <w:rPr>
                <w:sz w:val="18"/>
              </w:rPr>
              <w:t>Verifică ordinea, denumirea și metadata fișierelor.</w:t>
            </w:r>
          </w:p>
        </w:tc>
      </w:tr>
      <w:tr w:rsidR="008D5AAA" w14:paraId="59E58CC9"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7755BC37"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2F228218" w14:textId="77777777" w:rsidR="008D5AAA" w:rsidRDefault="00000000">
            <w:pPr>
              <w:spacing w:after="40" w:line="245" w:lineRule="auto"/>
            </w:pPr>
            <w:r>
              <w:rPr>
                <w:sz w:val="18"/>
              </w:rPr>
              <w:t>Creează un folder final separat de documentele de lucru.</w:t>
            </w:r>
          </w:p>
        </w:tc>
      </w:tr>
      <w:tr w:rsidR="008D5AAA" w14:paraId="7DF17C6B"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5656F274"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60A03A82" w14:textId="77777777" w:rsidR="008D5AAA" w:rsidRDefault="00000000">
            <w:pPr>
              <w:spacing w:after="40" w:line="245" w:lineRule="auto"/>
            </w:pPr>
            <w:r>
              <w:rPr>
                <w:sz w:val="18"/>
              </w:rPr>
              <w:t>Adaugă un raport sau index al documentelor incluse.</w:t>
            </w:r>
          </w:p>
        </w:tc>
      </w:tr>
    </w:tbl>
    <w:p w14:paraId="343F03FE" w14:textId="77777777" w:rsidR="008D5AAA" w:rsidRDefault="00000000">
      <w:pPr>
        <w:pStyle w:val="Heading2"/>
        <w:spacing w:before="160" w:after="80" w:line="259" w:lineRule="auto"/>
      </w:pPr>
      <w:r>
        <w:rPr>
          <w:color w:val="047857"/>
        </w:rPr>
        <w:t>Concluzie</w:t>
      </w:r>
    </w:p>
    <w:p w14:paraId="7088E922" w14:textId="77777777" w:rsidR="008D5AAA" w:rsidRDefault="00000000">
      <w:pPr>
        <w:spacing w:after="120" w:line="259" w:lineRule="auto"/>
      </w:pPr>
      <w:r>
        <w:t>Un pachet standardizat transmite profesionalism. Destinatarul nu trebuie să caute, să ghicească sau să deschidă fișiere inutile. Compania controlează mai bine calitatea și reduce riscul de a trimite documente greșite.</w:t>
      </w:r>
    </w:p>
    <w:p w14:paraId="4F64B097" w14:textId="77777777" w:rsidR="008D5AAA" w:rsidRDefault="00000000">
      <w:r>
        <w:br w:type="page"/>
      </w:r>
    </w:p>
    <w:p w14:paraId="64D778C7" w14:textId="77777777" w:rsidR="008D5AAA" w:rsidRDefault="00000000">
      <w:pPr>
        <w:spacing w:after="40"/>
      </w:pPr>
      <w:r>
        <w:rPr>
          <w:b/>
          <w:color w:val="047857"/>
          <w:sz w:val="18"/>
        </w:rPr>
        <w:lastRenderedPageBreak/>
        <w:t>[HOW TO] How-To  |  Articol 14/30</w:t>
      </w:r>
    </w:p>
    <w:p w14:paraId="39416806" w14:textId="77777777" w:rsidR="008D5AAA" w:rsidRDefault="00000000">
      <w:pPr>
        <w:pStyle w:val="Heading1"/>
        <w:spacing w:after="120"/>
      </w:pPr>
      <w:r>
        <w:rPr>
          <w:color w:val="111827"/>
          <w:sz w:val="36"/>
        </w:rPr>
        <w:t>Cum creezi o convenție de denumire pentru fișierele companiei</w:t>
      </w:r>
    </w:p>
    <w:tbl>
      <w:tblPr>
        <w:tblW w:w="0" w:type="auto"/>
        <w:jc w:val="center"/>
        <w:tblLook w:val="04A0" w:firstRow="1" w:lastRow="0" w:firstColumn="1" w:lastColumn="0" w:noHBand="0" w:noVBand="1"/>
      </w:tblPr>
      <w:tblGrid>
        <w:gridCol w:w="10368"/>
      </w:tblGrid>
      <w:tr w:rsidR="008D5AAA" w14:paraId="4E7E4732" w14:textId="77777777">
        <w:trPr>
          <w:jc w:val="center"/>
        </w:trPr>
        <w:tc>
          <w:tcPr>
            <w:tcW w:w="10368" w:type="dxa"/>
            <w:tcBorders>
              <w:top w:val="single" w:sz="8" w:space="0" w:color="D1D5DB"/>
              <w:left w:val="single" w:sz="8" w:space="0" w:color="D1D5DB"/>
              <w:bottom w:val="single" w:sz="8" w:space="0" w:color="D1D5DB"/>
              <w:right w:val="single" w:sz="8" w:space="0" w:color="D1D5DB"/>
            </w:tcBorders>
            <w:shd w:val="clear" w:color="auto" w:fill="F3F4F6"/>
          </w:tcPr>
          <w:p w14:paraId="1D408014" w14:textId="77777777" w:rsidR="008D5AAA" w:rsidRDefault="00000000">
            <w:pPr>
              <w:spacing w:after="40"/>
            </w:pPr>
            <w:r>
              <w:rPr>
                <w:b/>
                <w:color w:val="1F2937"/>
                <w:sz w:val="20"/>
              </w:rPr>
              <w:t xml:space="preserve">Descriere scurtă / meta description: </w:t>
            </w:r>
            <w:r>
              <w:rPr>
                <w:color w:val="374151"/>
                <w:sz w:val="20"/>
              </w:rPr>
              <w:t>O convenție de denumire reduce erorile și accelerează căutarea. Află cum creezi reguli simple pentru documente profesionale.</w:t>
            </w:r>
          </w:p>
        </w:tc>
      </w:tr>
    </w:tbl>
    <w:p w14:paraId="5D7E3163" w14:textId="77777777" w:rsidR="008D5AAA" w:rsidRDefault="008D5AAA"/>
    <w:p w14:paraId="4D399634" w14:textId="77777777" w:rsidR="008D5AAA" w:rsidRDefault="00000000">
      <w:pPr>
        <w:pStyle w:val="Heading2"/>
        <w:spacing w:before="160" w:after="80" w:line="259" w:lineRule="auto"/>
      </w:pPr>
      <w:r>
        <w:rPr>
          <w:color w:val="047857"/>
        </w:rPr>
        <w:t>Introducere</w:t>
      </w:r>
    </w:p>
    <w:p w14:paraId="354430AB" w14:textId="77777777" w:rsidR="008D5AAA" w:rsidRDefault="00000000">
      <w:pPr>
        <w:spacing w:after="120" w:line="259" w:lineRule="auto"/>
      </w:pPr>
      <w:r>
        <w:t>Fără o convenție de denumire, documentele devin greu de găsit și ușor de confundat. Fiecare angajat salvează fișierele după propriul stil: document_final.pdf, contract_nou.docx, scanare.pdf sau raport_corectat2.xlsx. Pe termen scurt pare acceptabil. Pe termen lung creează haos operațional.</w:t>
      </w:r>
    </w:p>
    <w:p w14:paraId="140BD98E" w14:textId="77777777" w:rsidR="008D5AAA" w:rsidRDefault="00000000">
      <w:pPr>
        <w:pStyle w:val="Heading2"/>
        <w:spacing w:before="160" w:after="80" w:line="259" w:lineRule="auto"/>
      </w:pPr>
      <w:r>
        <w:rPr>
          <w:color w:val="047857"/>
        </w:rPr>
        <w:t>Unde apare problema</w:t>
      </w:r>
    </w:p>
    <w:p w14:paraId="25A5D05D" w14:textId="77777777" w:rsidR="008D5AAA" w:rsidRDefault="00000000">
      <w:pPr>
        <w:spacing w:after="120" w:line="259" w:lineRule="auto"/>
      </w:pPr>
      <w:r>
        <w:t>O regulă bună de denumire trebuie să fie clară, scurtă și aplicabilă în toate departamentele. Elementele utile sunt data, codul clientului, tipul documentului, proiectul și versiunea. Trebuie evitate caracterele speciale, prescurtările neclare și informațiile sensibile inutile. Pentru documentele trimise extern, numele fișierului trebuie să fie profesional și neutru.</w:t>
      </w:r>
    </w:p>
    <w:p w14:paraId="653746F7" w14:textId="77777777" w:rsidR="008D5AAA" w:rsidRDefault="00000000">
      <w:pPr>
        <w:pStyle w:val="Heading2"/>
        <w:spacing w:before="160" w:after="80" w:line="259" w:lineRule="auto"/>
      </w:pPr>
      <w:r>
        <w:rPr>
          <w:color w:val="047857"/>
        </w:rPr>
        <w:t>Ce trebuie verificat</w:t>
      </w:r>
    </w:p>
    <w:p w14:paraId="14AA6100" w14:textId="77777777" w:rsidR="008D5AAA" w:rsidRDefault="00000000">
      <w:pPr>
        <w:spacing w:after="120" w:line="259" w:lineRule="auto"/>
      </w:pPr>
      <w:r>
        <w:t>Pentru acest tip de articol, verificarea trebuie să acopere documentul vizibil, informațiile ascunse și modul în care fișierul va fi folosit mai departe. Controlează numele fișierului, formatul, paginile, calitatea scanării, metadata și existența unei versiuni finale separate de documentele de lucru.</w:t>
      </w:r>
    </w:p>
    <w:p w14:paraId="67580CB9" w14:textId="77777777" w:rsidR="008D5AAA" w:rsidRDefault="00000000">
      <w:pPr>
        <w:pStyle w:val="Heading2"/>
        <w:spacing w:before="160" w:after="80" w:line="259" w:lineRule="auto"/>
      </w:pPr>
      <w:r>
        <w:rPr>
          <w:color w:val="047857"/>
        </w:rPr>
        <w:t>Flux recomandat</w:t>
      </w:r>
    </w:p>
    <w:p w14:paraId="37ECF93D" w14:textId="77777777" w:rsidR="008D5AAA" w:rsidRDefault="00000000">
      <w:pPr>
        <w:spacing w:after="120" w:line="259" w:lineRule="auto"/>
      </w:pPr>
      <w:r>
        <w:t>Modelul poate fi simplu: 2026-05-ClientCod-Contract-V01.pdf. Pentru facturi, rapoarte sau acte interne se poate adapta același principiu. Important este ca regula să fie documentată și aplicată consecvent. DocInspector poate fi folosit în procesul de verificare a folderelor, mai ales când se pregătesc loturi mari de documente pentru arhivare sau livrare.</w:t>
      </w:r>
    </w:p>
    <w:p w14:paraId="19225F72" w14:textId="77777777" w:rsidR="008D5AAA" w:rsidRDefault="00000000">
      <w:pPr>
        <w:pStyle w:val="Heading2"/>
        <w:spacing w:before="160" w:after="80" w:line="259" w:lineRule="auto"/>
      </w:pPr>
      <w:r>
        <w:rPr>
          <w:color w:val="047857"/>
        </w:rPr>
        <w:t>Checklist practic</w:t>
      </w:r>
    </w:p>
    <w:tbl>
      <w:tblPr>
        <w:tblW w:w="0" w:type="auto"/>
        <w:jc w:val="center"/>
        <w:tblLook w:val="04A0" w:firstRow="1" w:lastRow="0" w:firstColumn="1" w:lastColumn="0" w:noHBand="0" w:noVBand="1"/>
      </w:tblPr>
      <w:tblGrid>
        <w:gridCol w:w="5184"/>
        <w:gridCol w:w="5184"/>
      </w:tblGrid>
      <w:tr w:rsidR="008D5AAA" w14:paraId="29E3B5AE" w14:textId="77777777">
        <w:trPr>
          <w:jc w:val="center"/>
        </w:trPr>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56B45A6D" w14:textId="77777777" w:rsidR="008D5AAA" w:rsidRDefault="00000000">
            <w:r>
              <w:rPr>
                <w:b/>
                <w:color w:val="0C4A6E"/>
                <w:sz w:val="18"/>
              </w:rPr>
              <w:t>✓</w:t>
            </w:r>
          </w:p>
        </w:tc>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5FFDE269" w14:textId="77777777" w:rsidR="008D5AAA" w:rsidRDefault="00000000">
            <w:r>
              <w:rPr>
                <w:b/>
                <w:color w:val="0C4A6E"/>
                <w:sz w:val="18"/>
              </w:rPr>
              <w:t>Checklist practic pentru publicare / folosire</w:t>
            </w:r>
          </w:p>
        </w:tc>
      </w:tr>
      <w:tr w:rsidR="008D5AAA" w14:paraId="60785AEE"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1FBD9E64"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4872356C" w14:textId="77777777" w:rsidR="008D5AAA" w:rsidRDefault="00000000">
            <w:pPr>
              <w:spacing w:after="40" w:line="245" w:lineRule="auto"/>
            </w:pPr>
            <w:r>
              <w:rPr>
                <w:sz w:val="18"/>
              </w:rPr>
              <w:t>Alege un format unic pentru dată.</w:t>
            </w:r>
          </w:p>
        </w:tc>
      </w:tr>
      <w:tr w:rsidR="008D5AAA" w14:paraId="0A210399"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04454F7B"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7206CE30" w14:textId="77777777" w:rsidR="008D5AAA" w:rsidRDefault="00000000">
            <w:pPr>
              <w:spacing w:after="40" w:line="245" w:lineRule="auto"/>
            </w:pPr>
            <w:r>
              <w:rPr>
                <w:sz w:val="18"/>
              </w:rPr>
              <w:t>Include tipul documentului și codul clientului sau proiectului.</w:t>
            </w:r>
          </w:p>
        </w:tc>
      </w:tr>
      <w:tr w:rsidR="008D5AAA" w14:paraId="0F2400BF"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2F93B74F"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50EC2A6A" w14:textId="77777777" w:rsidR="008D5AAA" w:rsidRDefault="00000000">
            <w:pPr>
              <w:spacing w:after="40" w:line="245" w:lineRule="auto"/>
            </w:pPr>
            <w:r>
              <w:rPr>
                <w:sz w:val="18"/>
              </w:rPr>
              <w:t>Folosește versiuni clare: V01, V02, FINAL.</w:t>
            </w:r>
          </w:p>
        </w:tc>
      </w:tr>
      <w:tr w:rsidR="008D5AAA" w14:paraId="797BC1E6"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733D69DD"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16133242" w14:textId="77777777" w:rsidR="008D5AAA" w:rsidRDefault="00000000">
            <w:pPr>
              <w:spacing w:after="40" w:line="245" w:lineRule="auto"/>
            </w:pPr>
            <w:r>
              <w:rPr>
                <w:sz w:val="18"/>
              </w:rPr>
              <w:t>Evită date personale inutile în numele fișierului.</w:t>
            </w:r>
          </w:p>
        </w:tc>
      </w:tr>
      <w:tr w:rsidR="008D5AAA" w14:paraId="5B208415"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1BCA900A"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4504904C" w14:textId="77777777" w:rsidR="008D5AAA" w:rsidRDefault="00000000">
            <w:pPr>
              <w:spacing w:after="40" w:line="245" w:lineRule="auto"/>
            </w:pPr>
            <w:r>
              <w:rPr>
                <w:sz w:val="18"/>
              </w:rPr>
              <w:t>Aplică regula în toate folderele partajate.</w:t>
            </w:r>
          </w:p>
        </w:tc>
      </w:tr>
    </w:tbl>
    <w:p w14:paraId="0977F69E" w14:textId="77777777" w:rsidR="008D5AAA" w:rsidRDefault="00000000">
      <w:pPr>
        <w:pStyle w:val="Heading2"/>
        <w:spacing w:before="160" w:after="80" w:line="259" w:lineRule="auto"/>
      </w:pPr>
      <w:r>
        <w:rPr>
          <w:color w:val="047857"/>
        </w:rPr>
        <w:t>Concluzie</w:t>
      </w:r>
    </w:p>
    <w:p w14:paraId="5A3CCED5" w14:textId="77777777" w:rsidR="008D5AAA" w:rsidRDefault="00000000">
      <w:pPr>
        <w:spacing w:after="120" w:line="259" w:lineRule="auto"/>
      </w:pPr>
      <w:r>
        <w:t>O convenție bună economisește timp în fiecare zi. Căutarea devine mai rapidă, auditul mai clar, iar trimiterea documentelor mai sigură. Este una dintre cele mai simple îmbunătățiri de document management.</w:t>
      </w:r>
    </w:p>
    <w:p w14:paraId="69D7AD80" w14:textId="77777777" w:rsidR="008D5AAA" w:rsidRDefault="00000000">
      <w:r>
        <w:br w:type="page"/>
      </w:r>
    </w:p>
    <w:p w14:paraId="1227E577" w14:textId="77777777" w:rsidR="008D5AAA" w:rsidRDefault="00000000">
      <w:pPr>
        <w:spacing w:after="40"/>
      </w:pPr>
      <w:r>
        <w:rPr>
          <w:b/>
          <w:color w:val="047857"/>
          <w:sz w:val="18"/>
        </w:rPr>
        <w:lastRenderedPageBreak/>
        <w:t>[HOW TO] How-To  |  Articol 15/30</w:t>
      </w:r>
    </w:p>
    <w:p w14:paraId="1F9AB12B" w14:textId="77777777" w:rsidR="008D5AAA" w:rsidRDefault="00000000">
      <w:pPr>
        <w:pStyle w:val="Heading1"/>
        <w:spacing w:after="120"/>
      </w:pPr>
      <w:r>
        <w:rPr>
          <w:color w:val="111827"/>
          <w:sz w:val="36"/>
        </w:rPr>
        <w:t>Cum organizezi documentele scanate pe client, dată și tip de document</w:t>
      </w:r>
    </w:p>
    <w:tbl>
      <w:tblPr>
        <w:tblW w:w="0" w:type="auto"/>
        <w:jc w:val="center"/>
        <w:tblLook w:val="04A0" w:firstRow="1" w:lastRow="0" w:firstColumn="1" w:lastColumn="0" w:noHBand="0" w:noVBand="1"/>
      </w:tblPr>
      <w:tblGrid>
        <w:gridCol w:w="10368"/>
      </w:tblGrid>
      <w:tr w:rsidR="008D5AAA" w14:paraId="5D1AD573" w14:textId="77777777">
        <w:trPr>
          <w:jc w:val="center"/>
        </w:trPr>
        <w:tc>
          <w:tcPr>
            <w:tcW w:w="10368" w:type="dxa"/>
            <w:tcBorders>
              <w:top w:val="single" w:sz="8" w:space="0" w:color="D1D5DB"/>
              <w:left w:val="single" w:sz="8" w:space="0" w:color="D1D5DB"/>
              <w:bottom w:val="single" w:sz="8" w:space="0" w:color="D1D5DB"/>
              <w:right w:val="single" w:sz="8" w:space="0" w:color="D1D5DB"/>
            </w:tcBorders>
            <w:shd w:val="clear" w:color="auto" w:fill="F3F4F6"/>
          </w:tcPr>
          <w:p w14:paraId="0C8B752C" w14:textId="77777777" w:rsidR="008D5AAA" w:rsidRDefault="00000000">
            <w:pPr>
              <w:spacing w:after="40"/>
            </w:pPr>
            <w:r>
              <w:rPr>
                <w:b/>
                <w:color w:val="1F2937"/>
                <w:sz w:val="20"/>
              </w:rPr>
              <w:t xml:space="preserve">Descriere scurtă / meta description: </w:t>
            </w:r>
            <w:r>
              <w:rPr>
                <w:color w:val="374151"/>
                <w:sz w:val="20"/>
              </w:rPr>
              <w:t>Scanările cu nume generice sunt greu de folosit. Vezi cum organizezi PDF-urile scanate pentru căutare, audit și arhivare.</w:t>
            </w:r>
          </w:p>
        </w:tc>
      </w:tr>
    </w:tbl>
    <w:p w14:paraId="697B8D05" w14:textId="77777777" w:rsidR="008D5AAA" w:rsidRDefault="008D5AAA"/>
    <w:p w14:paraId="43DDD667" w14:textId="77777777" w:rsidR="008D5AAA" w:rsidRDefault="00000000">
      <w:pPr>
        <w:pStyle w:val="Heading2"/>
        <w:spacing w:before="160" w:after="80" w:line="259" w:lineRule="auto"/>
      </w:pPr>
      <w:r>
        <w:rPr>
          <w:color w:val="047857"/>
        </w:rPr>
        <w:t>Introducere</w:t>
      </w:r>
    </w:p>
    <w:p w14:paraId="3077023D" w14:textId="77777777" w:rsidR="008D5AAA" w:rsidRDefault="00000000">
      <w:pPr>
        <w:spacing w:after="120" w:line="259" w:lineRule="auto"/>
      </w:pPr>
      <w:r>
        <w:t>Documentele scanate sunt adesea salvate cu nume automate: scan001.pdf, image.pdf sau document.pdf. Dacă sunt puține, problema pare mică. Când apar sute sau mii de scanări, identificarea documentului corect devine dificilă. O structură bună transformă scanările din fișiere izolate într-o arhivă utilizabilă.</w:t>
      </w:r>
    </w:p>
    <w:p w14:paraId="609DA950" w14:textId="77777777" w:rsidR="008D5AAA" w:rsidRDefault="00000000">
      <w:pPr>
        <w:pStyle w:val="Heading2"/>
        <w:spacing w:before="160" w:after="80" w:line="259" w:lineRule="auto"/>
      </w:pPr>
      <w:r>
        <w:rPr>
          <w:color w:val="047857"/>
        </w:rPr>
        <w:t>Unde apare problema</w:t>
      </w:r>
    </w:p>
    <w:p w14:paraId="1B754306" w14:textId="77777777" w:rsidR="008D5AAA" w:rsidRDefault="00000000">
      <w:pPr>
        <w:spacing w:after="120" w:line="259" w:lineRule="auto"/>
      </w:pPr>
      <w:r>
        <w:t>Organizarea trebuie să înceapă înainte de arhivare. Fiecare scanare trebuie asociată cu un client, o dată, un tip de document și un status. Dacă documentul este greu de citit, rotit greșit sau are pagini lipsă, trebuie corectat înainte să intre în arhiva finală. OCR-ul poate ajuta la căutare, dar nu înlocuiește verificarea vizuală.</w:t>
      </w:r>
    </w:p>
    <w:p w14:paraId="7C98F24D" w14:textId="77777777" w:rsidR="008D5AAA" w:rsidRDefault="00000000">
      <w:pPr>
        <w:pStyle w:val="Heading2"/>
        <w:spacing w:before="160" w:after="80" w:line="259" w:lineRule="auto"/>
      </w:pPr>
      <w:r>
        <w:rPr>
          <w:color w:val="047857"/>
        </w:rPr>
        <w:t>Ce trebuie verificat</w:t>
      </w:r>
    </w:p>
    <w:p w14:paraId="12946BDC" w14:textId="77777777" w:rsidR="008D5AAA" w:rsidRDefault="00000000">
      <w:pPr>
        <w:spacing w:after="120" w:line="259" w:lineRule="auto"/>
      </w:pPr>
      <w:r>
        <w:t>Pentru acest tip de articol, verificarea trebuie să acopere documentul vizibil, informațiile ascunse și modul în care fișierul va fi folosit mai departe. Controlează numele fișierului, formatul, paginile, calitatea scanării, metadata și existența unei versiuni finale separate de documentele de lucru.</w:t>
      </w:r>
    </w:p>
    <w:p w14:paraId="62FAA25F" w14:textId="77777777" w:rsidR="008D5AAA" w:rsidRDefault="00000000">
      <w:pPr>
        <w:pStyle w:val="Heading2"/>
        <w:spacing w:before="160" w:after="80" w:line="259" w:lineRule="auto"/>
      </w:pPr>
      <w:r>
        <w:rPr>
          <w:color w:val="047857"/>
        </w:rPr>
        <w:t>Flux recomandat</w:t>
      </w:r>
    </w:p>
    <w:p w14:paraId="44341358" w14:textId="77777777" w:rsidR="008D5AAA" w:rsidRDefault="00000000">
      <w:pPr>
        <w:spacing w:after="120" w:line="259" w:lineRule="auto"/>
      </w:pPr>
      <w:r>
        <w:t>Un model practic este: Client / An / Lună / Tip document. În interior, fișierele se denumesc după dată și conținut. Documentele brute se păstrează temporar, iar versiunile verificate se mută în folderul final. DocInspector poate ajuta la procesarea scanărilor, verificarea batch și pregătirea documentelor pentru arhivare locală.</w:t>
      </w:r>
    </w:p>
    <w:p w14:paraId="1CD6E1F9" w14:textId="77777777" w:rsidR="008D5AAA" w:rsidRDefault="00000000">
      <w:pPr>
        <w:pStyle w:val="Heading2"/>
        <w:spacing w:before="160" w:after="80" w:line="259" w:lineRule="auto"/>
      </w:pPr>
      <w:r>
        <w:rPr>
          <w:color w:val="047857"/>
        </w:rPr>
        <w:t>Checklist practic</w:t>
      </w:r>
    </w:p>
    <w:tbl>
      <w:tblPr>
        <w:tblW w:w="0" w:type="auto"/>
        <w:jc w:val="center"/>
        <w:tblLook w:val="04A0" w:firstRow="1" w:lastRow="0" w:firstColumn="1" w:lastColumn="0" w:noHBand="0" w:noVBand="1"/>
      </w:tblPr>
      <w:tblGrid>
        <w:gridCol w:w="5184"/>
        <w:gridCol w:w="5184"/>
      </w:tblGrid>
      <w:tr w:rsidR="008D5AAA" w14:paraId="74189F91" w14:textId="77777777">
        <w:trPr>
          <w:jc w:val="center"/>
        </w:trPr>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7AA7E079" w14:textId="77777777" w:rsidR="008D5AAA" w:rsidRDefault="00000000">
            <w:r>
              <w:rPr>
                <w:b/>
                <w:color w:val="0C4A6E"/>
                <w:sz w:val="18"/>
              </w:rPr>
              <w:t>✓</w:t>
            </w:r>
          </w:p>
        </w:tc>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155B8C0E" w14:textId="77777777" w:rsidR="008D5AAA" w:rsidRDefault="00000000">
            <w:r>
              <w:rPr>
                <w:b/>
                <w:color w:val="0C4A6E"/>
                <w:sz w:val="18"/>
              </w:rPr>
              <w:t>Checklist practic pentru publicare / folosire</w:t>
            </w:r>
          </w:p>
        </w:tc>
      </w:tr>
      <w:tr w:rsidR="008D5AAA" w14:paraId="01492DE7"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6FAE7D80"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14119336" w14:textId="77777777" w:rsidR="008D5AAA" w:rsidRDefault="00000000">
            <w:pPr>
              <w:spacing w:after="40" w:line="245" w:lineRule="auto"/>
            </w:pPr>
            <w:r>
              <w:rPr>
                <w:sz w:val="18"/>
              </w:rPr>
              <w:t>Nu păstra scanări cu nume automate în arhiva finală.</w:t>
            </w:r>
          </w:p>
        </w:tc>
      </w:tr>
      <w:tr w:rsidR="008D5AAA" w14:paraId="3CD47654"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6F729BA1"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1AC96FD8" w14:textId="77777777" w:rsidR="008D5AAA" w:rsidRDefault="00000000">
            <w:pPr>
              <w:spacing w:after="40" w:line="245" w:lineRule="auto"/>
            </w:pPr>
            <w:r>
              <w:rPr>
                <w:sz w:val="18"/>
              </w:rPr>
              <w:t>Grupează documentele pe client și perioadă.</w:t>
            </w:r>
          </w:p>
        </w:tc>
      </w:tr>
      <w:tr w:rsidR="008D5AAA" w14:paraId="7DCEF35D"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3DCC4B95"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617C6F84" w14:textId="77777777" w:rsidR="008D5AAA" w:rsidRDefault="00000000">
            <w:pPr>
              <w:spacing w:after="40" w:line="245" w:lineRule="auto"/>
            </w:pPr>
            <w:r>
              <w:rPr>
                <w:sz w:val="18"/>
              </w:rPr>
              <w:t>Verifică pagini lipsă, rotație și lizibilitate.</w:t>
            </w:r>
          </w:p>
        </w:tc>
      </w:tr>
      <w:tr w:rsidR="008D5AAA" w14:paraId="03208796"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075B43E1"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5347C369" w14:textId="77777777" w:rsidR="008D5AAA" w:rsidRDefault="00000000">
            <w:pPr>
              <w:spacing w:after="40" w:line="245" w:lineRule="auto"/>
            </w:pPr>
            <w:r>
              <w:rPr>
                <w:sz w:val="18"/>
              </w:rPr>
              <w:t>Aplică OCR când ai nevoie de căutare text.</w:t>
            </w:r>
          </w:p>
        </w:tc>
      </w:tr>
      <w:tr w:rsidR="008D5AAA" w14:paraId="717B8B81"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11FE4350"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626901EB" w14:textId="77777777" w:rsidR="008D5AAA" w:rsidRDefault="00000000">
            <w:pPr>
              <w:spacing w:after="40" w:line="245" w:lineRule="auto"/>
            </w:pPr>
            <w:r>
              <w:rPr>
                <w:sz w:val="18"/>
              </w:rPr>
              <w:t>Mută doar documentele verificate în folderul final.</w:t>
            </w:r>
          </w:p>
        </w:tc>
      </w:tr>
    </w:tbl>
    <w:p w14:paraId="2BA3CCB9" w14:textId="77777777" w:rsidR="008D5AAA" w:rsidRDefault="00000000">
      <w:pPr>
        <w:pStyle w:val="Heading2"/>
        <w:spacing w:before="160" w:after="80" w:line="259" w:lineRule="auto"/>
      </w:pPr>
      <w:r>
        <w:rPr>
          <w:color w:val="047857"/>
        </w:rPr>
        <w:t>Concluzie</w:t>
      </w:r>
    </w:p>
    <w:p w14:paraId="45F1AE99" w14:textId="77777777" w:rsidR="008D5AAA" w:rsidRDefault="00000000">
      <w:pPr>
        <w:spacing w:after="120" w:line="259" w:lineRule="auto"/>
      </w:pPr>
      <w:r>
        <w:t>O arhivă scanată este utilă doar dacă documentele pot fi găsite și verificate rapid. Organizarea pe client, dată și tip reduce timpul pierdut și ajută compania să răspundă mai rapid la solicitări.</w:t>
      </w:r>
    </w:p>
    <w:p w14:paraId="63C3F1CE" w14:textId="77777777" w:rsidR="008D5AAA" w:rsidRDefault="00000000">
      <w:r>
        <w:br w:type="page"/>
      </w:r>
    </w:p>
    <w:p w14:paraId="6F205DF3" w14:textId="77777777" w:rsidR="008D5AAA" w:rsidRDefault="00000000">
      <w:pPr>
        <w:spacing w:after="40"/>
      </w:pPr>
      <w:r>
        <w:rPr>
          <w:b/>
          <w:color w:val="047857"/>
          <w:sz w:val="18"/>
        </w:rPr>
        <w:lastRenderedPageBreak/>
        <w:t>[HOW TO] How-To  |  Articol 16/30</w:t>
      </w:r>
    </w:p>
    <w:p w14:paraId="47C1259E" w14:textId="77777777" w:rsidR="008D5AAA" w:rsidRDefault="00000000">
      <w:pPr>
        <w:pStyle w:val="Heading1"/>
        <w:spacing w:after="120"/>
      </w:pPr>
      <w:r>
        <w:rPr>
          <w:color w:val="111827"/>
          <w:sz w:val="36"/>
        </w:rPr>
        <w:t>Cum verifici dacă un batch de documente a fost procesat corect</w:t>
      </w:r>
    </w:p>
    <w:tbl>
      <w:tblPr>
        <w:tblW w:w="0" w:type="auto"/>
        <w:jc w:val="center"/>
        <w:tblLook w:val="04A0" w:firstRow="1" w:lastRow="0" w:firstColumn="1" w:lastColumn="0" w:noHBand="0" w:noVBand="1"/>
      </w:tblPr>
      <w:tblGrid>
        <w:gridCol w:w="10368"/>
      </w:tblGrid>
      <w:tr w:rsidR="008D5AAA" w14:paraId="6E70016A" w14:textId="77777777">
        <w:trPr>
          <w:jc w:val="center"/>
        </w:trPr>
        <w:tc>
          <w:tcPr>
            <w:tcW w:w="10368" w:type="dxa"/>
            <w:tcBorders>
              <w:top w:val="single" w:sz="8" w:space="0" w:color="D1D5DB"/>
              <w:left w:val="single" w:sz="8" w:space="0" w:color="D1D5DB"/>
              <w:bottom w:val="single" w:sz="8" w:space="0" w:color="D1D5DB"/>
              <w:right w:val="single" w:sz="8" w:space="0" w:color="D1D5DB"/>
            </w:tcBorders>
            <w:shd w:val="clear" w:color="auto" w:fill="F3F4F6"/>
          </w:tcPr>
          <w:p w14:paraId="57CCFF6E" w14:textId="77777777" w:rsidR="008D5AAA" w:rsidRDefault="00000000">
            <w:pPr>
              <w:spacing w:after="40"/>
            </w:pPr>
            <w:r>
              <w:rPr>
                <w:b/>
                <w:color w:val="1F2937"/>
                <w:sz w:val="20"/>
              </w:rPr>
              <w:t xml:space="preserve">Descriere scurtă / meta description: </w:t>
            </w:r>
            <w:r>
              <w:rPr>
                <w:color w:val="374151"/>
                <w:sz w:val="20"/>
              </w:rPr>
              <w:t>După procesarea în masă, trebuie să verifici rezultate, erori și fișiere eșuate. Află ce indicatori contează.</w:t>
            </w:r>
          </w:p>
        </w:tc>
      </w:tr>
    </w:tbl>
    <w:p w14:paraId="59F33345" w14:textId="77777777" w:rsidR="008D5AAA" w:rsidRDefault="008D5AAA"/>
    <w:p w14:paraId="6202D055" w14:textId="77777777" w:rsidR="008D5AAA" w:rsidRDefault="00000000">
      <w:pPr>
        <w:pStyle w:val="Heading2"/>
        <w:spacing w:before="160" w:after="80" w:line="259" w:lineRule="auto"/>
      </w:pPr>
      <w:r>
        <w:rPr>
          <w:color w:val="047857"/>
        </w:rPr>
        <w:t>Introducere</w:t>
      </w:r>
    </w:p>
    <w:p w14:paraId="20FF26CC" w14:textId="77777777" w:rsidR="008D5AAA" w:rsidRDefault="00000000">
      <w:pPr>
        <w:spacing w:after="120" w:line="259" w:lineRule="auto"/>
      </w:pPr>
      <w:r>
        <w:t>Procesarea batch economisește mult timp, dar rezultatul trebuie verificat. Dacă sute de documente sunt convertite, curățate, reconstruite, marcate sau trecute prin OCR, o eroare poate afecta multe fișiere simultan. De aceea, verificarea finală este la fel de importantă ca procesarea.</w:t>
      </w:r>
    </w:p>
    <w:p w14:paraId="77801262" w14:textId="77777777" w:rsidR="008D5AAA" w:rsidRDefault="00000000">
      <w:pPr>
        <w:pStyle w:val="Heading2"/>
        <w:spacing w:before="160" w:after="80" w:line="259" w:lineRule="auto"/>
      </w:pPr>
      <w:r>
        <w:rPr>
          <w:color w:val="047857"/>
        </w:rPr>
        <w:t>Unde apare problema</w:t>
      </w:r>
    </w:p>
    <w:p w14:paraId="074E353D" w14:textId="77777777" w:rsidR="008D5AAA" w:rsidRDefault="00000000">
      <w:pPr>
        <w:spacing w:after="120" w:line="259" w:lineRule="auto"/>
      </w:pPr>
      <w:r>
        <w:t>Trebuie urmărite câteva elemente clare: câte fișiere au intrat în proces, câte au fost procesate cu succes, câte au eșuat, ce dimensiuni au rezultat și dacă logurile indică probleme. Pentru documentele convertite în PDF, trebuie verificat dacă fișierele se deschid corect. Pentru OCR, trebuie controlat dacă textul este căutabil și dacă paginile nu s-au modificat vizual.</w:t>
      </w:r>
    </w:p>
    <w:p w14:paraId="5E5D0D8C" w14:textId="77777777" w:rsidR="008D5AAA" w:rsidRDefault="00000000">
      <w:pPr>
        <w:pStyle w:val="Heading2"/>
        <w:spacing w:before="160" w:after="80" w:line="259" w:lineRule="auto"/>
      </w:pPr>
      <w:r>
        <w:rPr>
          <w:color w:val="047857"/>
        </w:rPr>
        <w:t>Ce trebuie verificat</w:t>
      </w:r>
    </w:p>
    <w:p w14:paraId="32DD8A07" w14:textId="77777777" w:rsidR="008D5AAA" w:rsidRDefault="00000000">
      <w:pPr>
        <w:spacing w:after="120" w:line="259" w:lineRule="auto"/>
      </w:pPr>
      <w:r>
        <w:t>Pentru acest tip de articol, verificarea trebuie să acopere documentul vizibil, informațiile ascunse și modul în care fișierul va fi folosit mai departe. Controlează numele fișierului, formatul, paginile, calitatea scanării, metadata și existența unei versiuni finale separate de documentele de lucru.</w:t>
      </w:r>
    </w:p>
    <w:p w14:paraId="78050408" w14:textId="77777777" w:rsidR="008D5AAA" w:rsidRDefault="00000000">
      <w:pPr>
        <w:pStyle w:val="Heading2"/>
        <w:spacing w:before="160" w:after="80" w:line="259" w:lineRule="auto"/>
      </w:pPr>
      <w:r>
        <w:rPr>
          <w:color w:val="047857"/>
        </w:rPr>
        <w:t>Flux recomandat</w:t>
      </w:r>
    </w:p>
    <w:p w14:paraId="7378B0C6" w14:textId="77777777" w:rsidR="008D5AAA" w:rsidRDefault="00000000">
      <w:pPr>
        <w:spacing w:after="120" w:line="259" w:lineRule="auto"/>
      </w:pPr>
      <w:r>
        <w:t>Un workflow eficient include un folder de input, un folder de output și un raport de procesare. După batch, se verifică raportul, se deschid câteva fișiere reprezentative și se reprocesează doar documentele eșuate. DocInspector poate genera rapoarte și poate ajuta la controlul calității, astfel încât echipa să nu verifice manual fiecare fișier.</w:t>
      </w:r>
    </w:p>
    <w:p w14:paraId="78227E28" w14:textId="77777777" w:rsidR="008D5AAA" w:rsidRDefault="00000000">
      <w:pPr>
        <w:pStyle w:val="Heading2"/>
        <w:spacing w:before="160" w:after="80" w:line="259" w:lineRule="auto"/>
      </w:pPr>
      <w:r>
        <w:rPr>
          <w:color w:val="047857"/>
        </w:rPr>
        <w:t>Checklist practic</w:t>
      </w:r>
    </w:p>
    <w:tbl>
      <w:tblPr>
        <w:tblW w:w="0" w:type="auto"/>
        <w:jc w:val="center"/>
        <w:tblLook w:val="04A0" w:firstRow="1" w:lastRow="0" w:firstColumn="1" w:lastColumn="0" w:noHBand="0" w:noVBand="1"/>
      </w:tblPr>
      <w:tblGrid>
        <w:gridCol w:w="5184"/>
        <w:gridCol w:w="5184"/>
      </w:tblGrid>
      <w:tr w:rsidR="008D5AAA" w14:paraId="47E6D0EB" w14:textId="77777777">
        <w:trPr>
          <w:jc w:val="center"/>
        </w:trPr>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5E4EC9D4" w14:textId="77777777" w:rsidR="008D5AAA" w:rsidRDefault="00000000">
            <w:r>
              <w:rPr>
                <w:b/>
                <w:color w:val="0C4A6E"/>
                <w:sz w:val="18"/>
              </w:rPr>
              <w:t>✓</w:t>
            </w:r>
          </w:p>
        </w:tc>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0FA1A941" w14:textId="77777777" w:rsidR="008D5AAA" w:rsidRDefault="00000000">
            <w:r>
              <w:rPr>
                <w:b/>
                <w:color w:val="0C4A6E"/>
                <w:sz w:val="18"/>
              </w:rPr>
              <w:t>Checklist practic pentru publicare / folosire</w:t>
            </w:r>
          </w:p>
        </w:tc>
      </w:tr>
      <w:tr w:rsidR="008D5AAA" w14:paraId="3A54C40F"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7CE9AAF3"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2B50157A" w14:textId="77777777" w:rsidR="008D5AAA" w:rsidRDefault="00000000">
            <w:pPr>
              <w:spacing w:after="40" w:line="245" w:lineRule="auto"/>
            </w:pPr>
            <w:r>
              <w:rPr>
                <w:sz w:val="18"/>
              </w:rPr>
              <w:t>Compară numărul de fișiere din input și output.</w:t>
            </w:r>
          </w:p>
        </w:tc>
      </w:tr>
      <w:tr w:rsidR="008D5AAA" w14:paraId="20ABD5D6"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60F24C03"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4A5B03C1" w14:textId="77777777" w:rsidR="008D5AAA" w:rsidRDefault="00000000">
            <w:pPr>
              <w:spacing w:after="40" w:line="245" w:lineRule="auto"/>
            </w:pPr>
            <w:r>
              <w:rPr>
                <w:sz w:val="18"/>
              </w:rPr>
              <w:t>Verifică lista de fișiere eșuate.</w:t>
            </w:r>
          </w:p>
        </w:tc>
      </w:tr>
      <w:tr w:rsidR="008D5AAA" w14:paraId="11F16942"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7B373A98"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10CFE0D8" w14:textId="77777777" w:rsidR="008D5AAA" w:rsidRDefault="00000000">
            <w:pPr>
              <w:spacing w:after="40" w:line="245" w:lineRule="auto"/>
            </w:pPr>
            <w:r>
              <w:rPr>
                <w:sz w:val="18"/>
              </w:rPr>
              <w:t>Deschide documente reprezentative după procesare.</w:t>
            </w:r>
          </w:p>
        </w:tc>
      </w:tr>
      <w:tr w:rsidR="008D5AAA" w14:paraId="14CB2DE2"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755FB196"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732CB290" w14:textId="77777777" w:rsidR="008D5AAA" w:rsidRDefault="00000000">
            <w:pPr>
              <w:spacing w:after="40" w:line="245" w:lineRule="auto"/>
            </w:pPr>
            <w:r>
              <w:rPr>
                <w:sz w:val="18"/>
              </w:rPr>
              <w:t>Păstrează raportul batch pentru audit.</w:t>
            </w:r>
          </w:p>
        </w:tc>
      </w:tr>
      <w:tr w:rsidR="008D5AAA" w14:paraId="4FE1710E"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51ABFC69"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4DFF22A8" w14:textId="77777777" w:rsidR="008D5AAA" w:rsidRDefault="00000000">
            <w:pPr>
              <w:spacing w:after="40" w:line="245" w:lineRule="auto"/>
            </w:pPr>
            <w:r>
              <w:rPr>
                <w:sz w:val="18"/>
              </w:rPr>
              <w:t>Reprocesează separat fișierele cu erori.</w:t>
            </w:r>
          </w:p>
        </w:tc>
      </w:tr>
    </w:tbl>
    <w:p w14:paraId="16BB00C1" w14:textId="77777777" w:rsidR="008D5AAA" w:rsidRDefault="00000000">
      <w:pPr>
        <w:pStyle w:val="Heading2"/>
        <w:spacing w:before="160" w:after="80" w:line="259" w:lineRule="auto"/>
      </w:pPr>
      <w:r>
        <w:rPr>
          <w:color w:val="047857"/>
        </w:rPr>
        <w:t>Concluzie</w:t>
      </w:r>
    </w:p>
    <w:p w14:paraId="1F189759" w14:textId="77777777" w:rsidR="008D5AAA" w:rsidRDefault="00000000">
      <w:pPr>
        <w:spacing w:after="120" w:line="259" w:lineRule="auto"/>
      </w:pPr>
      <w:r>
        <w:t>Batch processing fără verificare este doar automatizare incompletă. Un raport clar și câteva controale tehnice reduc riscul de livrare greșită și oferă trasabilitate pentru audit.</w:t>
      </w:r>
    </w:p>
    <w:p w14:paraId="0D7303C2" w14:textId="77777777" w:rsidR="008D5AAA" w:rsidRDefault="00000000">
      <w:r>
        <w:br w:type="page"/>
      </w:r>
    </w:p>
    <w:p w14:paraId="1063D576" w14:textId="77777777" w:rsidR="008D5AAA" w:rsidRDefault="00000000">
      <w:pPr>
        <w:spacing w:after="40"/>
      </w:pPr>
      <w:r>
        <w:rPr>
          <w:b/>
          <w:color w:val="047857"/>
          <w:sz w:val="18"/>
        </w:rPr>
        <w:lastRenderedPageBreak/>
        <w:t>[HOW TO] How-To  |  Articol 17/30</w:t>
      </w:r>
    </w:p>
    <w:p w14:paraId="6100DB3E" w14:textId="77777777" w:rsidR="008D5AAA" w:rsidRDefault="00000000">
      <w:pPr>
        <w:pStyle w:val="Heading1"/>
        <w:spacing w:after="120"/>
      </w:pPr>
      <w:r>
        <w:rPr>
          <w:color w:val="111827"/>
          <w:sz w:val="36"/>
        </w:rPr>
        <w:t>Cum pregătești documentele înainte de upload într-un CRM, ERP sau sistem DMS</w:t>
      </w:r>
    </w:p>
    <w:tbl>
      <w:tblPr>
        <w:tblW w:w="0" w:type="auto"/>
        <w:jc w:val="center"/>
        <w:tblLook w:val="04A0" w:firstRow="1" w:lastRow="0" w:firstColumn="1" w:lastColumn="0" w:noHBand="0" w:noVBand="1"/>
      </w:tblPr>
      <w:tblGrid>
        <w:gridCol w:w="10368"/>
      </w:tblGrid>
      <w:tr w:rsidR="008D5AAA" w14:paraId="700BD816" w14:textId="77777777">
        <w:trPr>
          <w:jc w:val="center"/>
        </w:trPr>
        <w:tc>
          <w:tcPr>
            <w:tcW w:w="10368" w:type="dxa"/>
            <w:tcBorders>
              <w:top w:val="single" w:sz="8" w:space="0" w:color="D1D5DB"/>
              <w:left w:val="single" w:sz="8" w:space="0" w:color="D1D5DB"/>
              <w:bottom w:val="single" w:sz="8" w:space="0" w:color="D1D5DB"/>
              <w:right w:val="single" w:sz="8" w:space="0" w:color="D1D5DB"/>
            </w:tcBorders>
            <w:shd w:val="clear" w:color="auto" w:fill="F3F4F6"/>
          </w:tcPr>
          <w:p w14:paraId="78E7CF62" w14:textId="77777777" w:rsidR="008D5AAA" w:rsidRDefault="00000000">
            <w:pPr>
              <w:spacing w:after="40"/>
            </w:pPr>
            <w:r>
              <w:rPr>
                <w:b/>
                <w:color w:val="1F2937"/>
                <w:sz w:val="20"/>
              </w:rPr>
              <w:t xml:space="preserve">Descriere scurtă / meta description: </w:t>
            </w:r>
            <w:r>
              <w:rPr>
                <w:color w:val="374151"/>
                <w:sz w:val="20"/>
              </w:rPr>
              <w:t>Documentele trebuie verificate înainte de upload în sisteme interne. Află cum previi arhivele murdare și greu de controlat.</w:t>
            </w:r>
          </w:p>
        </w:tc>
      </w:tr>
    </w:tbl>
    <w:p w14:paraId="116DBD01" w14:textId="77777777" w:rsidR="008D5AAA" w:rsidRDefault="008D5AAA"/>
    <w:p w14:paraId="39F89054" w14:textId="77777777" w:rsidR="008D5AAA" w:rsidRDefault="00000000">
      <w:pPr>
        <w:pStyle w:val="Heading2"/>
        <w:spacing w:before="160" w:after="80" w:line="259" w:lineRule="auto"/>
      </w:pPr>
      <w:r>
        <w:rPr>
          <w:color w:val="047857"/>
        </w:rPr>
        <w:t>Introducere</w:t>
      </w:r>
    </w:p>
    <w:p w14:paraId="0FC5AC80" w14:textId="77777777" w:rsidR="008D5AAA" w:rsidRDefault="00000000">
      <w:pPr>
        <w:spacing w:after="120" w:line="259" w:lineRule="auto"/>
      </w:pPr>
      <w:r>
        <w:t>CRM-urile, ERP-urile și sistemele DMS sunt valoroase doar dacă documentele încărcate în ele sunt curate și bine structurate. Dacă utilizatorii încarcă orice fișier fără verificare, sistemul devine rapid o arhivă plină de duplicate, scanări slabe, documente corupte și denumiri neclare.</w:t>
      </w:r>
    </w:p>
    <w:p w14:paraId="2D777701" w14:textId="77777777" w:rsidR="008D5AAA" w:rsidRDefault="00000000">
      <w:pPr>
        <w:pStyle w:val="Heading2"/>
        <w:spacing w:before="160" w:after="80" w:line="259" w:lineRule="auto"/>
      </w:pPr>
      <w:r>
        <w:rPr>
          <w:color w:val="047857"/>
        </w:rPr>
        <w:t>Unde apare problema</w:t>
      </w:r>
    </w:p>
    <w:p w14:paraId="5B1D264C" w14:textId="77777777" w:rsidR="008D5AAA" w:rsidRDefault="00000000">
      <w:pPr>
        <w:spacing w:after="120" w:line="259" w:lineRule="auto"/>
      </w:pPr>
      <w:r>
        <w:t>Înainte de upload, documentele trebuie standardizate. Se verifică formatul, numele, conținutul, metadata, calitatea scanării și dacă fișierul este versiunea finală. Pentru documentele Office, trebuie eliminate comentariile și informațiile de lucru. Pentru PDF-uri, trebuie controlate paginile, linkurile, atașamentele și dimensiunea.</w:t>
      </w:r>
    </w:p>
    <w:p w14:paraId="08530FA6" w14:textId="77777777" w:rsidR="008D5AAA" w:rsidRDefault="00000000">
      <w:pPr>
        <w:pStyle w:val="Heading2"/>
        <w:spacing w:before="160" w:after="80" w:line="259" w:lineRule="auto"/>
      </w:pPr>
      <w:r>
        <w:rPr>
          <w:color w:val="047857"/>
        </w:rPr>
        <w:t>Ce trebuie verificat</w:t>
      </w:r>
    </w:p>
    <w:p w14:paraId="758C0534" w14:textId="77777777" w:rsidR="008D5AAA" w:rsidRDefault="00000000">
      <w:pPr>
        <w:spacing w:after="120" w:line="259" w:lineRule="auto"/>
      </w:pPr>
      <w:r>
        <w:t>Pentru acest tip de articol, verificarea trebuie să acopere documentul vizibil, informațiile ascunse și modul în care fișierul va fi folosit mai departe. Controlează numele fișierului, formatul, paginile, calitatea scanării, metadata și existența unei versiuni finale separate de documentele de lucru.</w:t>
      </w:r>
    </w:p>
    <w:p w14:paraId="17B09B0C" w14:textId="77777777" w:rsidR="008D5AAA" w:rsidRDefault="00000000">
      <w:pPr>
        <w:pStyle w:val="Heading2"/>
        <w:spacing w:before="160" w:after="80" w:line="259" w:lineRule="auto"/>
      </w:pPr>
      <w:r>
        <w:rPr>
          <w:color w:val="047857"/>
        </w:rPr>
        <w:t>Flux recomandat</w:t>
      </w:r>
    </w:p>
    <w:p w14:paraId="6D38D846" w14:textId="77777777" w:rsidR="008D5AAA" w:rsidRDefault="00000000">
      <w:pPr>
        <w:spacing w:after="120" w:line="259" w:lineRule="auto"/>
      </w:pPr>
      <w:r>
        <w:t>Procesul recomandat este să existe o zonă de pregătire. Documentele se descarcă sau colectează acolo, se verifică, se redenumesc și abia apoi se încarcă în CRM, ERP sau DMS. DocInspector poate fi folosit ca etapă locală de control, fără să trimită documente sensibile către servicii online.</w:t>
      </w:r>
    </w:p>
    <w:p w14:paraId="38CDE91F" w14:textId="77777777" w:rsidR="008D5AAA" w:rsidRDefault="00000000">
      <w:pPr>
        <w:pStyle w:val="Heading2"/>
        <w:spacing w:before="160" w:after="80" w:line="259" w:lineRule="auto"/>
      </w:pPr>
      <w:r>
        <w:rPr>
          <w:color w:val="047857"/>
        </w:rPr>
        <w:t>Checklist practic</w:t>
      </w:r>
    </w:p>
    <w:tbl>
      <w:tblPr>
        <w:tblW w:w="0" w:type="auto"/>
        <w:jc w:val="center"/>
        <w:tblLook w:val="04A0" w:firstRow="1" w:lastRow="0" w:firstColumn="1" w:lastColumn="0" w:noHBand="0" w:noVBand="1"/>
      </w:tblPr>
      <w:tblGrid>
        <w:gridCol w:w="5184"/>
        <w:gridCol w:w="5184"/>
      </w:tblGrid>
      <w:tr w:rsidR="008D5AAA" w14:paraId="3FD745E7" w14:textId="77777777">
        <w:trPr>
          <w:jc w:val="center"/>
        </w:trPr>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4E750F1F" w14:textId="77777777" w:rsidR="008D5AAA" w:rsidRDefault="00000000">
            <w:r>
              <w:rPr>
                <w:b/>
                <w:color w:val="0C4A6E"/>
                <w:sz w:val="18"/>
              </w:rPr>
              <w:t>✓</w:t>
            </w:r>
          </w:p>
        </w:tc>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7BD1EF53" w14:textId="77777777" w:rsidR="008D5AAA" w:rsidRDefault="00000000">
            <w:r>
              <w:rPr>
                <w:b/>
                <w:color w:val="0C4A6E"/>
                <w:sz w:val="18"/>
              </w:rPr>
              <w:t>Checklist practic pentru publicare / folosire</w:t>
            </w:r>
          </w:p>
        </w:tc>
      </w:tr>
      <w:tr w:rsidR="008D5AAA" w14:paraId="686AB529"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40A18769"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0FD48E7B" w14:textId="77777777" w:rsidR="008D5AAA" w:rsidRDefault="00000000">
            <w:pPr>
              <w:spacing w:after="40" w:line="245" w:lineRule="auto"/>
            </w:pPr>
            <w:r>
              <w:rPr>
                <w:sz w:val="18"/>
              </w:rPr>
              <w:t>Nu încărca documente direct din email sau chat.</w:t>
            </w:r>
          </w:p>
        </w:tc>
      </w:tr>
      <w:tr w:rsidR="008D5AAA" w14:paraId="7201544A"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60B4D3BD"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142BDE71" w14:textId="77777777" w:rsidR="008D5AAA" w:rsidRDefault="00000000">
            <w:pPr>
              <w:spacing w:after="40" w:line="245" w:lineRule="auto"/>
            </w:pPr>
            <w:r>
              <w:rPr>
                <w:sz w:val="18"/>
              </w:rPr>
              <w:t>Folosește un folder de pregătire înainte de upload.</w:t>
            </w:r>
          </w:p>
        </w:tc>
      </w:tr>
      <w:tr w:rsidR="008D5AAA" w14:paraId="31F22DF1"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380B8069"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2C4A1AC8" w14:textId="77777777" w:rsidR="008D5AAA" w:rsidRDefault="00000000">
            <w:pPr>
              <w:spacing w:after="40" w:line="245" w:lineRule="auto"/>
            </w:pPr>
            <w:r>
              <w:rPr>
                <w:sz w:val="18"/>
              </w:rPr>
              <w:t>Standardizează numele și formatul fișierelor.</w:t>
            </w:r>
          </w:p>
        </w:tc>
      </w:tr>
      <w:tr w:rsidR="008D5AAA" w14:paraId="1D5E7D0D"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32D954BD"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5694967F" w14:textId="77777777" w:rsidR="008D5AAA" w:rsidRDefault="00000000">
            <w:pPr>
              <w:spacing w:after="40" w:line="245" w:lineRule="auto"/>
            </w:pPr>
            <w:r>
              <w:rPr>
                <w:sz w:val="18"/>
              </w:rPr>
              <w:t>Curăță metadata și comentariile inutile.</w:t>
            </w:r>
          </w:p>
        </w:tc>
      </w:tr>
      <w:tr w:rsidR="008D5AAA" w14:paraId="76B7FA27"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4CF01950"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3207F7BE" w14:textId="77777777" w:rsidR="008D5AAA" w:rsidRDefault="00000000">
            <w:pPr>
              <w:spacing w:after="40" w:line="245" w:lineRule="auto"/>
            </w:pPr>
            <w:r>
              <w:rPr>
                <w:sz w:val="18"/>
              </w:rPr>
              <w:t>Încarcă doar documente finale și verificate.</w:t>
            </w:r>
          </w:p>
        </w:tc>
      </w:tr>
    </w:tbl>
    <w:p w14:paraId="0B04AAF9" w14:textId="77777777" w:rsidR="008D5AAA" w:rsidRDefault="00000000">
      <w:pPr>
        <w:pStyle w:val="Heading2"/>
        <w:spacing w:before="160" w:after="80" w:line="259" w:lineRule="auto"/>
      </w:pPr>
      <w:r>
        <w:rPr>
          <w:color w:val="047857"/>
        </w:rPr>
        <w:t>Concluzie</w:t>
      </w:r>
    </w:p>
    <w:p w14:paraId="4D1FCF39" w14:textId="77777777" w:rsidR="008D5AAA" w:rsidRDefault="00000000">
      <w:pPr>
        <w:spacing w:after="120" w:line="259" w:lineRule="auto"/>
      </w:pPr>
      <w:r>
        <w:t>Un sistem intern curat începe înainte de upload. Dacă documentele sunt pregătite corect, căutarea, auditul și colaborarea devin mai eficiente.</w:t>
      </w:r>
    </w:p>
    <w:p w14:paraId="585DA375" w14:textId="77777777" w:rsidR="008D5AAA" w:rsidRDefault="00000000">
      <w:r>
        <w:br w:type="page"/>
      </w:r>
    </w:p>
    <w:p w14:paraId="1B54B2F9" w14:textId="77777777" w:rsidR="008D5AAA" w:rsidRDefault="00000000">
      <w:pPr>
        <w:spacing w:after="40"/>
      </w:pPr>
      <w:r>
        <w:rPr>
          <w:b/>
          <w:color w:val="047857"/>
          <w:sz w:val="18"/>
        </w:rPr>
        <w:lastRenderedPageBreak/>
        <w:t>[HOW TO] How-To  |  Articol 18/30</w:t>
      </w:r>
    </w:p>
    <w:p w14:paraId="1B62AA6A" w14:textId="77777777" w:rsidR="008D5AAA" w:rsidRDefault="00000000">
      <w:pPr>
        <w:pStyle w:val="Heading1"/>
        <w:spacing w:after="120"/>
      </w:pPr>
      <w:r>
        <w:rPr>
          <w:color w:val="111827"/>
          <w:sz w:val="36"/>
        </w:rPr>
        <w:t>Cum reduci dimensiunea unui set mare de PDF-uri fără să pierzi controlul asupra documentelor</w:t>
      </w:r>
    </w:p>
    <w:tbl>
      <w:tblPr>
        <w:tblW w:w="0" w:type="auto"/>
        <w:jc w:val="center"/>
        <w:tblLook w:val="04A0" w:firstRow="1" w:lastRow="0" w:firstColumn="1" w:lastColumn="0" w:noHBand="0" w:noVBand="1"/>
      </w:tblPr>
      <w:tblGrid>
        <w:gridCol w:w="10368"/>
      </w:tblGrid>
      <w:tr w:rsidR="008D5AAA" w14:paraId="621C1FAA" w14:textId="77777777">
        <w:trPr>
          <w:jc w:val="center"/>
        </w:trPr>
        <w:tc>
          <w:tcPr>
            <w:tcW w:w="10368" w:type="dxa"/>
            <w:tcBorders>
              <w:top w:val="single" w:sz="8" w:space="0" w:color="D1D5DB"/>
              <w:left w:val="single" w:sz="8" w:space="0" w:color="D1D5DB"/>
              <w:bottom w:val="single" w:sz="8" w:space="0" w:color="D1D5DB"/>
              <w:right w:val="single" w:sz="8" w:space="0" w:color="D1D5DB"/>
            </w:tcBorders>
            <w:shd w:val="clear" w:color="auto" w:fill="F3F4F6"/>
          </w:tcPr>
          <w:p w14:paraId="33306193" w14:textId="77777777" w:rsidR="008D5AAA" w:rsidRDefault="00000000">
            <w:pPr>
              <w:spacing w:after="40"/>
            </w:pPr>
            <w:r>
              <w:rPr>
                <w:b/>
                <w:color w:val="1F2937"/>
                <w:sz w:val="20"/>
              </w:rPr>
              <w:t xml:space="preserve">Descriere scurtă / meta description: </w:t>
            </w:r>
            <w:r>
              <w:rPr>
                <w:color w:val="374151"/>
                <w:sz w:val="20"/>
              </w:rPr>
              <w:t>PDF-urile mari pot fi greu de trimis și arhivat. Vezi cum optimizezi fișierele fără să pierzi calitatea și trasabilitatea.</w:t>
            </w:r>
          </w:p>
        </w:tc>
      </w:tr>
    </w:tbl>
    <w:p w14:paraId="6BF79FBC" w14:textId="77777777" w:rsidR="008D5AAA" w:rsidRDefault="008D5AAA"/>
    <w:p w14:paraId="15B7ED7B" w14:textId="77777777" w:rsidR="008D5AAA" w:rsidRDefault="00000000">
      <w:pPr>
        <w:pStyle w:val="Heading2"/>
        <w:spacing w:before="160" w:after="80" w:line="259" w:lineRule="auto"/>
      </w:pPr>
      <w:r>
        <w:rPr>
          <w:color w:val="047857"/>
        </w:rPr>
        <w:t>Introducere</w:t>
      </w:r>
    </w:p>
    <w:p w14:paraId="4C1E36AA" w14:textId="77777777" w:rsidR="008D5AAA" w:rsidRDefault="00000000">
      <w:pPr>
        <w:spacing w:after="120" w:line="259" w:lineRule="auto"/>
      </w:pPr>
      <w:r>
        <w:t>PDF-urile mari sunt o problemă comună în companii. Scanările la rezoluție mare, imaginile inserate, documentele combinate și exporturile greșite pot crea fișiere dificil de trimis prin email sau de încărcat în sisteme interne. Soluția nu este comprimarea oarbă, ci optimizarea controlată.</w:t>
      </w:r>
    </w:p>
    <w:p w14:paraId="3E23ED54" w14:textId="77777777" w:rsidR="008D5AAA" w:rsidRDefault="00000000">
      <w:pPr>
        <w:pStyle w:val="Heading2"/>
        <w:spacing w:before="160" w:after="80" w:line="259" w:lineRule="auto"/>
      </w:pPr>
      <w:r>
        <w:rPr>
          <w:color w:val="047857"/>
        </w:rPr>
        <w:t>Unde apare problema</w:t>
      </w:r>
    </w:p>
    <w:p w14:paraId="035473A1" w14:textId="77777777" w:rsidR="008D5AAA" w:rsidRDefault="00000000">
      <w:pPr>
        <w:spacing w:after="120" w:line="259" w:lineRule="auto"/>
      </w:pPr>
      <w:r>
        <w:t>Reducerea dimensiunii trebuie făcută fără pierderea informațiilor importante. Dacă documentul este scanat, compresia prea agresivă poate face textul greu de citit. Dacă documentul conține semnături, ștampile sau anexe, acestea trebuie verificate după optimizare. Trebuie păstrată o copie originală înainte de procesare.</w:t>
      </w:r>
    </w:p>
    <w:p w14:paraId="59E49F3C" w14:textId="77777777" w:rsidR="008D5AAA" w:rsidRDefault="00000000">
      <w:pPr>
        <w:pStyle w:val="Heading2"/>
        <w:spacing w:before="160" w:after="80" w:line="259" w:lineRule="auto"/>
      </w:pPr>
      <w:r>
        <w:rPr>
          <w:color w:val="047857"/>
        </w:rPr>
        <w:t>Ce trebuie verificat</w:t>
      </w:r>
    </w:p>
    <w:p w14:paraId="32BDA009" w14:textId="77777777" w:rsidR="008D5AAA" w:rsidRDefault="00000000">
      <w:pPr>
        <w:spacing w:after="120" w:line="259" w:lineRule="auto"/>
      </w:pPr>
      <w:r>
        <w:t>Pentru acest tip de articol, verificarea trebuie să acopere documentul vizibil, informațiile ascunse și modul în care fișierul va fi folosit mai departe. Controlează numele fișierului, formatul, paginile, calitatea scanării, metadata și existența unei versiuni finale separate de documentele de lucru.</w:t>
      </w:r>
    </w:p>
    <w:p w14:paraId="2FB13E94" w14:textId="77777777" w:rsidR="008D5AAA" w:rsidRDefault="00000000">
      <w:pPr>
        <w:pStyle w:val="Heading2"/>
        <w:spacing w:before="160" w:after="80" w:line="259" w:lineRule="auto"/>
      </w:pPr>
      <w:r>
        <w:rPr>
          <w:color w:val="047857"/>
        </w:rPr>
        <w:t>Flux recomandat</w:t>
      </w:r>
    </w:p>
    <w:p w14:paraId="3DBA8E48" w14:textId="77777777" w:rsidR="008D5AAA" w:rsidRDefault="00000000">
      <w:pPr>
        <w:spacing w:after="120" w:line="259" w:lineRule="auto"/>
      </w:pPr>
      <w:r>
        <w:t>Un workflow corect presupune salvarea originalelor, optimizarea copiilor, verificarea dimensiunii rezultate și deschiderea fișierelor pentru control vizual. DocInspector poate ajuta la procesarea loturilor și la generarea unei evidențe a fișierelor. Astfel, echipa știe ce s-a modificat și poate reveni la original dacă este necesar.</w:t>
      </w:r>
    </w:p>
    <w:p w14:paraId="38F123D1" w14:textId="77777777" w:rsidR="008D5AAA" w:rsidRDefault="00000000">
      <w:pPr>
        <w:pStyle w:val="Heading2"/>
        <w:spacing w:before="160" w:after="80" w:line="259" w:lineRule="auto"/>
      </w:pPr>
      <w:r>
        <w:rPr>
          <w:color w:val="047857"/>
        </w:rPr>
        <w:t>Checklist practic</w:t>
      </w:r>
    </w:p>
    <w:tbl>
      <w:tblPr>
        <w:tblW w:w="0" w:type="auto"/>
        <w:jc w:val="center"/>
        <w:tblLook w:val="04A0" w:firstRow="1" w:lastRow="0" w:firstColumn="1" w:lastColumn="0" w:noHBand="0" w:noVBand="1"/>
      </w:tblPr>
      <w:tblGrid>
        <w:gridCol w:w="5184"/>
        <w:gridCol w:w="5184"/>
      </w:tblGrid>
      <w:tr w:rsidR="008D5AAA" w14:paraId="5922D98F" w14:textId="77777777">
        <w:trPr>
          <w:jc w:val="center"/>
        </w:trPr>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15F7E398" w14:textId="77777777" w:rsidR="008D5AAA" w:rsidRDefault="00000000">
            <w:r>
              <w:rPr>
                <w:b/>
                <w:color w:val="0C4A6E"/>
                <w:sz w:val="18"/>
              </w:rPr>
              <w:t>✓</w:t>
            </w:r>
          </w:p>
        </w:tc>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61E2E973" w14:textId="77777777" w:rsidR="008D5AAA" w:rsidRDefault="00000000">
            <w:r>
              <w:rPr>
                <w:b/>
                <w:color w:val="0C4A6E"/>
                <w:sz w:val="18"/>
              </w:rPr>
              <w:t>Checklist practic pentru publicare / folosire</w:t>
            </w:r>
          </w:p>
        </w:tc>
      </w:tr>
      <w:tr w:rsidR="008D5AAA" w14:paraId="3FFDB46E"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29013BA9"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2F5A8DC6" w14:textId="77777777" w:rsidR="008D5AAA" w:rsidRDefault="00000000">
            <w:pPr>
              <w:spacing w:after="40" w:line="245" w:lineRule="auto"/>
            </w:pPr>
            <w:r>
              <w:rPr>
                <w:sz w:val="18"/>
              </w:rPr>
              <w:t>Păstrează originalele înainte de optimizare.</w:t>
            </w:r>
          </w:p>
        </w:tc>
      </w:tr>
      <w:tr w:rsidR="008D5AAA" w14:paraId="0467A179"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02FFAF17"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25ECB1A4" w14:textId="77777777" w:rsidR="008D5AAA" w:rsidRDefault="00000000">
            <w:pPr>
              <w:spacing w:after="40" w:line="245" w:lineRule="auto"/>
            </w:pPr>
            <w:r>
              <w:rPr>
                <w:sz w:val="18"/>
              </w:rPr>
              <w:t>Verifică lizibilitatea după compresie.</w:t>
            </w:r>
          </w:p>
        </w:tc>
      </w:tr>
      <w:tr w:rsidR="008D5AAA" w14:paraId="1435209B"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16AA4E9D"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1E96A498" w14:textId="77777777" w:rsidR="008D5AAA" w:rsidRDefault="00000000">
            <w:pPr>
              <w:spacing w:after="40" w:line="245" w:lineRule="auto"/>
            </w:pPr>
            <w:r>
              <w:rPr>
                <w:sz w:val="18"/>
              </w:rPr>
              <w:t>Nu comprima agresiv documentele cu ștampile sau semnături.</w:t>
            </w:r>
          </w:p>
        </w:tc>
      </w:tr>
      <w:tr w:rsidR="008D5AAA" w14:paraId="37A6758A"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5530956D"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43E15C80" w14:textId="77777777" w:rsidR="008D5AAA" w:rsidRDefault="00000000">
            <w:pPr>
              <w:spacing w:after="40" w:line="245" w:lineRule="auto"/>
            </w:pPr>
            <w:r>
              <w:rPr>
                <w:sz w:val="18"/>
              </w:rPr>
              <w:t>Compară dimensiunea înainte și după procesare.</w:t>
            </w:r>
          </w:p>
        </w:tc>
      </w:tr>
      <w:tr w:rsidR="008D5AAA" w14:paraId="23CB7C8C"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07F7FD36"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4FB9BE6F" w14:textId="77777777" w:rsidR="008D5AAA" w:rsidRDefault="00000000">
            <w:pPr>
              <w:spacing w:after="40" w:line="245" w:lineRule="auto"/>
            </w:pPr>
            <w:r>
              <w:rPr>
                <w:sz w:val="18"/>
              </w:rPr>
              <w:t>Păstrează un raport al documentelor optimizate.</w:t>
            </w:r>
          </w:p>
        </w:tc>
      </w:tr>
    </w:tbl>
    <w:p w14:paraId="5075C0A1" w14:textId="77777777" w:rsidR="008D5AAA" w:rsidRDefault="00000000">
      <w:pPr>
        <w:pStyle w:val="Heading2"/>
        <w:spacing w:before="160" w:after="80" w:line="259" w:lineRule="auto"/>
      </w:pPr>
      <w:r>
        <w:rPr>
          <w:color w:val="047857"/>
        </w:rPr>
        <w:t>Concluzie</w:t>
      </w:r>
    </w:p>
    <w:p w14:paraId="506BBC0D" w14:textId="77777777" w:rsidR="008D5AAA" w:rsidRDefault="00000000">
      <w:pPr>
        <w:spacing w:after="120" w:line="259" w:lineRule="auto"/>
      </w:pPr>
      <w:r>
        <w:t>Optimizarea PDF-urilor trebuie să reducă greutatea fișierelor, nu controlul asupra documentelor. Cu o procedură clară, compania obține fișiere mai ușor de transmis și păstrează calitatea necesară.</w:t>
      </w:r>
    </w:p>
    <w:p w14:paraId="501A1736" w14:textId="77777777" w:rsidR="008D5AAA" w:rsidRDefault="00000000">
      <w:r>
        <w:br w:type="page"/>
      </w:r>
    </w:p>
    <w:p w14:paraId="13F96051" w14:textId="77777777" w:rsidR="008D5AAA" w:rsidRDefault="00000000">
      <w:pPr>
        <w:spacing w:after="40"/>
      </w:pPr>
      <w:r>
        <w:rPr>
          <w:b/>
          <w:color w:val="047857"/>
          <w:sz w:val="18"/>
        </w:rPr>
        <w:lastRenderedPageBreak/>
        <w:t>[HOW TO] How-To  |  Articol 19/30</w:t>
      </w:r>
    </w:p>
    <w:p w14:paraId="60F0B3E7" w14:textId="77777777" w:rsidR="008D5AAA" w:rsidRDefault="00000000">
      <w:pPr>
        <w:pStyle w:val="Heading1"/>
        <w:spacing w:after="120"/>
      </w:pPr>
      <w:r>
        <w:rPr>
          <w:color w:val="111827"/>
          <w:sz w:val="36"/>
        </w:rPr>
        <w:t>Cum scrii o procedură internă simplă pentru verificarea PDF-urilor în companie</w:t>
      </w:r>
    </w:p>
    <w:tbl>
      <w:tblPr>
        <w:tblW w:w="0" w:type="auto"/>
        <w:jc w:val="center"/>
        <w:tblLook w:val="04A0" w:firstRow="1" w:lastRow="0" w:firstColumn="1" w:lastColumn="0" w:noHBand="0" w:noVBand="1"/>
      </w:tblPr>
      <w:tblGrid>
        <w:gridCol w:w="10368"/>
      </w:tblGrid>
      <w:tr w:rsidR="008D5AAA" w14:paraId="6835279E" w14:textId="77777777">
        <w:trPr>
          <w:jc w:val="center"/>
        </w:trPr>
        <w:tc>
          <w:tcPr>
            <w:tcW w:w="10368" w:type="dxa"/>
            <w:tcBorders>
              <w:top w:val="single" w:sz="8" w:space="0" w:color="D1D5DB"/>
              <w:left w:val="single" w:sz="8" w:space="0" w:color="D1D5DB"/>
              <w:bottom w:val="single" w:sz="8" w:space="0" w:color="D1D5DB"/>
              <w:right w:val="single" w:sz="8" w:space="0" w:color="D1D5DB"/>
            </w:tcBorders>
            <w:shd w:val="clear" w:color="auto" w:fill="F3F4F6"/>
          </w:tcPr>
          <w:p w14:paraId="0D3292C4" w14:textId="77777777" w:rsidR="008D5AAA" w:rsidRDefault="00000000">
            <w:pPr>
              <w:spacing w:after="40"/>
            </w:pPr>
            <w:r>
              <w:rPr>
                <w:b/>
                <w:color w:val="1F2937"/>
                <w:sz w:val="20"/>
              </w:rPr>
              <w:t xml:space="preserve">Descriere scurtă / meta description: </w:t>
            </w:r>
            <w:r>
              <w:rPr>
                <w:color w:val="374151"/>
                <w:sz w:val="20"/>
              </w:rPr>
              <w:t>O procedură PDF clară ajută echipa să trimită documente curate și consistente. Vezi ce trebuie să conțină.</w:t>
            </w:r>
          </w:p>
        </w:tc>
      </w:tr>
    </w:tbl>
    <w:p w14:paraId="5A3DBE00" w14:textId="77777777" w:rsidR="008D5AAA" w:rsidRDefault="008D5AAA"/>
    <w:p w14:paraId="0DAEEB88" w14:textId="77777777" w:rsidR="008D5AAA" w:rsidRDefault="00000000">
      <w:pPr>
        <w:pStyle w:val="Heading2"/>
        <w:spacing w:before="160" w:after="80" w:line="259" w:lineRule="auto"/>
      </w:pPr>
      <w:r>
        <w:rPr>
          <w:color w:val="047857"/>
        </w:rPr>
        <w:t>Introducere</w:t>
      </w:r>
    </w:p>
    <w:p w14:paraId="0A8E789B" w14:textId="77777777" w:rsidR="008D5AAA" w:rsidRDefault="00000000">
      <w:pPr>
        <w:spacing w:after="120" w:line="259" w:lineRule="auto"/>
      </w:pPr>
      <w:r>
        <w:t>Nu fiecare companie are un departament de compliance, dar aproape fiecare companie trimite PDF-uri importante. O procedură internă simplă poate reduce multe greșeli: documente incomplete, metadata expusă, versiuni incorecte sau fișiere trimise fără verificare.</w:t>
      </w:r>
    </w:p>
    <w:p w14:paraId="16B58EA1" w14:textId="77777777" w:rsidR="008D5AAA" w:rsidRDefault="00000000">
      <w:pPr>
        <w:pStyle w:val="Heading2"/>
        <w:spacing w:before="160" w:after="80" w:line="259" w:lineRule="auto"/>
      </w:pPr>
      <w:r>
        <w:rPr>
          <w:color w:val="047857"/>
        </w:rPr>
        <w:t>Unde apare problema</w:t>
      </w:r>
    </w:p>
    <w:p w14:paraId="4E2D726E" w14:textId="77777777" w:rsidR="008D5AAA" w:rsidRDefault="00000000">
      <w:pPr>
        <w:spacing w:after="120" w:line="259" w:lineRule="auto"/>
      </w:pPr>
      <w:r>
        <w:t>Procedura trebuie să răspundă la întrebări concrete: cine verifică documentele, când se verifică, ce elemente sunt obligatorii, unde se păstrează versiunea finală și ce se face cu documentele respinse. Nu trebuie să fie un document lung. Trebuie să fie suficient de clar pentru a fi aplicat în fiecare zi.</w:t>
      </w:r>
    </w:p>
    <w:p w14:paraId="408BCBCA" w14:textId="77777777" w:rsidR="008D5AAA" w:rsidRDefault="00000000">
      <w:pPr>
        <w:pStyle w:val="Heading2"/>
        <w:spacing w:before="160" w:after="80" w:line="259" w:lineRule="auto"/>
      </w:pPr>
      <w:r>
        <w:rPr>
          <w:color w:val="047857"/>
        </w:rPr>
        <w:t>Ce trebuie verificat</w:t>
      </w:r>
    </w:p>
    <w:p w14:paraId="4E15D874" w14:textId="77777777" w:rsidR="008D5AAA" w:rsidRDefault="00000000">
      <w:pPr>
        <w:spacing w:after="120" w:line="259" w:lineRule="auto"/>
      </w:pPr>
      <w:r>
        <w:t>Pentru acest tip de articol, verificarea trebuie să acopere documentul vizibil, informațiile ascunse și modul în care fișierul va fi folosit mai departe. Controlează numele fișierului, formatul, paginile, calitatea scanării, metadata și existența unei versiuni finale separate de documentele de lucru.</w:t>
      </w:r>
    </w:p>
    <w:p w14:paraId="371DAC56" w14:textId="77777777" w:rsidR="008D5AAA" w:rsidRDefault="00000000">
      <w:pPr>
        <w:pStyle w:val="Heading2"/>
        <w:spacing w:before="160" w:after="80" w:line="259" w:lineRule="auto"/>
      </w:pPr>
      <w:r>
        <w:rPr>
          <w:color w:val="047857"/>
        </w:rPr>
        <w:t>Flux recomandat</w:t>
      </w:r>
    </w:p>
    <w:p w14:paraId="0869430D" w14:textId="77777777" w:rsidR="008D5AAA" w:rsidRDefault="00000000">
      <w:pPr>
        <w:spacing w:after="120" w:line="259" w:lineRule="auto"/>
      </w:pPr>
      <w:r>
        <w:t>Structura recomandată include scopul procedurii, tipurile de documente vizate, pașii de verificare, responsabilitățile și modul de arhivare. DocInspector poate fi menționat ca instrument de suport pentru verificare locală, curățare metadata, audit pe foldere și raportare. Procedura trebuie testată pe un caz real și ajustată după nevoile echipei.</w:t>
      </w:r>
    </w:p>
    <w:p w14:paraId="493DFB1A" w14:textId="77777777" w:rsidR="008D5AAA" w:rsidRDefault="00000000">
      <w:pPr>
        <w:pStyle w:val="Heading2"/>
        <w:spacing w:before="160" w:after="80" w:line="259" w:lineRule="auto"/>
      </w:pPr>
      <w:r>
        <w:rPr>
          <w:color w:val="047857"/>
        </w:rPr>
        <w:t>Checklist practic</w:t>
      </w:r>
    </w:p>
    <w:tbl>
      <w:tblPr>
        <w:tblW w:w="0" w:type="auto"/>
        <w:jc w:val="center"/>
        <w:tblLook w:val="04A0" w:firstRow="1" w:lastRow="0" w:firstColumn="1" w:lastColumn="0" w:noHBand="0" w:noVBand="1"/>
      </w:tblPr>
      <w:tblGrid>
        <w:gridCol w:w="5184"/>
        <w:gridCol w:w="5184"/>
      </w:tblGrid>
      <w:tr w:rsidR="008D5AAA" w14:paraId="6AE33FEB" w14:textId="77777777">
        <w:trPr>
          <w:jc w:val="center"/>
        </w:trPr>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69D6E2D1" w14:textId="77777777" w:rsidR="008D5AAA" w:rsidRDefault="00000000">
            <w:r>
              <w:rPr>
                <w:b/>
                <w:color w:val="0C4A6E"/>
                <w:sz w:val="18"/>
              </w:rPr>
              <w:t>✓</w:t>
            </w:r>
          </w:p>
        </w:tc>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73C86BFA" w14:textId="77777777" w:rsidR="008D5AAA" w:rsidRDefault="00000000">
            <w:r>
              <w:rPr>
                <w:b/>
                <w:color w:val="0C4A6E"/>
                <w:sz w:val="18"/>
              </w:rPr>
              <w:t>Checklist practic pentru publicare / folosire</w:t>
            </w:r>
          </w:p>
        </w:tc>
      </w:tr>
      <w:tr w:rsidR="008D5AAA" w14:paraId="69D70DC5"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2B17FC01"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522B7FEA" w14:textId="77777777" w:rsidR="008D5AAA" w:rsidRDefault="00000000">
            <w:pPr>
              <w:spacing w:after="40" w:line="245" w:lineRule="auto"/>
            </w:pPr>
            <w:r>
              <w:rPr>
                <w:sz w:val="18"/>
              </w:rPr>
              <w:t>Definește ce documente intră în procedură.</w:t>
            </w:r>
          </w:p>
        </w:tc>
      </w:tr>
      <w:tr w:rsidR="008D5AAA" w14:paraId="7CC0B8A2"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7A382FA1"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5888375C" w14:textId="77777777" w:rsidR="008D5AAA" w:rsidRDefault="00000000">
            <w:pPr>
              <w:spacing w:after="40" w:line="245" w:lineRule="auto"/>
            </w:pPr>
            <w:r>
              <w:rPr>
                <w:sz w:val="18"/>
              </w:rPr>
              <w:t>Stabilește cine verifică și cine aprobă.</w:t>
            </w:r>
          </w:p>
        </w:tc>
      </w:tr>
      <w:tr w:rsidR="008D5AAA" w14:paraId="5FC1B206"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0878147E"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01B6E026" w14:textId="77777777" w:rsidR="008D5AAA" w:rsidRDefault="00000000">
            <w:pPr>
              <w:spacing w:after="40" w:line="245" w:lineRule="auto"/>
            </w:pPr>
            <w:r>
              <w:rPr>
                <w:sz w:val="18"/>
              </w:rPr>
              <w:t>Include pași pentru metadata, pagini și denumire.</w:t>
            </w:r>
          </w:p>
        </w:tc>
      </w:tr>
      <w:tr w:rsidR="008D5AAA" w14:paraId="45444A31"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24D76E12"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77A66381" w14:textId="77777777" w:rsidR="008D5AAA" w:rsidRDefault="00000000">
            <w:pPr>
              <w:spacing w:after="40" w:line="245" w:lineRule="auto"/>
            </w:pPr>
            <w:r>
              <w:rPr>
                <w:sz w:val="18"/>
              </w:rPr>
              <w:t>Păstrează documentele finale într-un folder separat.</w:t>
            </w:r>
          </w:p>
        </w:tc>
      </w:tr>
      <w:tr w:rsidR="008D5AAA" w14:paraId="140BFEA6"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67DF1D3B"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75713BB1" w14:textId="77777777" w:rsidR="008D5AAA" w:rsidRDefault="00000000">
            <w:pPr>
              <w:spacing w:after="40" w:line="245" w:lineRule="auto"/>
            </w:pPr>
            <w:r>
              <w:rPr>
                <w:sz w:val="18"/>
              </w:rPr>
              <w:t>Revizuiește procedura după primele utilizări.</w:t>
            </w:r>
          </w:p>
        </w:tc>
      </w:tr>
    </w:tbl>
    <w:p w14:paraId="2B34D7D5" w14:textId="77777777" w:rsidR="008D5AAA" w:rsidRDefault="00000000">
      <w:pPr>
        <w:pStyle w:val="Heading2"/>
        <w:spacing w:before="160" w:after="80" w:line="259" w:lineRule="auto"/>
      </w:pPr>
      <w:r>
        <w:rPr>
          <w:color w:val="047857"/>
        </w:rPr>
        <w:t>Concluzie</w:t>
      </w:r>
    </w:p>
    <w:p w14:paraId="2548E2B1" w14:textId="77777777" w:rsidR="008D5AAA" w:rsidRDefault="00000000">
      <w:pPr>
        <w:spacing w:after="120" w:line="259" w:lineRule="auto"/>
      </w:pPr>
      <w:r>
        <w:t>O procedură bună nu înlocuiește atenția, dar o standardizează. Când toți angajații urmează aceeași regulă, compania livrează documente mai curate și mai profesioniste.</w:t>
      </w:r>
    </w:p>
    <w:p w14:paraId="782D71BF" w14:textId="77777777" w:rsidR="008D5AAA" w:rsidRDefault="00000000">
      <w:r>
        <w:br w:type="page"/>
      </w:r>
    </w:p>
    <w:p w14:paraId="0271973D" w14:textId="77777777" w:rsidR="008D5AAA" w:rsidRDefault="00000000">
      <w:pPr>
        <w:spacing w:after="40"/>
      </w:pPr>
      <w:r>
        <w:rPr>
          <w:b/>
          <w:color w:val="047857"/>
          <w:sz w:val="18"/>
        </w:rPr>
        <w:lastRenderedPageBreak/>
        <w:t>[HOW TO] How-To  |  Articol 20/30</w:t>
      </w:r>
    </w:p>
    <w:p w14:paraId="5AC3B389" w14:textId="77777777" w:rsidR="008D5AAA" w:rsidRDefault="00000000">
      <w:pPr>
        <w:pStyle w:val="Heading1"/>
        <w:spacing w:after="120"/>
      </w:pPr>
      <w:r>
        <w:rPr>
          <w:color w:val="111827"/>
          <w:sz w:val="36"/>
        </w:rPr>
        <w:t>Cum repari scanările problematice exportate de imprimante multifuncționale</w:t>
      </w:r>
    </w:p>
    <w:tbl>
      <w:tblPr>
        <w:tblW w:w="0" w:type="auto"/>
        <w:jc w:val="center"/>
        <w:tblLook w:val="04A0" w:firstRow="1" w:lastRow="0" w:firstColumn="1" w:lastColumn="0" w:noHBand="0" w:noVBand="1"/>
      </w:tblPr>
      <w:tblGrid>
        <w:gridCol w:w="10368"/>
      </w:tblGrid>
      <w:tr w:rsidR="008D5AAA" w14:paraId="3648338C" w14:textId="77777777">
        <w:trPr>
          <w:jc w:val="center"/>
        </w:trPr>
        <w:tc>
          <w:tcPr>
            <w:tcW w:w="10368" w:type="dxa"/>
            <w:tcBorders>
              <w:top w:val="single" w:sz="8" w:space="0" w:color="D1D5DB"/>
              <w:left w:val="single" w:sz="8" w:space="0" w:color="D1D5DB"/>
              <w:bottom w:val="single" w:sz="8" w:space="0" w:color="D1D5DB"/>
              <w:right w:val="single" w:sz="8" w:space="0" w:color="D1D5DB"/>
            </w:tcBorders>
            <w:shd w:val="clear" w:color="auto" w:fill="F3F4F6"/>
          </w:tcPr>
          <w:p w14:paraId="20CB6757" w14:textId="77777777" w:rsidR="008D5AAA" w:rsidRDefault="00000000">
            <w:pPr>
              <w:spacing w:after="40"/>
            </w:pPr>
            <w:r>
              <w:rPr>
                <w:b/>
                <w:color w:val="1F2937"/>
                <w:sz w:val="20"/>
              </w:rPr>
              <w:t xml:space="preserve">Descriere scurtă / meta description: </w:t>
            </w:r>
            <w:r>
              <w:rPr>
                <w:color w:val="374151"/>
                <w:sz w:val="20"/>
              </w:rPr>
              <w:t>Imprimantele multifuncționale pot genera PDF-uri grele, rotite sau fără text căutabil. Vezi cum le repari corect.</w:t>
            </w:r>
          </w:p>
        </w:tc>
      </w:tr>
    </w:tbl>
    <w:p w14:paraId="0AEE4B84" w14:textId="77777777" w:rsidR="008D5AAA" w:rsidRDefault="008D5AAA"/>
    <w:p w14:paraId="72D3CFA1" w14:textId="77777777" w:rsidR="008D5AAA" w:rsidRDefault="00000000">
      <w:pPr>
        <w:pStyle w:val="Heading2"/>
        <w:spacing w:before="160" w:after="80" w:line="259" w:lineRule="auto"/>
      </w:pPr>
      <w:r>
        <w:rPr>
          <w:color w:val="047857"/>
        </w:rPr>
        <w:t>Introducere</w:t>
      </w:r>
    </w:p>
    <w:p w14:paraId="42D15B09" w14:textId="77777777" w:rsidR="008D5AAA" w:rsidRDefault="00000000">
      <w:pPr>
        <w:spacing w:after="120" w:line="259" w:lineRule="auto"/>
      </w:pPr>
      <w:r>
        <w:t>Imprimantele multifuncționale sunt utile, dar nu produc întotdeauna documente perfecte. Scanările pot fi rotite greșit, prea mari, fără OCR, cu pagini albe, pagini întunecate sau calitate inconsistentă. Dacă aceste fișiere intră direct în arhivă, problemele se multiplică.</w:t>
      </w:r>
    </w:p>
    <w:p w14:paraId="749E325F" w14:textId="77777777" w:rsidR="008D5AAA" w:rsidRDefault="00000000">
      <w:pPr>
        <w:pStyle w:val="Heading2"/>
        <w:spacing w:before="160" w:after="80" w:line="259" w:lineRule="auto"/>
      </w:pPr>
      <w:r>
        <w:rPr>
          <w:color w:val="047857"/>
        </w:rPr>
        <w:t>Unde apare problema</w:t>
      </w:r>
    </w:p>
    <w:p w14:paraId="73FF5900" w14:textId="77777777" w:rsidR="008D5AAA" w:rsidRDefault="00000000">
      <w:pPr>
        <w:spacing w:after="120" w:line="259" w:lineRule="auto"/>
      </w:pPr>
      <w:r>
        <w:t>Primul pas este verificarea vizuală. Trebuie controlată ordinea paginilor, orientarea, lizibilitatea, contrastul și existența paginilor goale. Apoi se decide dacă documentul are nevoie de OCR, optimizare, separare sau reconstrucție. Pentru documentele importante, este util să se păstreze originalul și să se lucreze pe o copie procesată.</w:t>
      </w:r>
    </w:p>
    <w:p w14:paraId="260643D2" w14:textId="77777777" w:rsidR="008D5AAA" w:rsidRDefault="00000000">
      <w:pPr>
        <w:pStyle w:val="Heading2"/>
        <w:spacing w:before="160" w:after="80" w:line="259" w:lineRule="auto"/>
      </w:pPr>
      <w:r>
        <w:rPr>
          <w:color w:val="047857"/>
        </w:rPr>
        <w:t>Ce trebuie verificat</w:t>
      </w:r>
    </w:p>
    <w:p w14:paraId="59649BA4" w14:textId="77777777" w:rsidR="008D5AAA" w:rsidRDefault="00000000">
      <w:pPr>
        <w:spacing w:after="120" w:line="259" w:lineRule="auto"/>
      </w:pPr>
      <w:r>
        <w:t>Pentru acest tip de articol, verificarea trebuie să acopere documentul vizibil, informațiile ascunse și modul în care fișierul va fi folosit mai departe. Controlează numele fișierului, formatul, paginile, calitatea scanării, metadata și existența unei versiuni finale separate de documentele de lucru.</w:t>
      </w:r>
    </w:p>
    <w:p w14:paraId="03B3BFF1" w14:textId="77777777" w:rsidR="008D5AAA" w:rsidRDefault="00000000">
      <w:pPr>
        <w:pStyle w:val="Heading2"/>
        <w:spacing w:before="160" w:after="80" w:line="259" w:lineRule="auto"/>
      </w:pPr>
      <w:r>
        <w:rPr>
          <w:color w:val="047857"/>
        </w:rPr>
        <w:t>Flux recomandat</w:t>
      </w:r>
    </w:p>
    <w:p w14:paraId="21D74077" w14:textId="77777777" w:rsidR="008D5AAA" w:rsidRDefault="00000000">
      <w:pPr>
        <w:spacing w:after="120" w:line="259" w:lineRule="auto"/>
      </w:pPr>
      <w:r>
        <w:t>Un flux eficient pentru scanări include folder brut, folder procesat și folder final. Documentele brute se verifică, se corectează, se trec prin OCR dacă este necesar și se optimizează. DocInspector poate ajuta la procesarea locală a loturilor de scanări și la pregătirea lor pentru arhivare sau livrare.</w:t>
      </w:r>
    </w:p>
    <w:p w14:paraId="59D0ECBF" w14:textId="77777777" w:rsidR="008D5AAA" w:rsidRDefault="00000000">
      <w:pPr>
        <w:pStyle w:val="Heading2"/>
        <w:spacing w:before="160" w:after="80" w:line="259" w:lineRule="auto"/>
      </w:pPr>
      <w:r>
        <w:rPr>
          <w:color w:val="047857"/>
        </w:rPr>
        <w:t>Checklist practic</w:t>
      </w:r>
    </w:p>
    <w:tbl>
      <w:tblPr>
        <w:tblW w:w="0" w:type="auto"/>
        <w:jc w:val="center"/>
        <w:tblLook w:val="04A0" w:firstRow="1" w:lastRow="0" w:firstColumn="1" w:lastColumn="0" w:noHBand="0" w:noVBand="1"/>
      </w:tblPr>
      <w:tblGrid>
        <w:gridCol w:w="5184"/>
        <w:gridCol w:w="5184"/>
      </w:tblGrid>
      <w:tr w:rsidR="008D5AAA" w14:paraId="4FA040AA" w14:textId="77777777">
        <w:trPr>
          <w:jc w:val="center"/>
        </w:trPr>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3F173B38" w14:textId="77777777" w:rsidR="008D5AAA" w:rsidRDefault="00000000">
            <w:r>
              <w:rPr>
                <w:b/>
                <w:color w:val="0C4A6E"/>
                <w:sz w:val="18"/>
              </w:rPr>
              <w:t>✓</w:t>
            </w:r>
          </w:p>
        </w:tc>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7947B965" w14:textId="77777777" w:rsidR="008D5AAA" w:rsidRDefault="00000000">
            <w:r>
              <w:rPr>
                <w:b/>
                <w:color w:val="0C4A6E"/>
                <w:sz w:val="18"/>
              </w:rPr>
              <w:t>Checklist practic pentru publicare / folosire</w:t>
            </w:r>
          </w:p>
        </w:tc>
      </w:tr>
      <w:tr w:rsidR="008D5AAA" w14:paraId="4696261B"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51DDA607"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3F374671" w14:textId="77777777" w:rsidR="008D5AAA" w:rsidRDefault="00000000">
            <w:pPr>
              <w:spacing w:after="40" w:line="245" w:lineRule="auto"/>
            </w:pPr>
            <w:r>
              <w:rPr>
                <w:sz w:val="18"/>
              </w:rPr>
              <w:t>Verifică orientarea și ordinea paginilor.</w:t>
            </w:r>
          </w:p>
        </w:tc>
      </w:tr>
      <w:tr w:rsidR="008D5AAA" w14:paraId="1D2440A3"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0940B779"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12CB5262" w14:textId="77777777" w:rsidR="008D5AAA" w:rsidRDefault="00000000">
            <w:pPr>
              <w:spacing w:after="40" w:line="245" w:lineRule="auto"/>
            </w:pPr>
            <w:r>
              <w:rPr>
                <w:sz w:val="18"/>
              </w:rPr>
              <w:t>Elimină paginile goale sau scanările eșuate.</w:t>
            </w:r>
          </w:p>
        </w:tc>
      </w:tr>
      <w:tr w:rsidR="008D5AAA" w14:paraId="1F6381EA"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12D06830"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6039AB0A" w14:textId="77777777" w:rsidR="008D5AAA" w:rsidRDefault="00000000">
            <w:pPr>
              <w:spacing w:after="40" w:line="245" w:lineRule="auto"/>
            </w:pPr>
            <w:r>
              <w:rPr>
                <w:sz w:val="18"/>
              </w:rPr>
              <w:t>Aplică OCR doar pe copii verificate.</w:t>
            </w:r>
          </w:p>
        </w:tc>
      </w:tr>
      <w:tr w:rsidR="008D5AAA" w14:paraId="40879783"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477BBB55"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70CE9719" w14:textId="77777777" w:rsidR="008D5AAA" w:rsidRDefault="00000000">
            <w:pPr>
              <w:spacing w:after="40" w:line="245" w:lineRule="auto"/>
            </w:pPr>
            <w:r>
              <w:rPr>
                <w:sz w:val="18"/>
              </w:rPr>
              <w:t>Optimizează dimensiunea fără a pierde lizibilitatea.</w:t>
            </w:r>
          </w:p>
        </w:tc>
      </w:tr>
      <w:tr w:rsidR="008D5AAA" w14:paraId="020C834F"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2CCC5921"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368406FA" w14:textId="77777777" w:rsidR="008D5AAA" w:rsidRDefault="00000000">
            <w:pPr>
              <w:spacing w:after="40" w:line="245" w:lineRule="auto"/>
            </w:pPr>
            <w:r>
              <w:rPr>
                <w:sz w:val="18"/>
              </w:rPr>
              <w:t>Păstrează originalul când documentul este important.</w:t>
            </w:r>
          </w:p>
        </w:tc>
      </w:tr>
    </w:tbl>
    <w:p w14:paraId="3516230D" w14:textId="77777777" w:rsidR="008D5AAA" w:rsidRDefault="00000000">
      <w:pPr>
        <w:pStyle w:val="Heading2"/>
        <w:spacing w:before="160" w:after="80" w:line="259" w:lineRule="auto"/>
      </w:pPr>
      <w:r>
        <w:rPr>
          <w:color w:val="047857"/>
        </w:rPr>
        <w:t>Concluzie</w:t>
      </w:r>
    </w:p>
    <w:p w14:paraId="2D4B69CA" w14:textId="77777777" w:rsidR="008D5AAA" w:rsidRDefault="00000000">
      <w:pPr>
        <w:spacing w:after="120" w:line="259" w:lineRule="auto"/>
      </w:pPr>
      <w:r>
        <w:t>Scanările problematice nu trebuie acceptate ca atare. Cu un proces scurt de verificare și reparare, compania poate transforma PDF-uri slabe în documente utilizabile, căutabile și mai ușor de arhivat.</w:t>
      </w:r>
    </w:p>
    <w:p w14:paraId="4126407A" w14:textId="77777777" w:rsidR="008D5AAA" w:rsidRDefault="00000000">
      <w:r>
        <w:br w:type="page"/>
      </w:r>
    </w:p>
    <w:p w14:paraId="738456D8" w14:textId="77777777" w:rsidR="008D5AAA" w:rsidRDefault="00000000">
      <w:r>
        <w:lastRenderedPageBreak/>
        <w:br w:type="page"/>
      </w:r>
    </w:p>
    <w:p w14:paraId="37048418" w14:textId="77777777" w:rsidR="008D5AAA" w:rsidRDefault="00000000">
      <w:pPr>
        <w:spacing w:before="1600"/>
        <w:jc w:val="center"/>
      </w:pPr>
      <w:r>
        <w:rPr>
          <w:b/>
          <w:color w:val="7C3AED"/>
          <w:sz w:val="56"/>
        </w:rPr>
        <w:lastRenderedPageBreak/>
        <w:t>[INDUSTRY] INDUSTRY</w:t>
      </w:r>
    </w:p>
    <w:p w14:paraId="434C6EA6" w14:textId="77777777" w:rsidR="008D5AAA" w:rsidRDefault="00000000">
      <w:pPr>
        <w:jc w:val="center"/>
      </w:pPr>
      <w:r>
        <w:rPr>
          <w:color w:val="4B5563"/>
          <w:sz w:val="28"/>
        </w:rPr>
        <w:t>Articole publicabile pentru categoria Industry</w:t>
      </w:r>
    </w:p>
    <w:p w14:paraId="663DBFA7" w14:textId="77777777" w:rsidR="008D5AAA" w:rsidRDefault="00000000">
      <w:r>
        <w:br w:type="page"/>
      </w:r>
    </w:p>
    <w:p w14:paraId="69EE5257" w14:textId="77777777" w:rsidR="008D5AAA" w:rsidRDefault="00000000">
      <w:pPr>
        <w:spacing w:after="40"/>
      </w:pPr>
      <w:r>
        <w:rPr>
          <w:b/>
          <w:color w:val="7C3AED"/>
          <w:sz w:val="18"/>
        </w:rPr>
        <w:lastRenderedPageBreak/>
        <w:t>[INDUSTRY] Industry  |  Articol 21/30</w:t>
      </w:r>
    </w:p>
    <w:p w14:paraId="76D9CA4A" w14:textId="77777777" w:rsidR="008D5AAA" w:rsidRDefault="00000000">
      <w:pPr>
        <w:pStyle w:val="Heading1"/>
        <w:spacing w:after="120"/>
      </w:pPr>
      <w:r>
        <w:rPr>
          <w:color w:val="111827"/>
          <w:sz w:val="36"/>
        </w:rPr>
        <w:t>Cum pot startupurile să pregătească documentele pentru investitori fără haos în data room</w:t>
      </w:r>
    </w:p>
    <w:tbl>
      <w:tblPr>
        <w:tblW w:w="0" w:type="auto"/>
        <w:jc w:val="center"/>
        <w:tblLook w:val="04A0" w:firstRow="1" w:lastRow="0" w:firstColumn="1" w:lastColumn="0" w:noHBand="0" w:noVBand="1"/>
      </w:tblPr>
      <w:tblGrid>
        <w:gridCol w:w="10368"/>
      </w:tblGrid>
      <w:tr w:rsidR="008D5AAA" w14:paraId="55BE255C" w14:textId="77777777">
        <w:trPr>
          <w:jc w:val="center"/>
        </w:trPr>
        <w:tc>
          <w:tcPr>
            <w:tcW w:w="10368" w:type="dxa"/>
            <w:tcBorders>
              <w:top w:val="single" w:sz="8" w:space="0" w:color="D1D5DB"/>
              <w:left w:val="single" w:sz="8" w:space="0" w:color="D1D5DB"/>
              <w:bottom w:val="single" w:sz="8" w:space="0" w:color="D1D5DB"/>
              <w:right w:val="single" w:sz="8" w:space="0" w:color="D1D5DB"/>
            </w:tcBorders>
            <w:shd w:val="clear" w:color="auto" w:fill="F3F4F6"/>
          </w:tcPr>
          <w:p w14:paraId="1C326E4C" w14:textId="77777777" w:rsidR="008D5AAA" w:rsidRDefault="00000000">
            <w:pPr>
              <w:spacing w:after="40"/>
            </w:pPr>
            <w:r>
              <w:rPr>
                <w:b/>
                <w:color w:val="1F2937"/>
                <w:sz w:val="20"/>
              </w:rPr>
              <w:t xml:space="preserve">Descriere scurtă / meta description: </w:t>
            </w:r>
            <w:r>
              <w:rPr>
                <w:color w:val="374151"/>
                <w:sz w:val="20"/>
              </w:rPr>
              <w:t>Un data room curat transmite control și profesionalism. Vezi cum pregătesc startupurile documentele pentru investitori.</w:t>
            </w:r>
          </w:p>
        </w:tc>
      </w:tr>
    </w:tbl>
    <w:p w14:paraId="7AAC2CC2" w14:textId="77777777" w:rsidR="008D5AAA" w:rsidRDefault="008D5AAA"/>
    <w:p w14:paraId="3A3E15B9" w14:textId="77777777" w:rsidR="008D5AAA" w:rsidRDefault="00000000">
      <w:pPr>
        <w:pStyle w:val="Heading2"/>
        <w:spacing w:before="160" w:after="80" w:line="259" w:lineRule="auto"/>
      </w:pPr>
      <w:r>
        <w:rPr>
          <w:color w:val="7C3AED"/>
        </w:rPr>
        <w:t>Introducere</w:t>
      </w:r>
    </w:p>
    <w:p w14:paraId="7AD42ECC" w14:textId="77777777" w:rsidR="008D5AAA" w:rsidRDefault="00000000">
      <w:pPr>
        <w:spacing w:after="120" w:line="259" w:lineRule="auto"/>
      </w:pPr>
      <w:r>
        <w:t>Pentru un startup, discuțiile cu investitorii nu înseamnă doar pitch deck și cifre de creștere. La un moment dat, investitorii cer documente: acte juridice, contracte, cap table, situații financiare, politici interne, documente HR, proprietate intelectuală și dovezi operaționale. Dacă aceste fișiere sunt dezorganizate, impresia creată poate fi negativă.</w:t>
      </w:r>
    </w:p>
    <w:p w14:paraId="39144B16" w14:textId="77777777" w:rsidR="008D5AAA" w:rsidRDefault="00000000">
      <w:pPr>
        <w:pStyle w:val="Heading2"/>
        <w:spacing w:before="160" w:after="80" w:line="259" w:lineRule="auto"/>
      </w:pPr>
      <w:r>
        <w:rPr>
          <w:color w:val="7C3AED"/>
        </w:rPr>
        <w:t>Unde apare problema</w:t>
      </w:r>
    </w:p>
    <w:p w14:paraId="5A9151F3" w14:textId="77777777" w:rsidR="008D5AAA" w:rsidRDefault="00000000">
      <w:pPr>
        <w:spacing w:after="120" w:line="259" w:lineRule="auto"/>
      </w:pPr>
      <w:r>
        <w:t>Un data room dezordonat transmite risc operațional. Documentele duplicate, versiunile vechi, contractele fără semnătură sau fișierele cu nume neclare pot încetini due diligence-ul. Mai grav, documentele pot conține comentarii interne, metadata sau informații care nu trebuie partajate în afara echipei.</w:t>
      </w:r>
    </w:p>
    <w:p w14:paraId="1401B1A5" w14:textId="77777777" w:rsidR="008D5AAA" w:rsidRDefault="00000000">
      <w:pPr>
        <w:pStyle w:val="Heading2"/>
        <w:spacing w:before="160" w:after="80" w:line="259" w:lineRule="auto"/>
      </w:pPr>
      <w:r>
        <w:rPr>
          <w:color w:val="7C3AED"/>
        </w:rPr>
        <w:t>Ce trebuie verificat</w:t>
      </w:r>
    </w:p>
    <w:p w14:paraId="2008BCAB" w14:textId="77777777" w:rsidR="008D5AAA" w:rsidRDefault="00000000">
      <w:pPr>
        <w:spacing w:after="120" w:line="259" w:lineRule="auto"/>
      </w:pPr>
      <w:r>
        <w:t>Pentru acest tip de articol, verificarea trebuie să acopere documentul vizibil, informațiile ascunse și modul în care fișierul va fi folosit mai departe. Controlează numele fișierului, formatul, paginile, calitatea scanării, metadata și existența unei versiuni finale separate de documentele de lucru.</w:t>
      </w:r>
    </w:p>
    <w:p w14:paraId="0A3AA8AB" w14:textId="77777777" w:rsidR="008D5AAA" w:rsidRDefault="00000000">
      <w:pPr>
        <w:pStyle w:val="Heading2"/>
        <w:spacing w:before="160" w:after="80" w:line="259" w:lineRule="auto"/>
      </w:pPr>
      <w:r>
        <w:rPr>
          <w:color w:val="7C3AED"/>
        </w:rPr>
        <w:t>Flux recomandat</w:t>
      </w:r>
    </w:p>
    <w:p w14:paraId="0765529C" w14:textId="77777777" w:rsidR="008D5AAA" w:rsidRDefault="00000000">
      <w:pPr>
        <w:spacing w:after="120" w:line="259" w:lineRule="auto"/>
      </w:pPr>
      <w:r>
        <w:t>Un startup trebuie să creeze o structură simplă pe categorii: corporate, financiar, juridic, comercial, HR și tehnic. Fiecare document trebuie verificat, redenumit și salvat ca versiune finală. DocInspector poate ajuta la verificarea locală a documentelor, curățarea metadata și generarea unui raport de folder înainte de upload în data room.</w:t>
      </w:r>
    </w:p>
    <w:p w14:paraId="551EDDC6" w14:textId="77777777" w:rsidR="008D5AAA" w:rsidRDefault="00000000">
      <w:pPr>
        <w:pStyle w:val="Heading2"/>
        <w:spacing w:before="160" w:after="80" w:line="259" w:lineRule="auto"/>
      </w:pPr>
      <w:r>
        <w:rPr>
          <w:color w:val="7C3AED"/>
        </w:rPr>
        <w:t>Checklist practic</w:t>
      </w:r>
    </w:p>
    <w:tbl>
      <w:tblPr>
        <w:tblW w:w="0" w:type="auto"/>
        <w:jc w:val="center"/>
        <w:tblLook w:val="04A0" w:firstRow="1" w:lastRow="0" w:firstColumn="1" w:lastColumn="0" w:noHBand="0" w:noVBand="1"/>
      </w:tblPr>
      <w:tblGrid>
        <w:gridCol w:w="5184"/>
        <w:gridCol w:w="5184"/>
      </w:tblGrid>
      <w:tr w:rsidR="008D5AAA" w14:paraId="6E29B153" w14:textId="77777777">
        <w:trPr>
          <w:jc w:val="center"/>
        </w:trPr>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1C2ECA20" w14:textId="77777777" w:rsidR="008D5AAA" w:rsidRDefault="00000000">
            <w:r>
              <w:rPr>
                <w:b/>
                <w:color w:val="0C4A6E"/>
                <w:sz w:val="18"/>
              </w:rPr>
              <w:t>✓</w:t>
            </w:r>
          </w:p>
        </w:tc>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4A0CF542" w14:textId="77777777" w:rsidR="008D5AAA" w:rsidRDefault="00000000">
            <w:r>
              <w:rPr>
                <w:b/>
                <w:color w:val="0C4A6E"/>
                <w:sz w:val="18"/>
              </w:rPr>
              <w:t>Checklist practic pentru publicare / folosire</w:t>
            </w:r>
          </w:p>
        </w:tc>
      </w:tr>
      <w:tr w:rsidR="008D5AAA" w14:paraId="5AB198ED"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5084C0E0"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0FE837CE" w14:textId="77777777" w:rsidR="008D5AAA" w:rsidRDefault="00000000">
            <w:pPr>
              <w:spacing w:after="40" w:line="245" w:lineRule="auto"/>
            </w:pPr>
            <w:r>
              <w:rPr>
                <w:sz w:val="18"/>
              </w:rPr>
              <w:t>Separă documentele pe categorii clare.</w:t>
            </w:r>
          </w:p>
        </w:tc>
      </w:tr>
      <w:tr w:rsidR="008D5AAA" w14:paraId="0A300D98"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6A4493B0"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63E2ADBD" w14:textId="77777777" w:rsidR="008D5AAA" w:rsidRDefault="00000000">
            <w:pPr>
              <w:spacing w:after="40" w:line="245" w:lineRule="auto"/>
            </w:pPr>
            <w:r>
              <w:rPr>
                <w:sz w:val="18"/>
              </w:rPr>
              <w:t>Elimină duplicatele și versiunile vechi.</w:t>
            </w:r>
          </w:p>
        </w:tc>
      </w:tr>
      <w:tr w:rsidR="008D5AAA" w14:paraId="7A1B2D12"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70864334"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69CD0A90" w14:textId="77777777" w:rsidR="008D5AAA" w:rsidRDefault="00000000">
            <w:pPr>
              <w:spacing w:after="40" w:line="245" w:lineRule="auto"/>
            </w:pPr>
            <w:r>
              <w:rPr>
                <w:sz w:val="18"/>
              </w:rPr>
              <w:t>Curăță metadata înainte de upload.</w:t>
            </w:r>
          </w:p>
        </w:tc>
      </w:tr>
      <w:tr w:rsidR="008D5AAA" w14:paraId="7A88F2B4"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7F9D07EB"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4645B04A" w14:textId="77777777" w:rsidR="008D5AAA" w:rsidRDefault="00000000">
            <w:pPr>
              <w:spacing w:after="40" w:line="245" w:lineRule="auto"/>
            </w:pPr>
            <w:r>
              <w:rPr>
                <w:sz w:val="18"/>
              </w:rPr>
              <w:t>Marchează documentele finale și semnate.</w:t>
            </w:r>
          </w:p>
        </w:tc>
      </w:tr>
      <w:tr w:rsidR="008D5AAA" w14:paraId="267617B2"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72D3CBD7"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423FD909" w14:textId="77777777" w:rsidR="008D5AAA" w:rsidRDefault="00000000">
            <w:pPr>
              <w:spacing w:after="40" w:line="245" w:lineRule="auto"/>
            </w:pPr>
            <w:r>
              <w:rPr>
                <w:sz w:val="18"/>
              </w:rPr>
              <w:t>Păstrează un raport intern al fișierelor partajate.</w:t>
            </w:r>
          </w:p>
        </w:tc>
      </w:tr>
    </w:tbl>
    <w:p w14:paraId="1B77D0F2" w14:textId="77777777" w:rsidR="008D5AAA" w:rsidRDefault="00000000">
      <w:pPr>
        <w:pStyle w:val="Heading2"/>
        <w:spacing w:before="160" w:after="80" w:line="259" w:lineRule="auto"/>
      </w:pPr>
      <w:r>
        <w:rPr>
          <w:color w:val="7C3AED"/>
        </w:rPr>
        <w:t>Concluzie</w:t>
      </w:r>
    </w:p>
    <w:p w14:paraId="5E97A01D" w14:textId="77777777" w:rsidR="008D5AAA" w:rsidRDefault="00000000">
      <w:pPr>
        <w:spacing w:after="120" w:line="259" w:lineRule="auto"/>
      </w:pPr>
      <w:r>
        <w:t>Un data room bun nu garantează investiția, dar reduce fricțiunea. Investitorii primesc rapid documente clare, iar fondatorii arată că au control asupra informațiilor companiei.</w:t>
      </w:r>
    </w:p>
    <w:p w14:paraId="79E66E52" w14:textId="77777777" w:rsidR="008D5AAA" w:rsidRDefault="00000000">
      <w:r>
        <w:br w:type="page"/>
      </w:r>
    </w:p>
    <w:p w14:paraId="18232E50" w14:textId="77777777" w:rsidR="008D5AAA" w:rsidRDefault="00000000">
      <w:pPr>
        <w:spacing w:after="40"/>
      </w:pPr>
      <w:r>
        <w:rPr>
          <w:b/>
          <w:color w:val="7C3AED"/>
          <w:sz w:val="18"/>
        </w:rPr>
        <w:lastRenderedPageBreak/>
        <w:t>[INDUSTRY] Industry  |  Articol 22/30</w:t>
      </w:r>
    </w:p>
    <w:p w14:paraId="18B4638B" w14:textId="77777777" w:rsidR="008D5AAA" w:rsidRDefault="00000000">
      <w:pPr>
        <w:pStyle w:val="Heading1"/>
        <w:spacing w:after="120"/>
      </w:pPr>
      <w:r>
        <w:rPr>
          <w:color w:val="111827"/>
          <w:sz w:val="36"/>
        </w:rPr>
        <w:t>Documente în birourile municipale: cum se digitalizează cererile, autorizațiile și dosarele publice</w:t>
      </w:r>
    </w:p>
    <w:tbl>
      <w:tblPr>
        <w:tblW w:w="0" w:type="auto"/>
        <w:jc w:val="center"/>
        <w:tblLook w:val="04A0" w:firstRow="1" w:lastRow="0" w:firstColumn="1" w:lastColumn="0" w:noHBand="0" w:noVBand="1"/>
      </w:tblPr>
      <w:tblGrid>
        <w:gridCol w:w="10368"/>
      </w:tblGrid>
      <w:tr w:rsidR="008D5AAA" w14:paraId="63226599" w14:textId="77777777">
        <w:trPr>
          <w:jc w:val="center"/>
        </w:trPr>
        <w:tc>
          <w:tcPr>
            <w:tcW w:w="10368" w:type="dxa"/>
            <w:tcBorders>
              <w:top w:val="single" w:sz="8" w:space="0" w:color="D1D5DB"/>
              <w:left w:val="single" w:sz="8" w:space="0" w:color="D1D5DB"/>
              <w:bottom w:val="single" w:sz="8" w:space="0" w:color="D1D5DB"/>
              <w:right w:val="single" w:sz="8" w:space="0" w:color="D1D5DB"/>
            </w:tcBorders>
            <w:shd w:val="clear" w:color="auto" w:fill="F3F4F6"/>
          </w:tcPr>
          <w:p w14:paraId="5B5B92FA" w14:textId="77777777" w:rsidR="008D5AAA" w:rsidRDefault="00000000">
            <w:pPr>
              <w:spacing w:after="40"/>
            </w:pPr>
            <w:r>
              <w:rPr>
                <w:b/>
                <w:color w:val="1F2937"/>
                <w:sz w:val="20"/>
              </w:rPr>
              <w:t xml:space="preserve">Descriere scurtă / meta description: </w:t>
            </w:r>
            <w:r>
              <w:rPr>
                <w:color w:val="374151"/>
                <w:sz w:val="20"/>
              </w:rPr>
              <w:t>Instituțiile locale gestionează volume mari de documente. Vezi cum poate fi controlată digitalizarea fără haos.</w:t>
            </w:r>
          </w:p>
        </w:tc>
      </w:tr>
    </w:tbl>
    <w:p w14:paraId="39A0842F" w14:textId="77777777" w:rsidR="008D5AAA" w:rsidRDefault="008D5AAA"/>
    <w:p w14:paraId="5DFBE49A" w14:textId="77777777" w:rsidR="008D5AAA" w:rsidRDefault="00000000">
      <w:pPr>
        <w:pStyle w:val="Heading2"/>
        <w:spacing w:before="160" w:after="80" w:line="259" w:lineRule="auto"/>
      </w:pPr>
      <w:r>
        <w:rPr>
          <w:color w:val="7C3AED"/>
        </w:rPr>
        <w:t>Introducere</w:t>
      </w:r>
    </w:p>
    <w:p w14:paraId="237DC682" w14:textId="77777777" w:rsidR="008D5AAA" w:rsidRDefault="00000000">
      <w:pPr>
        <w:spacing w:after="120" w:line="259" w:lineRule="auto"/>
      </w:pPr>
      <w:r>
        <w:t>Birourile municipale și instituțiile locale lucrează cu cereri, autorizații, petiții, contracte, dosare tehnice, procese-verbale și arhive fizice. Digitalizarea acestor documente este necesară, dar poate deveni haotică dacă nu există un proces clar. O scanare fără verificare nu este automat o arhivă digitală utilă.</w:t>
      </w:r>
    </w:p>
    <w:p w14:paraId="2B35258C" w14:textId="77777777" w:rsidR="008D5AAA" w:rsidRDefault="00000000">
      <w:pPr>
        <w:pStyle w:val="Heading2"/>
        <w:spacing w:before="160" w:after="80" w:line="259" w:lineRule="auto"/>
      </w:pPr>
      <w:r>
        <w:rPr>
          <w:color w:val="7C3AED"/>
        </w:rPr>
        <w:t>Unde apare problema</w:t>
      </w:r>
    </w:p>
    <w:p w14:paraId="30EE27CE" w14:textId="77777777" w:rsidR="008D5AAA" w:rsidRDefault="00000000">
      <w:pPr>
        <w:spacing w:after="120" w:line="259" w:lineRule="auto"/>
      </w:pPr>
      <w:r>
        <w:t>Problemele frecvente sunt scanări de calitate diferită, nume neuniforme, lipsă OCR, dosare incomplete și documente salvate în foldere greșite. Dacă arhiva este creată fără standard, căutarea devine dificilă, iar răspunsurile către cetățeni sau departamente pot întârzia.</w:t>
      </w:r>
    </w:p>
    <w:p w14:paraId="3B79C94D" w14:textId="77777777" w:rsidR="008D5AAA" w:rsidRDefault="00000000">
      <w:pPr>
        <w:pStyle w:val="Heading2"/>
        <w:spacing w:before="160" w:after="80" w:line="259" w:lineRule="auto"/>
      </w:pPr>
      <w:r>
        <w:rPr>
          <w:color w:val="7C3AED"/>
        </w:rPr>
        <w:t>Ce trebuie verificat</w:t>
      </w:r>
    </w:p>
    <w:p w14:paraId="4A2C630B" w14:textId="77777777" w:rsidR="008D5AAA" w:rsidRDefault="00000000">
      <w:pPr>
        <w:spacing w:after="120" w:line="259" w:lineRule="auto"/>
      </w:pPr>
      <w:r>
        <w:t>Pentru acest tip de articol, verificarea trebuie să acopere documentul vizibil, informațiile ascunse și modul în care fișierul va fi folosit mai departe. Controlează numele fișierului, formatul, paginile, calitatea scanării, metadata și existența unei versiuni finale separate de documentele de lucru.</w:t>
      </w:r>
    </w:p>
    <w:p w14:paraId="23E06F32" w14:textId="77777777" w:rsidR="008D5AAA" w:rsidRDefault="00000000">
      <w:pPr>
        <w:pStyle w:val="Heading2"/>
        <w:spacing w:before="160" w:after="80" w:line="259" w:lineRule="auto"/>
      </w:pPr>
      <w:r>
        <w:rPr>
          <w:color w:val="7C3AED"/>
        </w:rPr>
        <w:t>Flux recomandat</w:t>
      </w:r>
    </w:p>
    <w:p w14:paraId="74168E9A" w14:textId="77777777" w:rsidR="008D5AAA" w:rsidRDefault="00000000">
      <w:pPr>
        <w:spacing w:after="120" w:line="259" w:lineRule="auto"/>
      </w:pPr>
      <w:r>
        <w:t>Un workflow realist începe cu clasificarea dosarelor, scanarea controlată, verificarea paginilor, aplicarea OCR unde este necesar și salvarea documentelor pe departament, an și tip. DocInspector poate ajuta la verificarea locală și la generarea de rapoarte pentru loturi de documente, fără transferul fișierelor către cloud.</w:t>
      </w:r>
    </w:p>
    <w:p w14:paraId="2069A80D" w14:textId="77777777" w:rsidR="008D5AAA" w:rsidRDefault="00000000">
      <w:pPr>
        <w:pStyle w:val="Heading2"/>
        <w:spacing w:before="160" w:after="80" w:line="259" w:lineRule="auto"/>
      </w:pPr>
      <w:r>
        <w:rPr>
          <w:color w:val="7C3AED"/>
        </w:rPr>
        <w:t>Checklist practic</w:t>
      </w:r>
    </w:p>
    <w:tbl>
      <w:tblPr>
        <w:tblW w:w="0" w:type="auto"/>
        <w:jc w:val="center"/>
        <w:tblLook w:val="04A0" w:firstRow="1" w:lastRow="0" w:firstColumn="1" w:lastColumn="0" w:noHBand="0" w:noVBand="1"/>
      </w:tblPr>
      <w:tblGrid>
        <w:gridCol w:w="5184"/>
        <w:gridCol w:w="5184"/>
      </w:tblGrid>
      <w:tr w:rsidR="008D5AAA" w14:paraId="1C6AE28F" w14:textId="77777777">
        <w:trPr>
          <w:jc w:val="center"/>
        </w:trPr>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1060C92D" w14:textId="77777777" w:rsidR="008D5AAA" w:rsidRDefault="00000000">
            <w:r>
              <w:rPr>
                <w:b/>
                <w:color w:val="0C4A6E"/>
                <w:sz w:val="18"/>
              </w:rPr>
              <w:t>✓</w:t>
            </w:r>
          </w:p>
        </w:tc>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6C127DA4" w14:textId="77777777" w:rsidR="008D5AAA" w:rsidRDefault="00000000">
            <w:r>
              <w:rPr>
                <w:b/>
                <w:color w:val="0C4A6E"/>
                <w:sz w:val="18"/>
              </w:rPr>
              <w:t>Checklist practic pentru publicare / folosire</w:t>
            </w:r>
          </w:p>
        </w:tc>
      </w:tr>
      <w:tr w:rsidR="008D5AAA" w14:paraId="1E892E6E"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4B8243AB"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5F6AC80B" w14:textId="77777777" w:rsidR="008D5AAA" w:rsidRDefault="00000000">
            <w:pPr>
              <w:spacing w:after="40" w:line="245" w:lineRule="auto"/>
            </w:pPr>
            <w:r>
              <w:rPr>
                <w:sz w:val="18"/>
              </w:rPr>
              <w:t>Definește structura arhivei înainte de scanare.</w:t>
            </w:r>
          </w:p>
        </w:tc>
      </w:tr>
      <w:tr w:rsidR="008D5AAA" w14:paraId="1597C4A0"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0FC70309"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60CC3846" w14:textId="77777777" w:rsidR="008D5AAA" w:rsidRDefault="00000000">
            <w:pPr>
              <w:spacing w:after="40" w:line="245" w:lineRule="auto"/>
            </w:pPr>
            <w:r>
              <w:rPr>
                <w:sz w:val="18"/>
              </w:rPr>
              <w:t>Verifică fiecare lot pentru pagini lipsă sau ilizibile.</w:t>
            </w:r>
          </w:p>
        </w:tc>
      </w:tr>
      <w:tr w:rsidR="008D5AAA" w14:paraId="20E5D9E3"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7A5EF6E1"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2831FDE4" w14:textId="77777777" w:rsidR="008D5AAA" w:rsidRDefault="00000000">
            <w:pPr>
              <w:spacing w:after="40" w:line="245" w:lineRule="auto"/>
            </w:pPr>
            <w:r>
              <w:rPr>
                <w:sz w:val="18"/>
              </w:rPr>
              <w:t>Aplică OCR pe documentele care trebuie căutate.</w:t>
            </w:r>
          </w:p>
        </w:tc>
      </w:tr>
      <w:tr w:rsidR="008D5AAA" w14:paraId="1D96C269"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2CE4ACF0"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5BCB3400" w14:textId="77777777" w:rsidR="008D5AAA" w:rsidRDefault="00000000">
            <w:pPr>
              <w:spacing w:after="40" w:line="245" w:lineRule="auto"/>
            </w:pPr>
            <w:r>
              <w:rPr>
                <w:sz w:val="18"/>
              </w:rPr>
              <w:t>Standardizează numele fișierelor și folderelor.</w:t>
            </w:r>
          </w:p>
        </w:tc>
      </w:tr>
      <w:tr w:rsidR="008D5AAA" w14:paraId="03D3052C"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3BAD0AE4"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78879102" w14:textId="77777777" w:rsidR="008D5AAA" w:rsidRDefault="00000000">
            <w:pPr>
              <w:spacing w:after="40" w:line="245" w:lineRule="auto"/>
            </w:pPr>
            <w:r>
              <w:rPr>
                <w:sz w:val="18"/>
              </w:rPr>
              <w:t>Păstrează rapoarte pentru loturile digitalizate.</w:t>
            </w:r>
          </w:p>
        </w:tc>
      </w:tr>
    </w:tbl>
    <w:p w14:paraId="517A1DCF" w14:textId="77777777" w:rsidR="008D5AAA" w:rsidRDefault="00000000">
      <w:pPr>
        <w:pStyle w:val="Heading2"/>
        <w:spacing w:before="160" w:after="80" w:line="259" w:lineRule="auto"/>
      </w:pPr>
      <w:r>
        <w:rPr>
          <w:color w:val="7C3AED"/>
        </w:rPr>
        <w:t>Concluzie</w:t>
      </w:r>
    </w:p>
    <w:p w14:paraId="54D66A36" w14:textId="77777777" w:rsidR="008D5AAA" w:rsidRDefault="00000000">
      <w:pPr>
        <w:spacing w:after="120" w:line="259" w:lineRule="auto"/>
      </w:pPr>
      <w:r>
        <w:t>Digitalizarea instituțională trebuie să producă documente găsibile, verificabile și stabile. Nu este suficient să transformi hârtia în PDF; trebuie să creezi o arhivă care poate fi folosită ani de zile.</w:t>
      </w:r>
    </w:p>
    <w:p w14:paraId="40B5758E" w14:textId="77777777" w:rsidR="008D5AAA" w:rsidRDefault="00000000">
      <w:r>
        <w:br w:type="page"/>
      </w:r>
    </w:p>
    <w:p w14:paraId="0C6B9D8F" w14:textId="77777777" w:rsidR="008D5AAA" w:rsidRDefault="00000000">
      <w:pPr>
        <w:spacing w:after="40"/>
      </w:pPr>
      <w:r>
        <w:rPr>
          <w:b/>
          <w:color w:val="7C3AED"/>
          <w:sz w:val="18"/>
        </w:rPr>
        <w:lastRenderedPageBreak/>
        <w:t>[INDUSTRY] Industry  |  Articol 23/30</w:t>
      </w:r>
    </w:p>
    <w:p w14:paraId="178829AE" w14:textId="77777777" w:rsidR="008D5AAA" w:rsidRDefault="00000000">
      <w:pPr>
        <w:pStyle w:val="Heading1"/>
        <w:spacing w:after="120"/>
      </w:pPr>
      <w:r>
        <w:rPr>
          <w:color w:val="111827"/>
          <w:sz w:val="36"/>
        </w:rPr>
        <w:t>Brokerii ipotecari și pachetele de documente: cum se evită erorile înainte de transmiterea dosarului</w:t>
      </w:r>
    </w:p>
    <w:tbl>
      <w:tblPr>
        <w:tblW w:w="0" w:type="auto"/>
        <w:jc w:val="center"/>
        <w:tblLook w:val="04A0" w:firstRow="1" w:lastRow="0" w:firstColumn="1" w:lastColumn="0" w:noHBand="0" w:noVBand="1"/>
      </w:tblPr>
      <w:tblGrid>
        <w:gridCol w:w="10368"/>
      </w:tblGrid>
      <w:tr w:rsidR="008D5AAA" w14:paraId="50A3328C" w14:textId="77777777">
        <w:trPr>
          <w:jc w:val="center"/>
        </w:trPr>
        <w:tc>
          <w:tcPr>
            <w:tcW w:w="10368" w:type="dxa"/>
            <w:tcBorders>
              <w:top w:val="single" w:sz="8" w:space="0" w:color="D1D5DB"/>
              <w:left w:val="single" w:sz="8" w:space="0" w:color="D1D5DB"/>
              <w:bottom w:val="single" w:sz="8" w:space="0" w:color="D1D5DB"/>
              <w:right w:val="single" w:sz="8" w:space="0" w:color="D1D5DB"/>
            </w:tcBorders>
            <w:shd w:val="clear" w:color="auto" w:fill="F3F4F6"/>
          </w:tcPr>
          <w:p w14:paraId="5DB3AA90" w14:textId="77777777" w:rsidR="008D5AAA" w:rsidRDefault="00000000">
            <w:pPr>
              <w:spacing w:after="40"/>
            </w:pPr>
            <w:r>
              <w:rPr>
                <w:b/>
                <w:color w:val="1F2937"/>
                <w:sz w:val="20"/>
              </w:rPr>
              <w:t xml:space="preserve">Descriere scurtă / meta description: </w:t>
            </w:r>
            <w:r>
              <w:rPr>
                <w:color w:val="374151"/>
                <w:sz w:val="20"/>
              </w:rPr>
              <w:t>Dosarele ipotecare conțin acte personale și financiare. Vezi cum pot fi verificate înainte de transmitere către bancă.</w:t>
            </w:r>
          </w:p>
        </w:tc>
      </w:tr>
    </w:tbl>
    <w:p w14:paraId="1FD715B4" w14:textId="77777777" w:rsidR="008D5AAA" w:rsidRDefault="008D5AAA"/>
    <w:p w14:paraId="19686300" w14:textId="77777777" w:rsidR="008D5AAA" w:rsidRDefault="00000000">
      <w:pPr>
        <w:pStyle w:val="Heading2"/>
        <w:spacing w:before="160" w:after="80" w:line="259" w:lineRule="auto"/>
      </w:pPr>
      <w:r>
        <w:rPr>
          <w:color w:val="7C3AED"/>
        </w:rPr>
        <w:t>Introducere</w:t>
      </w:r>
    </w:p>
    <w:p w14:paraId="54AAAAD9" w14:textId="77777777" w:rsidR="008D5AAA" w:rsidRDefault="00000000">
      <w:pPr>
        <w:spacing w:after="120" w:line="259" w:lineRule="auto"/>
      </w:pPr>
      <w:r>
        <w:t>Brokerii ipotecari lucrează cu documente sensibile: acte de identitate, extrase bancare, adeverințe, contracte, evaluări, formulare și declarații. Un dosar incomplet sau greșit organizat poate întârzia aprobarea și poate afecta experiența clientului.</w:t>
      </w:r>
    </w:p>
    <w:p w14:paraId="32693B59" w14:textId="77777777" w:rsidR="008D5AAA" w:rsidRDefault="00000000">
      <w:pPr>
        <w:pStyle w:val="Heading2"/>
        <w:spacing w:before="160" w:after="80" w:line="259" w:lineRule="auto"/>
      </w:pPr>
      <w:r>
        <w:rPr>
          <w:color w:val="7C3AED"/>
        </w:rPr>
        <w:t>Unde apare problema</w:t>
      </w:r>
    </w:p>
    <w:p w14:paraId="0A168A1F" w14:textId="77777777" w:rsidR="008D5AAA" w:rsidRDefault="00000000">
      <w:pPr>
        <w:spacing w:after="120" w:line="259" w:lineRule="auto"/>
      </w:pPr>
      <w:r>
        <w:t>Riscurile apar din volume mari și termene scurte. Documentele sunt primite pe email, chat, scaner sau portaluri diferite. Unele fișiere sunt fotografii, altele PDF, iar unele au denumiri generice. Dacă dosarul este transmis fără verificare, banca poate solicita completări, iar datele clientului pot circula inutil.</w:t>
      </w:r>
    </w:p>
    <w:p w14:paraId="1DBD7100" w14:textId="77777777" w:rsidR="008D5AAA" w:rsidRDefault="00000000">
      <w:pPr>
        <w:pStyle w:val="Heading2"/>
        <w:spacing w:before="160" w:after="80" w:line="259" w:lineRule="auto"/>
      </w:pPr>
      <w:r>
        <w:rPr>
          <w:color w:val="7C3AED"/>
        </w:rPr>
        <w:t>Ce trebuie verificat</w:t>
      </w:r>
    </w:p>
    <w:p w14:paraId="07A4C726" w14:textId="77777777" w:rsidR="008D5AAA" w:rsidRDefault="00000000">
      <w:pPr>
        <w:spacing w:after="120" w:line="259" w:lineRule="auto"/>
      </w:pPr>
      <w:r>
        <w:t>Pentru acest tip de articol, verificarea trebuie să acopere documentul vizibil, informațiile ascunse și modul în care fișierul va fi folosit mai departe. Controlează numele fișierului, formatul, paginile, calitatea scanării, metadata și existența unei versiuni finale separate de documentele de lucru.</w:t>
      </w:r>
    </w:p>
    <w:p w14:paraId="5778AE7B" w14:textId="77777777" w:rsidR="008D5AAA" w:rsidRDefault="00000000">
      <w:pPr>
        <w:pStyle w:val="Heading2"/>
        <w:spacing w:before="160" w:after="80" w:line="259" w:lineRule="auto"/>
      </w:pPr>
      <w:r>
        <w:rPr>
          <w:color w:val="7C3AED"/>
        </w:rPr>
        <w:t>Flux recomandat</w:t>
      </w:r>
    </w:p>
    <w:p w14:paraId="4BCA8EEE" w14:textId="77777777" w:rsidR="008D5AAA" w:rsidRDefault="00000000">
      <w:pPr>
        <w:spacing w:after="120" w:line="259" w:lineRule="auto"/>
      </w:pPr>
      <w:r>
        <w:t>Un proces bun include colectarea documentelor într-un folder pe client, verificarea listei obligatorii, redenumirea fișierelor, conversia în PDF unde este necesar și controlul metadata. DocInspector poate fi folosit pentru pregătirea lotului final și raportarea fișierelor incluse.</w:t>
      </w:r>
    </w:p>
    <w:p w14:paraId="34DA3008" w14:textId="77777777" w:rsidR="008D5AAA" w:rsidRDefault="00000000">
      <w:pPr>
        <w:pStyle w:val="Heading2"/>
        <w:spacing w:before="160" w:after="80" w:line="259" w:lineRule="auto"/>
      </w:pPr>
      <w:r>
        <w:rPr>
          <w:color w:val="7C3AED"/>
        </w:rPr>
        <w:t>Checklist practic</w:t>
      </w:r>
    </w:p>
    <w:tbl>
      <w:tblPr>
        <w:tblW w:w="0" w:type="auto"/>
        <w:jc w:val="center"/>
        <w:tblLook w:val="04A0" w:firstRow="1" w:lastRow="0" w:firstColumn="1" w:lastColumn="0" w:noHBand="0" w:noVBand="1"/>
      </w:tblPr>
      <w:tblGrid>
        <w:gridCol w:w="5184"/>
        <w:gridCol w:w="5184"/>
      </w:tblGrid>
      <w:tr w:rsidR="008D5AAA" w14:paraId="48E5C1E8" w14:textId="77777777">
        <w:trPr>
          <w:jc w:val="center"/>
        </w:trPr>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31716824" w14:textId="77777777" w:rsidR="008D5AAA" w:rsidRDefault="00000000">
            <w:r>
              <w:rPr>
                <w:b/>
                <w:color w:val="0C4A6E"/>
                <w:sz w:val="18"/>
              </w:rPr>
              <w:t>✓</w:t>
            </w:r>
          </w:p>
        </w:tc>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66B5009F" w14:textId="77777777" w:rsidR="008D5AAA" w:rsidRDefault="00000000">
            <w:r>
              <w:rPr>
                <w:b/>
                <w:color w:val="0C4A6E"/>
                <w:sz w:val="18"/>
              </w:rPr>
              <w:t>Checklist practic pentru publicare / folosire</w:t>
            </w:r>
          </w:p>
        </w:tc>
      </w:tr>
      <w:tr w:rsidR="008D5AAA" w14:paraId="7E00D68E"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314CBB92"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67C4A528" w14:textId="77777777" w:rsidR="008D5AAA" w:rsidRDefault="00000000">
            <w:pPr>
              <w:spacing w:after="40" w:line="245" w:lineRule="auto"/>
            </w:pPr>
            <w:r>
              <w:rPr>
                <w:sz w:val="18"/>
              </w:rPr>
              <w:t>Creează folder separat pentru fiecare client.</w:t>
            </w:r>
          </w:p>
        </w:tc>
      </w:tr>
      <w:tr w:rsidR="008D5AAA" w14:paraId="1B4D45E3"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0133FC6D"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4267985F" w14:textId="77777777" w:rsidR="008D5AAA" w:rsidRDefault="00000000">
            <w:pPr>
              <w:spacing w:after="40" w:line="245" w:lineRule="auto"/>
            </w:pPr>
            <w:r>
              <w:rPr>
                <w:sz w:val="18"/>
              </w:rPr>
              <w:t>Verifică lista de documente obligatorii.</w:t>
            </w:r>
          </w:p>
        </w:tc>
      </w:tr>
      <w:tr w:rsidR="008D5AAA" w14:paraId="0379F5CC"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7E7EDE71"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6428921B" w14:textId="77777777" w:rsidR="008D5AAA" w:rsidRDefault="00000000">
            <w:pPr>
              <w:spacing w:after="40" w:line="245" w:lineRule="auto"/>
            </w:pPr>
            <w:r>
              <w:rPr>
                <w:sz w:val="18"/>
              </w:rPr>
              <w:t>Redenumește documentele în mod standard.</w:t>
            </w:r>
          </w:p>
        </w:tc>
      </w:tr>
      <w:tr w:rsidR="008D5AAA" w14:paraId="070C4A8C"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78D73A5E"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73E72F3E" w14:textId="77777777" w:rsidR="008D5AAA" w:rsidRDefault="00000000">
            <w:pPr>
              <w:spacing w:after="40" w:line="245" w:lineRule="auto"/>
            </w:pPr>
            <w:r>
              <w:rPr>
                <w:sz w:val="18"/>
              </w:rPr>
              <w:t>Controlează scanările și paginile lipsă.</w:t>
            </w:r>
          </w:p>
        </w:tc>
      </w:tr>
      <w:tr w:rsidR="008D5AAA" w14:paraId="3CE8965E"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7D949B6C"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491B71C6" w14:textId="77777777" w:rsidR="008D5AAA" w:rsidRDefault="00000000">
            <w:pPr>
              <w:spacing w:after="40" w:line="245" w:lineRule="auto"/>
            </w:pPr>
            <w:r>
              <w:rPr>
                <w:sz w:val="18"/>
              </w:rPr>
              <w:t>Trimite doar dosarul final verificat.</w:t>
            </w:r>
          </w:p>
        </w:tc>
      </w:tr>
    </w:tbl>
    <w:p w14:paraId="41DD5B08" w14:textId="77777777" w:rsidR="008D5AAA" w:rsidRDefault="00000000">
      <w:pPr>
        <w:pStyle w:val="Heading2"/>
        <w:spacing w:before="160" w:after="80" w:line="259" w:lineRule="auto"/>
      </w:pPr>
      <w:r>
        <w:rPr>
          <w:color w:val="7C3AED"/>
        </w:rPr>
        <w:t>Concluzie</w:t>
      </w:r>
    </w:p>
    <w:p w14:paraId="63FA154D" w14:textId="77777777" w:rsidR="008D5AAA" w:rsidRDefault="00000000">
      <w:pPr>
        <w:spacing w:after="120" w:line="259" w:lineRule="auto"/>
      </w:pPr>
      <w:r>
        <w:t>Pentru brokeri, viteza contează, dar controlul contează la fel de mult. Un pachet curat reduce întârzierile și protejează datele personale ale clientului.</w:t>
      </w:r>
    </w:p>
    <w:p w14:paraId="0C100B2F" w14:textId="77777777" w:rsidR="008D5AAA" w:rsidRDefault="00000000">
      <w:r>
        <w:br w:type="page"/>
      </w:r>
    </w:p>
    <w:p w14:paraId="5E89C63D" w14:textId="77777777" w:rsidR="008D5AAA" w:rsidRDefault="00000000">
      <w:pPr>
        <w:spacing w:after="40"/>
      </w:pPr>
      <w:r>
        <w:rPr>
          <w:b/>
          <w:color w:val="7C3AED"/>
          <w:sz w:val="18"/>
        </w:rPr>
        <w:lastRenderedPageBreak/>
        <w:t>[INDUSTRY] Industry  |  Articol 24/30</w:t>
      </w:r>
    </w:p>
    <w:p w14:paraId="66870CE4" w14:textId="77777777" w:rsidR="008D5AAA" w:rsidRDefault="00000000">
      <w:pPr>
        <w:pStyle w:val="Heading1"/>
        <w:spacing w:after="120"/>
      </w:pPr>
      <w:r>
        <w:rPr>
          <w:color w:val="111827"/>
          <w:sz w:val="36"/>
        </w:rPr>
        <w:t>Organizațiile de asistență juridică: protejarea documentelor pentru persoane vulnerabile</w:t>
      </w:r>
    </w:p>
    <w:tbl>
      <w:tblPr>
        <w:tblW w:w="0" w:type="auto"/>
        <w:jc w:val="center"/>
        <w:tblLook w:val="04A0" w:firstRow="1" w:lastRow="0" w:firstColumn="1" w:lastColumn="0" w:noHBand="0" w:noVBand="1"/>
      </w:tblPr>
      <w:tblGrid>
        <w:gridCol w:w="10368"/>
      </w:tblGrid>
      <w:tr w:rsidR="008D5AAA" w14:paraId="20BF6EE1" w14:textId="77777777">
        <w:trPr>
          <w:jc w:val="center"/>
        </w:trPr>
        <w:tc>
          <w:tcPr>
            <w:tcW w:w="10368" w:type="dxa"/>
            <w:tcBorders>
              <w:top w:val="single" w:sz="8" w:space="0" w:color="D1D5DB"/>
              <w:left w:val="single" w:sz="8" w:space="0" w:color="D1D5DB"/>
              <w:bottom w:val="single" w:sz="8" w:space="0" w:color="D1D5DB"/>
              <w:right w:val="single" w:sz="8" w:space="0" w:color="D1D5DB"/>
            </w:tcBorders>
            <w:shd w:val="clear" w:color="auto" w:fill="F3F4F6"/>
          </w:tcPr>
          <w:p w14:paraId="660674E5" w14:textId="77777777" w:rsidR="008D5AAA" w:rsidRDefault="00000000">
            <w:pPr>
              <w:spacing w:after="40"/>
            </w:pPr>
            <w:r>
              <w:rPr>
                <w:b/>
                <w:color w:val="1F2937"/>
                <w:sz w:val="20"/>
              </w:rPr>
              <w:t xml:space="preserve">Descriere scurtă / meta description: </w:t>
            </w:r>
            <w:r>
              <w:rPr>
                <w:color w:val="374151"/>
                <w:sz w:val="20"/>
              </w:rPr>
              <w:t>ONG-urile și centrele de suport lucrează cu documente sensibile. Vezi cum pot proteja dosarele cu resurse limitate.</w:t>
            </w:r>
          </w:p>
        </w:tc>
      </w:tr>
    </w:tbl>
    <w:p w14:paraId="6B0D609D" w14:textId="77777777" w:rsidR="008D5AAA" w:rsidRDefault="008D5AAA"/>
    <w:p w14:paraId="7B404DAF" w14:textId="77777777" w:rsidR="008D5AAA" w:rsidRDefault="00000000">
      <w:pPr>
        <w:pStyle w:val="Heading2"/>
        <w:spacing w:before="160" w:after="80" w:line="259" w:lineRule="auto"/>
      </w:pPr>
      <w:r>
        <w:rPr>
          <w:color w:val="7C3AED"/>
        </w:rPr>
        <w:t>Introducere</w:t>
      </w:r>
    </w:p>
    <w:p w14:paraId="6CF12D14" w14:textId="77777777" w:rsidR="008D5AAA" w:rsidRDefault="00000000">
      <w:pPr>
        <w:spacing w:after="120" w:line="259" w:lineRule="auto"/>
      </w:pPr>
      <w:r>
        <w:t>Organizațiile de asistență juridică, ONG-urile și centrele de suport lucrează adesea cu persoane aflate în situații vulnerabile. Dosarele pot conține acte personale, declarații, hotărâri, documente financiare, informații medicale sau corespondență. Aceste documente trebuie protejate cu aceeași seriozitate ca într-o companie mare.</w:t>
      </w:r>
    </w:p>
    <w:p w14:paraId="7B5B57DD" w14:textId="77777777" w:rsidR="008D5AAA" w:rsidRDefault="00000000">
      <w:pPr>
        <w:pStyle w:val="Heading2"/>
        <w:spacing w:before="160" w:after="80" w:line="259" w:lineRule="auto"/>
      </w:pPr>
      <w:r>
        <w:rPr>
          <w:color w:val="7C3AED"/>
        </w:rPr>
        <w:t>Unde apare problema</w:t>
      </w:r>
    </w:p>
    <w:p w14:paraId="7A46C65F" w14:textId="77777777" w:rsidR="008D5AAA" w:rsidRDefault="00000000">
      <w:pPr>
        <w:spacing w:after="120" w:line="259" w:lineRule="auto"/>
      </w:pPr>
      <w:r>
        <w:t>Riscul apare când documentele sunt primite din mai multe surse și salvate rapid pentru lucru. Echipele mici nu au mereu departament IT sau compliance, iar fișierele pot ajunge în foldere personale, emailuri vechi sau arhive neprotejate. O scurgere accidentală poate afecta direct persoanele asistate.</w:t>
      </w:r>
    </w:p>
    <w:p w14:paraId="08352BEB" w14:textId="77777777" w:rsidR="008D5AAA" w:rsidRDefault="00000000">
      <w:pPr>
        <w:pStyle w:val="Heading2"/>
        <w:spacing w:before="160" w:after="80" w:line="259" w:lineRule="auto"/>
      </w:pPr>
      <w:r>
        <w:rPr>
          <w:color w:val="7C3AED"/>
        </w:rPr>
        <w:t>Ce trebuie verificat</w:t>
      </w:r>
    </w:p>
    <w:p w14:paraId="7AE27E28" w14:textId="77777777" w:rsidR="008D5AAA" w:rsidRDefault="00000000">
      <w:pPr>
        <w:spacing w:after="120" w:line="259" w:lineRule="auto"/>
      </w:pPr>
      <w:r>
        <w:t>Pentru acest tip de articol, verificarea trebuie să acopere documentul vizibil, informațiile ascunse și modul în care fișierul va fi folosit mai departe. Controlează numele fișierului, formatul, paginile, calitatea scanării, metadata și existența unei versiuni finale separate de documentele de lucru.</w:t>
      </w:r>
    </w:p>
    <w:p w14:paraId="5E0EAFAD" w14:textId="77777777" w:rsidR="008D5AAA" w:rsidRDefault="00000000">
      <w:pPr>
        <w:pStyle w:val="Heading2"/>
        <w:spacing w:before="160" w:after="80" w:line="259" w:lineRule="auto"/>
      </w:pPr>
      <w:r>
        <w:rPr>
          <w:color w:val="7C3AED"/>
        </w:rPr>
        <w:t>Flux recomandat</w:t>
      </w:r>
    </w:p>
    <w:p w14:paraId="74767675" w14:textId="77777777" w:rsidR="008D5AAA" w:rsidRDefault="00000000">
      <w:pPr>
        <w:spacing w:after="120" w:line="259" w:lineRule="auto"/>
      </w:pPr>
      <w:r>
        <w:t>Procesul poate rămâne simplu: folder pe beneficiar sau caz, acces limitat, documente finale separate de documente de lucru, curățare metadata înainte de partajare și eliminarea copiilor inutile. DocInspector poate ajuta local, fără încărcarea documentelor sensibile în servicii online.</w:t>
      </w:r>
    </w:p>
    <w:p w14:paraId="7FAB54F2" w14:textId="77777777" w:rsidR="008D5AAA" w:rsidRDefault="00000000">
      <w:pPr>
        <w:pStyle w:val="Heading2"/>
        <w:spacing w:before="160" w:after="80" w:line="259" w:lineRule="auto"/>
      </w:pPr>
      <w:r>
        <w:rPr>
          <w:color w:val="7C3AED"/>
        </w:rPr>
        <w:t>Checklist practic</w:t>
      </w:r>
    </w:p>
    <w:tbl>
      <w:tblPr>
        <w:tblW w:w="0" w:type="auto"/>
        <w:jc w:val="center"/>
        <w:tblLook w:val="04A0" w:firstRow="1" w:lastRow="0" w:firstColumn="1" w:lastColumn="0" w:noHBand="0" w:noVBand="1"/>
      </w:tblPr>
      <w:tblGrid>
        <w:gridCol w:w="5184"/>
        <w:gridCol w:w="5184"/>
      </w:tblGrid>
      <w:tr w:rsidR="008D5AAA" w14:paraId="2EDC18CF" w14:textId="77777777">
        <w:trPr>
          <w:jc w:val="center"/>
        </w:trPr>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6AE6BE39" w14:textId="77777777" w:rsidR="008D5AAA" w:rsidRDefault="00000000">
            <w:r>
              <w:rPr>
                <w:b/>
                <w:color w:val="0C4A6E"/>
                <w:sz w:val="18"/>
              </w:rPr>
              <w:t>✓</w:t>
            </w:r>
          </w:p>
        </w:tc>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311C89B8" w14:textId="77777777" w:rsidR="008D5AAA" w:rsidRDefault="00000000">
            <w:r>
              <w:rPr>
                <w:b/>
                <w:color w:val="0C4A6E"/>
                <w:sz w:val="18"/>
              </w:rPr>
              <w:t>Checklist practic pentru publicare / folosire</w:t>
            </w:r>
          </w:p>
        </w:tc>
      </w:tr>
      <w:tr w:rsidR="008D5AAA" w14:paraId="278FE8B4"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4CB0832F"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2AA56E94" w14:textId="77777777" w:rsidR="008D5AAA" w:rsidRDefault="00000000">
            <w:pPr>
              <w:spacing w:after="40" w:line="245" w:lineRule="auto"/>
            </w:pPr>
            <w:r>
              <w:rPr>
                <w:sz w:val="18"/>
              </w:rPr>
              <w:t>Limitează accesul la dosarele sensibile.</w:t>
            </w:r>
          </w:p>
        </w:tc>
      </w:tr>
      <w:tr w:rsidR="008D5AAA" w14:paraId="4CB3DF0E"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56DEF910"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4305B314" w14:textId="77777777" w:rsidR="008D5AAA" w:rsidRDefault="00000000">
            <w:pPr>
              <w:spacing w:after="40" w:line="245" w:lineRule="auto"/>
            </w:pPr>
            <w:r>
              <w:rPr>
                <w:sz w:val="18"/>
              </w:rPr>
              <w:t>Separă documentele de lucru de cele finale.</w:t>
            </w:r>
          </w:p>
        </w:tc>
      </w:tr>
      <w:tr w:rsidR="008D5AAA" w14:paraId="28DA514A"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2B80FF4B"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0ECEA69B" w14:textId="77777777" w:rsidR="008D5AAA" w:rsidRDefault="00000000">
            <w:pPr>
              <w:spacing w:after="40" w:line="245" w:lineRule="auto"/>
            </w:pPr>
            <w:r>
              <w:rPr>
                <w:sz w:val="18"/>
              </w:rPr>
              <w:t>Curăță metadata înainte de transmitere.</w:t>
            </w:r>
          </w:p>
        </w:tc>
      </w:tr>
      <w:tr w:rsidR="008D5AAA" w14:paraId="065E58B9"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5A6D5A93"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30389950" w14:textId="77777777" w:rsidR="008D5AAA" w:rsidRDefault="00000000">
            <w:pPr>
              <w:spacing w:after="40" w:line="245" w:lineRule="auto"/>
            </w:pPr>
            <w:r>
              <w:rPr>
                <w:sz w:val="18"/>
              </w:rPr>
              <w:t>Păstrează doar documentele necesare cazului.</w:t>
            </w:r>
          </w:p>
        </w:tc>
      </w:tr>
      <w:tr w:rsidR="008D5AAA" w14:paraId="31669B48"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6C7E6FB2"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498FEC3C" w14:textId="77777777" w:rsidR="008D5AAA" w:rsidRDefault="00000000">
            <w:pPr>
              <w:spacing w:after="40" w:line="245" w:lineRule="auto"/>
            </w:pPr>
            <w:r>
              <w:rPr>
                <w:sz w:val="18"/>
              </w:rPr>
              <w:t>Evită stocarea dosarelor în conturi personale.</w:t>
            </w:r>
          </w:p>
        </w:tc>
      </w:tr>
    </w:tbl>
    <w:p w14:paraId="485FD8B2" w14:textId="77777777" w:rsidR="008D5AAA" w:rsidRDefault="00000000">
      <w:pPr>
        <w:pStyle w:val="Heading2"/>
        <w:spacing w:before="160" w:after="80" w:line="259" w:lineRule="auto"/>
      </w:pPr>
      <w:r>
        <w:rPr>
          <w:color w:val="7C3AED"/>
        </w:rPr>
        <w:t>Concluzie</w:t>
      </w:r>
    </w:p>
    <w:p w14:paraId="2008FFB4" w14:textId="77777777" w:rsidR="008D5AAA" w:rsidRDefault="00000000">
      <w:pPr>
        <w:spacing w:after="120" w:line="259" w:lineRule="auto"/>
      </w:pPr>
      <w:r>
        <w:t>Protecția documentelor este parte din protecția persoanei. Chiar și cu resurse reduse, o organizație poate avea reguli clare care reduc riscul și cresc încrederea beneficiarilor.</w:t>
      </w:r>
    </w:p>
    <w:p w14:paraId="14466A78" w14:textId="77777777" w:rsidR="008D5AAA" w:rsidRDefault="00000000">
      <w:r>
        <w:br w:type="page"/>
      </w:r>
    </w:p>
    <w:p w14:paraId="6C6F3B68" w14:textId="77777777" w:rsidR="008D5AAA" w:rsidRDefault="00000000">
      <w:pPr>
        <w:spacing w:after="40"/>
      </w:pPr>
      <w:r>
        <w:rPr>
          <w:b/>
          <w:color w:val="7C3AED"/>
          <w:sz w:val="18"/>
        </w:rPr>
        <w:lastRenderedPageBreak/>
        <w:t>[INDUSTRY] Industry  |  Articol 25/30</w:t>
      </w:r>
    </w:p>
    <w:p w14:paraId="0246FF5E" w14:textId="77777777" w:rsidR="008D5AAA" w:rsidRDefault="00000000">
      <w:pPr>
        <w:pStyle w:val="Heading1"/>
        <w:spacing w:after="120"/>
      </w:pPr>
      <w:r>
        <w:rPr>
          <w:color w:val="111827"/>
          <w:sz w:val="36"/>
        </w:rPr>
        <w:t>Property management: cum se controlează contractele de chirie, actele locatarilor și rapoartele de întreținere</w:t>
      </w:r>
    </w:p>
    <w:tbl>
      <w:tblPr>
        <w:tblW w:w="0" w:type="auto"/>
        <w:jc w:val="center"/>
        <w:tblLook w:val="04A0" w:firstRow="1" w:lastRow="0" w:firstColumn="1" w:lastColumn="0" w:noHBand="0" w:noVBand="1"/>
      </w:tblPr>
      <w:tblGrid>
        <w:gridCol w:w="10368"/>
      </w:tblGrid>
      <w:tr w:rsidR="008D5AAA" w14:paraId="63A87CEF" w14:textId="77777777">
        <w:trPr>
          <w:jc w:val="center"/>
        </w:trPr>
        <w:tc>
          <w:tcPr>
            <w:tcW w:w="10368" w:type="dxa"/>
            <w:tcBorders>
              <w:top w:val="single" w:sz="8" w:space="0" w:color="D1D5DB"/>
              <w:left w:val="single" w:sz="8" w:space="0" w:color="D1D5DB"/>
              <w:bottom w:val="single" w:sz="8" w:space="0" w:color="D1D5DB"/>
              <w:right w:val="single" w:sz="8" w:space="0" w:color="D1D5DB"/>
            </w:tcBorders>
            <w:shd w:val="clear" w:color="auto" w:fill="F3F4F6"/>
          </w:tcPr>
          <w:p w14:paraId="78BF72EA" w14:textId="77777777" w:rsidR="008D5AAA" w:rsidRDefault="00000000">
            <w:pPr>
              <w:spacing w:after="40"/>
            </w:pPr>
            <w:r>
              <w:rPr>
                <w:b/>
                <w:color w:val="1F2937"/>
                <w:sz w:val="20"/>
              </w:rPr>
              <w:t xml:space="preserve">Descriere scurtă / meta description: </w:t>
            </w:r>
            <w:r>
              <w:rPr>
                <w:color w:val="374151"/>
                <w:sz w:val="20"/>
              </w:rPr>
              <w:t>Administratorii de proprietăți lucrează cu multe documente sensibile. Vezi cum le pot organiza pe proprietate, locatar și perioadă.</w:t>
            </w:r>
          </w:p>
        </w:tc>
      </w:tr>
    </w:tbl>
    <w:p w14:paraId="51CDCC64" w14:textId="77777777" w:rsidR="008D5AAA" w:rsidRDefault="008D5AAA"/>
    <w:p w14:paraId="5F2703EC" w14:textId="77777777" w:rsidR="008D5AAA" w:rsidRDefault="00000000">
      <w:pPr>
        <w:pStyle w:val="Heading2"/>
        <w:spacing w:before="160" w:after="80" w:line="259" w:lineRule="auto"/>
      </w:pPr>
      <w:r>
        <w:rPr>
          <w:color w:val="7C3AED"/>
        </w:rPr>
        <w:t>Introducere</w:t>
      </w:r>
    </w:p>
    <w:p w14:paraId="76CE6EA4" w14:textId="77777777" w:rsidR="008D5AAA" w:rsidRDefault="00000000">
      <w:pPr>
        <w:spacing w:after="120" w:line="259" w:lineRule="auto"/>
      </w:pPr>
      <w:r>
        <w:t>Companiile de property management gestionează contracte de chirie, acte ale locatarilor, facturi, rapoarte de inspecție, fotografii, cereri de mentenanță și corespondență. Fără structură, aceste documente devin greu de găsit și pot expune date personale.</w:t>
      </w:r>
    </w:p>
    <w:p w14:paraId="687777B8" w14:textId="77777777" w:rsidR="008D5AAA" w:rsidRDefault="00000000">
      <w:pPr>
        <w:pStyle w:val="Heading2"/>
        <w:spacing w:before="160" w:after="80" w:line="259" w:lineRule="auto"/>
      </w:pPr>
      <w:r>
        <w:rPr>
          <w:color w:val="7C3AED"/>
        </w:rPr>
        <w:t>Unde apare problema</w:t>
      </w:r>
    </w:p>
    <w:p w14:paraId="4A38CEA5" w14:textId="77777777" w:rsidR="008D5AAA" w:rsidRDefault="00000000">
      <w:pPr>
        <w:spacing w:after="120" w:line="259" w:lineRule="auto"/>
      </w:pPr>
      <w:r>
        <w:t>Problema principală este combinația dintre documente juridice, administrative și operaționale. Un raport de întreținere poate sta lângă o copie de act, o factură sau un contract semnat. Dacă accesul nu este controlat, persoane care au nevoie doar de informații tehnice pot vedea date personale ale locatarilor.</w:t>
      </w:r>
    </w:p>
    <w:p w14:paraId="005C7300" w14:textId="77777777" w:rsidR="008D5AAA" w:rsidRDefault="00000000">
      <w:pPr>
        <w:pStyle w:val="Heading2"/>
        <w:spacing w:before="160" w:after="80" w:line="259" w:lineRule="auto"/>
      </w:pPr>
      <w:r>
        <w:rPr>
          <w:color w:val="7C3AED"/>
        </w:rPr>
        <w:t>Ce trebuie verificat</w:t>
      </w:r>
    </w:p>
    <w:p w14:paraId="75B47F6B" w14:textId="77777777" w:rsidR="008D5AAA" w:rsidRDefault="00000000">
      <w:pPr>
        <w:spacing w:after="120" w:line="259" w:lineRule="auto"/>
      </w:pPr>
      <w:r>
        <w:t>Pentru acest tip de articol, verificarea trebuie să acopere documentul vizibil, informațiile ascunse și modul în care fișierul va fi folosit mai departe. Controlează numele fișierului, formatul, paginile, calitatea scanării, metadata și existența unei versiuni finale separate de documentele de lucru.</w:t>
      </w:r>
    </w:p>
    <w:p w14:paraId="28892376" w14:textId="77777777" w:rsidR="008D5AAA" w:rsidRDefault="00000000">
      <w:pPr>
        <w:pStyle w:val="Heading2"/>
        <w:spacing w:before="160" w:after="80" w:line="259" w:lineRule="auto"/>
      </w:pPr>
      <w:r>
        <w:rPr>
          <w:color w:val="7C3AED"/>
        </w:rPr>
        <w:t>Flux recomandat</w:t>
      </w:r>
    </w:p>
    <w:p w14:paraId="302223D6" w14:textId="77777777" w:rsidR="008D5AAA" w:rsidRDefault="00000000">
      <w:pPr>
        <w:spacing w:after="120" w:line="259" w:lineRule="auto"/>
      </w:pPr>
      <w:r>
        <w:t>Un model bun organizează documentele pe proprietate, unitate, locatar și perioadă. Documentele sensibile se separă de documentele operaționale. Fișierele se redenumesc standard, iar documentele trimise extern se verifică pentru metadata și conținut ascuns. DocInspector poate ajuta la auditul folderelor și pregătirea pachetelor finale.</w:t>
      </w:r>
    </w:p>
    <w:p w14:paraId="28C58489" w14:textId="77777777" w:rsidR="008D5AAA" w:rsidRDefault="00000000">
      <w:pPr>
        <w:pStyle w:val="Heading2"/>
        <w:spacing w:before="160" w:after="80" w:line="259" w:lineRule="auto"/>
      </w:pPr>
      <w:r>
        <w:rPr>
          <w:color w:val="7C3AED"/>
        </w:rPr>
        <w:t>Checklist practic</w:t>
      </w:r>
    </w:p>
    <w:tbl>
      <w:tblPr>
        <w:tblW w:w="0" w:type="auto"/>
        <w:jc w:val="center"/>
        <w:tblLook w:val="04A0" w:firstRow="1" w:lastRow="0" w:firstColumn="1" w:lastColumn="0" w:noHBand="0" w:noVBand="1"/>
      </w:tblPr>
      <w:tblGrid>
        <w:gridCol w:w="5184"/>
        <w:gridCol w:w="5184"/>
      </w:tblGrid>
      <w:tr w:rsidR="008D5AAA" w14:paraId="5B532F33" w14:textId="77777777">
        <w:trPr>
          <w:jc w:val="center"/>
        </w:trPr>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3C7A53A9" w14:textId="77777777" w:rsidR="008D5AAA" w:rsidRDefault="00000000">
            <w:r>
              <w:rPr>
                <w:b/>
                <w:color w:val="0C4A6E"/>
                <w:sz w:val="18"/>
              </w:rPr>
              <w:t>✓</w:t>
            </w:r>
          </w:p>
        </w:tc>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3BE856B5" w14:textId="77777777" w:rsidR="008D5AAA" w:rsidRDefault="00000000">
            <w:r>
              <w:rPr>
                <w:b/>
                <w:color w:val="0C4A6E"/>
                <w:sz w:val="18"/>
              </w:rPr>
              <w:t>Checklist practic pentru publicare / folosire</w:t>
            </w:r>
          </w:p>
        </w:tc>
      </w:tr>
      <w:tr w:rsidR="008D5AAA" w14:paraId="2320FADC"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2146A261"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2DD01777" w14:textId="77777777" w:rsidR="008D5AAA" w:rsidRDefault="00000000">
            <w:pPr>
              <w:spacing w:after="40" w:line="245" w:lineRule="auto"/>
            </w:pPr>
            <w:r>
              <w:rPr>
                <w:sz w:val="18"/>
              </w:rPr>
              <w:t>Organizează documentele pe proprietate și perioadă.</w:t>
            </w:r>
          </w:p>
        </w:tc>
      </w:tr>
      <w:tr w:rsidR="008D5AAA" w14:paraId="5D02E4CA"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4344A077"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3ACCC734" w14:textId="77777777" w:rsidR="008D5AAA" w:rsidRDefault="00000000">
            <w:pPr>
              <w:spacing w:after="40" w:line="245" w:lineRule="auto"/>
            </w:pPr>
            <w:r>
              <w:rPr>
                <w:sz w:val="18"/>
              </w:rPr>
              <w:t>Separă actele personale de rapoartele tehnice.</w:t>
            </w:r>
          </w:p>
        </w:tc>
      </w:tr>
      <w:tr w:rsidR="008D5AAA" w14:paraId="6C2144A5"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530FFD7C"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277C71AA" w14:textId="77777777" w:rsidR="008D5AAA" w:rsidRDefault="00000000">
            <w:pPr>
              <w:spacing w:after="40" w:line="245" w:lineRule="auto"/>
            </w:pPr>
            <w:r>
              <w:rPr>
                <w:sz w:val="18"/>
              </w:rPr>
              <w:t>Controlează accesul pe tipuri de documente.</w:t>
            </w:r>
          </w:p>
        </w:tc>
      </w:tr>
      <w:tr w:rsidR="008D5AAA" w14:paraId="0238AAD5"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53536F7E"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42E910DC" w14:textId="77777777" w:rsidR="008D5AAA" w:rsidRDefault="00000000">
            <w:pPr>
              <w:spacing w:after="40" w:line="245" w:lineRule="auto"/>
            </w:pPr>
            <w:r>
              <w:rPr>
                <w:sz w:val="18"/>
              </w:rPr>
              <w:t>Curăță metadata înainte de trimitere externă.</w:t>
            </w:r>
          </w:p>
        </w:tc>
      </w:tr>
      <w:tr w:rsidR="008D5AAA" w14:paraId="2673BBF3"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52FE57DD"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027D92C2" w14:textId="77777777" w:rsidR="008D5AAA" w:rsidRDefault="00000000">
            <w:pPr>
              <w:spacing w:after="40" w:line="245" w:lineRule="auto"/>
            </w:pPr>
            <w:r>
              <w:rPr>
                <w:sz w:val="18"/>
              </w:rPr>
              <w:t>Păstrează istoricul documentelor importante.</w:t>
            </w:r>
          </w:p>
        </w:tc>
      </w:tr>
    </w:tbl>
    <w:p w14:paraId="40FE17D8" w14:textId="77777777" w:rsidR="008D5AAA" w:rsidRDefault="00000000">
      <w:pPr>
        <w:pStyle w:val="Heading2"/>
        <w:spacing w:before="160" w:after="80" w:line="259" w:lineRule="auto"/>
      </w:pPr>
      <w:r>
        <w:rPr>
          <w:color w:val="7C3AED"/>
        </w:rPr>
        <w:t>Concluzie</w:t>
      </w:r>
    </w:p>
    <w:p w14:paraId="6EE59DA5" w14:textId="77777777" w:rsidR="008D5AAA" w:rsidRDefault="00000000">
      <w:pPr>
        <w:spacing w:after="120" w:line="259" w:lineRule="auto"/>
      </w:pPr>
      <w:r>
        <w:t>Property managementul eficient are nevoie de documente clare. Organizarea corectă reduce timpul de răspuns, protejează datele locatarilor și ajută la audit intern.</w:t>
      </w:r>
    </w:p>
    <w:p w14:paraId="79DDBD85" w14:textId="77777777" w:rsidR="008D5AAA" w:rsidRDefault="00000000">
      <w:r>
        <w:br w:type="page"/>
      </w:r>
    </w:p>
    <w:p w14:paraId="4ABC9DD0" w14:textId="77777777" w:rsidR="008D5AAA" w:rsidRDefault="00000000">
      <w:pPr>
        <w:spacing w:after="40"/>
      </w:pPr>
      <w:r>
        <w:rPr>
          <w:b/>
          <w:color w:val="7C3AED"/>
          <w:sz w:val="18"/>
        </w:rPr>
        <w:lastRenderedPageBreak/>
        <w:t>[INDUSTRY] Industry  |  Articol 26/30</w:t>
      </w:r>
    </w:p>
    <w:p w14:paraId="40FF1033" w14:textId="77777777" w:rsidR="008D5AAA" w:rsidRDefault="00000000">
      <w:pPr>
        <w:pStyle w:val="Heading1"/>
        <w:spacing w:after="120"/>
      </w:pPr>
      <w:r>
        <w:rPr>
          <w:color w:val="111827"/>
          <w:sz w:val="36"/>
        </w:rPr>
        <w:t>Laboratoare medicale și documente administrative: cum se gestionează rapoartele, formularele și arhivele scanate</w:t>
      </w:r>
    </w:p>
    <w:tbl>
      <w:tblPr>
        <w:tblW w:w="0" w:type="auto"/>
        <w:jc w:val="center"/>
        <w:tblLook w:val="04A0" w:firstRow="1" w:lastRow="0" w:firstColumn="1" w:lastColumn="0" w:noHBand="0" w:noVBand="1"/>
      </w:tblPr>
      <w:tblGrid>
        <w:gridCol w:w="10368"/>
      </w:tblGrid>
      <w:tr w:rsidR="008D5AAA" w14:paraId="442BD41F" w14:textId="77777777">
        <w:trPr>
          <w:jc w:val="center"/>
        </w:trPr>
        <w:tc>
          <w:tcPr>
            <w:tcW w:w="10368" w:type="dxa"/>
            <w:tcBorders>
              <w:top w:val="single" w:sz="8" w:space="0" w:color="D1D5DB"/>
              <w:left w:val="single" w:sz="8" w:space="0" w:color="D1D5DB"/>
              <w:bottom w:val="single" w:sz="8" w:space="0" w:color="D1D5DB"/>
              <w:right w:val="single" w:sz="8" w:space="0" w:color="D1D5DB"/>
            </w:tcBorders>
            <w:shd w:val="clear" w:color="auto" w:fill="F3F4F6"/>
          </w:tcPr>
          <w:p w14:paraId="141D53FD" w14:textId="77777777" w:rsidR="008D5AAA" w:rsidRDefault="00000000">
            <w:pPr>
              <w:spacing w:after="40"/>
            </w:pPr>
            <w:r>
              <w:rPr>
                <w:b/>
                <w:color w:val="1F2937"/>
                <w:sz w:val="20"/>
              </w:rPr>
              <w:t xml:space="preserve">Descriere scurtă / meta description: </w:t>
            </w:r>
            <w:r>
              <w:rPr>
                <w:color w:val="374151"/>
                <w:sz w:val="20"/>
              </w:rPr>
              <w:t>Laboratoarele medicale au documente administrative sensibile. Vezi cum pot controla scanările, formularele și arhivele.</w:t>
            </w:r>
          </w:p>
        </w:tc>
      </w:tr>
    </w:tbl>
    <w:p w14:paraId="6075807A" w14:textId="77777777" w:rsidR="008D5AAA" w:rsidRDefault="008D5AAA"/>
    <w:p w14:paraId="16CEB2A5" w14:textId="77777777" w:rsidR="008D5AAA" w:rsidRDefault="00000000">
      <w:pPr>
        <w:pStyle w:val="Heading2"/>
        <w:spacing w:before="160" w:after="80" w:line="259" w:lineRule="auto"/>
      </w:pPr>
      <w:r>
        <w:rPr>
          <w:color w:val="7C3AED"/>
        </w:rPr>
        <w:t>Introducere</w:t>
      </w:r>
    </w:p>
    <w:p w14:paraId="12A8341E" w14:textId="77777777" w:rsidR="008D5AAA" w:rsidRDefault="00000000">
      <w:pPr>
        <w:spacing w:after="120" w:line="259" w:lineRule="auto"/>
      </w:pPr>
      <w:r>
        <w:t>Laboratoarele medicale gestionează nu doar rezultate, ci și formulare, consimțăminte, contracte, cereri, documente administrative și arhive scanate. Multe dintre aceste documente conțin date personale și trebuie tratate cu atenție.</w:t>
      </w:r>
    </w:p>
    <w:p w14:paraId="59E42403" w14:textId="77777777" w:rsidR="008D5AAA" w:rsidRDefault="00000000">
      <w:pPr>
        <w:pStyle w:val="Heading2"/>
        <w:spacing w:before="160" w:after="80" w:line="259" w:lineRule="auto"/>
      </w:pPr>
      <w:r>
        <w:rPr>
          <w:color w:val="7C3AED"/>
        </w:rPr>
        <w:t>Unde apare problema</w:t>
      </w:r>
    </w:p>
    <w:p w14:paraId="20465B03" w14:textId="77777777" w:rsidR="008D5AAA" w:rsidRDefault="00000000">
      <w:pPr>
        <w:spacing w:after="120" w:line="259" w:lineRule="auto"/>
      </w:pPr>
      <w:r>
        <w:t>Problemele apar când documentele sunt scanate rapid, salvate cu nume generice sau arhivate în foldere comune. Chiar dacă un document este administrativ, poate conține nume, date de contact, semnături sau informații despre servicii. Lipsa OCR-ului poate face căutarea dificilă, iar scanările slabe pot crea probleme la verificare.</w:t>
      </w:r>
    </w:p>
    <w:p w14:paraId="461E4659" w14:textId="77777777" w:rsidR="008D5AAA" w:rsidRDefault="00000000">
      <w:pPr>
        <w:pStyle w:val="Heading2"/>
        <w:spacing w:before="160" w:after="80" w:line="259" w:lineRule="auto"/>
      </w:pPr>
      <w:r>
        <w:rPr>
          <w:color w:val="7C3AED"/>
        </w:rPr>
        <w:t>Ce trebuie verificat</w:t>
      </w:r>
    </w:p>
    <w:p w14:paraId="127DB062" w14:textId="77777777" w:rsidR="008D5AAA" w:rsidRDefault="00000000">
      <w:pPr>
        <w:spacing w:after="120" w:line="259" w:lineRule="auto"/>
      </w:pPr>
      <w:r>
        <w:t>Pentru acest tip de articol, verificarea trebuie să acopere documentul vizibil, informațiile ascunse și modul în care fișierul va fi folosit mai departe. Controlează numele fișierului, formatul, paginile, calitatea scanării, metadata și existența unei versiuni finale separate de documentele de lucru.</w:t>
      </w:r>
    </w:p>
    <w:p w14:paraId="7AE4503A" w14:textId="77777777" w:rsidR="008D5AAA" w:rsidRDefault="00000000">
      <w:pPr>
        <w:pStyle w:val="Heading2"/>
        <w:spacing w:before="160" w:after="80" w:line="259" w:lineRule="auto"/>
      </w:pPr>
      <w:r>
        <w:rPr>
          <w:color w:val="7C3AED"/>
        </w:rPr>
        <w:t>Flux recomandat</w:t>
      </w:r>
    </w:p>
    <w:p w14:paraId="23E6BCDB" w14:textId="77777777" w:rsidR="008D5AAA" w:rsidRDefault="00000000">
      <w:pPr>
        <w:spacing w:after="120" w:line="259" w:lineRule="auto"/>
      </w:pPr>
      <w:r>
        <w:t>Un proces sănătos include scanare controlată, verificarea calității, aplicarea OCR local unde este necesar, denumire standard și acces limitat. DocInspector poate ajuta prin procesare locală și verificare batch, fără a expune documentele către servicii online.</w:t>
      </w:r>
    </w:p>
    <w:p w14:paraId="65E7D3BB" w14:textId="77777777" w:rsidR="008D5AAA" w:rsidRDefault="00000000">
      <w:pPr>
        <w:pStyle w:val="Heading2"/>
        <w:spacing w:before="160" w:after="80" w:line="259" w:lineRule="auto"/>
      </w:pPr>
      <w:r>
        <w:rPr>
          <w:color w:val="7C3AED"/>
        </w:rPr>
        <w:t>Checklist practic</w:t>
      </w:r>
    </w:p>
    <w:tbl>
      <w:tblPr>
        <w:tblW w:w="0" w:type="auto"/>
        <w:jc w:val="center"/>
        <w:tblLook w:val="04A0" w:firstRow="1" w:lastRow="0" w:firstColumn="1" w:lastColumn="0" w:noHBand="0" w:noVBand="1"/>
      </w:tblPr>
      <w:tblGrid>
        <w:gridCol w:w="5184"/>
        <w:gridCol w:w="5184"/>
      </w:tblGrid>
      <w:tr w:rsidR="008D5AAA" w14:paraId="1C29A014" w14:textId="77777777">
        <w:trPr>
          <w:jc w:val="center"/>
        </w:trPr>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09B2934A" w14:textId="77777777" w:rsidR="008D5AAA" w:rsidRDefault="00000000">
            <w:r>
              <w:rPr>
                <w:b/>
                <w:color w:val="0C4A6E"/>
                <w:sz w:val="18"/>
              </w:rPr>
              <w:t>✓</w:t>
            </w:r>
          </w:p>
        </w:tc>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22C93602" w14:textId="77777777" w:rsidR="008D5AAA" w:rsidRDefault="00000000">
            <w:r>
              <w:rPr>
                <w:b/>
                <w:color w:val="0C4A6E"/>
                <w:sz w:val="18"/>
              </w:rPr>
              <w:t>Checklist practic pentru publicare / folosire</w:t>
            </w:r>
          </w:p>
        </w:tc>
      </w:tr>
      <w:tr w:rsidR="008D5AAA" w14:paraId="0DE5C7B0"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03EEDF55"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7DFA7EF7" w14:textId="77777777" w:rsidR="008D5AAA" w:rsidRDefault="00000000">
            <w:pPr>
              <w:spacing w:after="40" w:line="245" w:lineRule="auto"/>
            </w:pPr>
            <w:r>
              <w:rPr>
                <w:sz w:val="18"/>
              </w:rPr>
              <w:t>Verifică scanările înainte de arhivare.</w:t>
            </w:r>
          </w:p>
        </w:tc>
      </w:tr>
      <w:tr w:rsidR="008D5AAA" w14:paraId="50BEE913"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432A6B73"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4D6903AD" w14:textId="77777777" w:rsidR="008D5AAA" w:rsidRDefault="00000000">
            <w:pPr>
              <w:spacing w:after="40" w:line="245" w:lineRule="auto"/>
            </w:pPr>
            <w:r>
              <w:rPr>
                <w:sz w:val="18"/>
              </w:rPr>
              <w:t>Folosește denumiri standard pentru formulare și rapoarte.</w:t>
            </w:r>
          </w:p>
        </w:tc>
      </w:tr>
      <w:tr w:rsidR="008D5AAA" w14:paraId="7478AEDB"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470066F4"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757A6B70" w14:textId="77777777" w:rsidR="008D5AAA" w:rsidRDefault="00000000">
            <w:pPr>
              <w:spacing w:after="40" w:line="245" w:lineRule="auto"/>
            </w:pPr>
            <w:r>
              <w:rPr>
                <w:sz w:val="18"/>
              </w:rPr>
              <w:t>Aplică OCR local pentru documentele care trebuie căutate.</w:t>
            </w:r>
          </w:p>
        </w:tc>
      </w:tr>
      <w:tr w:rsidR="008D5AAA" w14:paraId="235AA5C9"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54D8FB79"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23342ACC" w14:textId="77777777" w:rsidR="008D5AAA" w:rsidRDefault="00000000">
            <w:pPr>
              <w:spacing w:after="40" w:line="245" w:lineRule="auto"/>
            </w:pPr>
            <w:r>
              <w:rPr>
                <w:sz w:val="18"/>
              </w:rPr>
              <w:t>Limitează accesul la documente cu date personale.</w:t>
            </w:r>
          </w:p>
        </w:tc>
      </w:tr>
      <w:tr w:rsidR="008D5AAA" w14:paraId="3AA3533F"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6796C30B"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1DC57196" w14:textId="77777777" w:rsidR="008D5AAA" w:rsidRDefault="00000000">
            <w:pPr>
              <w:spacing w:after="40" w:line="245" w:lineRule="auto"/>
            </w:pPr>
            <w:r>
              <w:rPr>
                <w:sz w:val="18"/>
              </w:rPr>
              <w:t>Elimină copiile temporare care nu mai sunt necesare.</w:t>
            </w:r>
          </w:p>
        </w:tc>
      </w:tr>
    </w:tbl>
    <w:p w14:paraId="26BD63DE" w14:textId="77777777" w:rsidR="008D5AAA" w:rsidRDefault="00000000">
      <w:pPr>
        <w:pStyle w:val="Heading2"/>
        <w:spacing w:before="160" w:after="80" w:line="259" w:lineRule="auto"/>
      </w:pPr>
      <w:r>
        <w:rPr>
          <w:color w:val="7C3AED"/>
        </w:rPr>
        <w:t>Concluzie</w:t>
      </w:r>
    </w:p>
    <w:p w14:paraId="4AACF62B" w14:textId="77777777" w:rsidR="008D5AAA" w:rsidRDefault="00000000">
      <w:pPr>
        <w:spacing w:after="120" w:line="259" w:lineRule="auto"/>
      </w:pPr>
      <w:r>
        <w:t>În domeniul medical, documentele administrative trebuie gestionate cu aceeași disciplină ca documentele clinice. O arhivă clară protejează pacienții și ajută echipa să lucreze eficient.</w:t>
      </w:r>
    </w:p>
    <w:p w14:paraId="686CA423" w14:textId="77777777" w:rsidR="008D5AAA" w:rsidRDefault="00000000">
      <w:r>
        <w:br w:type="page"/>
      </w:r>
    </w:p>
    <w:p w14:paraId="2AE1CEB9" w14:textId="77777777" w:rsidR="008D5AAA" w:rsidRDefault="00000000">
      <w:pPr>
        <w:spacing w:after="40"/>
      </w:pPr>
      <w:r>
        <w:rPr>
          <w:b/>
          <w:color w:val="7C3AED"/>
          <w:sz w:val="18"/>
        </w:rPr>
        <w:lastRenderedPageBreak/>
        <w:t>[INDUSTRY] Industry  |  Articol 27/30</w:t>
      </w:r>
    </w:p>
    <w:p w14:paraId="33C45A49" w14:textId="77777777" w:rsidR="008D5AAA" w:rsidRDefault="00000000">
      <w:pPr>
        <w:pStyle w:val="Heading1"/>
        <w:spacing w:after="120"/>
      </w:pPr>
      <w:r>
        <w:rPr>
          <w:color w:val="111827"/>
          <w:sz w:val="36"/>
        </w:rPr>
        <w:t>Firmele de outsourcing contabil: cum standardizează documentele primite de la zeci de clienți</w:t>
      </w:r>
    </w:p>
    <w:tbl>
      <w:tblPr>
        <w:tblW w:w="0" w:type="auto"/>
        <w:jc w:val="center"/>
        <w:tblLook w:val="04A0" w:firstRow="1" w:lastRow="0" w:firstColumn="1" w:lastColumn="0" w:noHBand="0" w:noVBand="1"/>
      </w:tblPr>
      <w:tblGrid>
        <w:gridCol w:w="10368"/>
      </w:tblGrid>
      <w:tr w:rsidR="008D5AAA" w14:paraId="3C5D66D6" w14:textId="77777777">
        <w:trPr>
          <w:jc w:val="center"/>
        </w:trPr>
        <w:tc>
          <w:tcPr>
            <w:tcW w:w="10368" w:type="dxa"/>
            <w:tcBorders>
              <w:top w:val="single" w:sz="8" w:space="0" w:color="D1D5DB"/>
              <w:left w:val="single" w:sz="8" w:space="0" w:color="D1D5DB"/>
              <w:bottom w:val="single" w:sz="8" w:space="0" w:color="D1D5DB"/>
              <w:right w:val="single" w:sz="8" w:space="0" w:color="D1D5DB"/>
            </w:tcBorders>
            <w:shd w:val="clear" w:color="auto" w:fill="F3F4F6"/>
          </w:tcPr>
          <w:p w14:paraId="0EC87C83" w14:textId="77777777" w:rsidR="008D5AAA" w:rsidRDefault="00000000">
            <w:pPr>
              <w:spacing w:after="40"/>
            </w:pPr>
            <w:r>
              <w:rPr>
                <w:b/>
                <w:color w:val="1F2937"/>
                <w:sz w:val="20"/>
              </w:rPr>
              <w:t xml:space="preserve">Descriere scurtă / meta description: </w:t>
            </w:r>
            <w:r>
              <w:rPr>
                <w:color w:val="374151"/>
                <w:sz w:val="20"/>
              </w:rPr>
              <w:t>Contabilitatea externalizată primește documente în multe formate. Vezi cum poate fi standardizat fluxul lunar.</w:t>
            </w:r>
          </w:p>
        </w:tc>
      </w:tr>
    </w:tbl>
    <w:p w14:paraId="663EF0E3" w14:textId="77777777" w:rsidR="008D5AAA" w:rsidRDefault="008D5AAA"/>
    <w:p w14:paraId="17AC29CE" w14:textId="77777777" w:rsidR="008D5AAA" w:rsidRDefault="00000000">
      <w:pPr>
        <w:pStyle w:val="Heading2"/>
        <w:spacing w:before="160" w:after="80" w:line="259" w:lineRule="auto"/>
      </w:pPr>
      <w:r>
        <w:rPr>
          <w:color w:val="7C3AED"/>
        </w:rPr>
        <w:t>Introducere</w:t>
      </w:r>
    </w:p>
    <w:p w14:paraId="42CC888C" w14:textId="77777777" w:rsidR="008D5AAA" w:rsidRDefault="00000000">
      <w:pPr>
        <w:spacing w:after="120" w:line="259" w:lineRule="auto"/>
      </w:pPr>
      <w:r>
        <w:t>Firmele de outsourcing contabil primesc lunar facturi, extrase, contracte, bonuri, rapoarte și scanări de la mulți clienți. Fiecare client trimite documentele altfel: email, chat, folder cloud, arhivă ZIP sau poze. Fără standardizare, procesarea devine lentă și predispusă la erori.</w:t>
      </w:r>
    </w:p>
    <w:p w14:paraId="3B9F2BFD" w14:textId="77777777" w:rsidR="008D5AAA" w:rsidRDefault="00000000">
      <w:pPr>
        <w:pStyle w:val="Heading2"/>
        <w:spacing w:before="160" w:after="80" w:line="259" w:lineRule="auto"/>
      </w:pPr>
      <w:r>
        <w:rPr>
          <w:color w:val="7C3AED"/>
        </w:rPr>
        <w:t>Unde apare problema</w:t>
      </w:r>
    </w:p>
    <w:p w14:paraId="64676D89" w14:textId="77777777" w:rsidR="008D5AAA" w:rsidRDefault="00000000">
      <w:pPr>
        <w:spacing w:after="120" w:line="259" w:lineRule="auto"/>
      </w:pPr>
      <w:r>
        <w:t>Riscurile sunt clare: documente lipsă, duplicate, fișiere corupte, scanări ilizibile și denumiri care nu indică perioada sau clientul. În plus, documentele pot conține metadata sau informații personale care nu trebuie distribuite mai departe.</w:t>
      </w:r>
    </w:p>
    <w:p w14:paraId="6EE21ECC" w14:textId="77777777" w:rsidR="008D5AAA" w:rsidRDefault="00000000">
      <w:pPr>
        <w:pStyle w:val="Heading2"/>
        <w:spacing w:before="160" w:after="80" w:line="259" w:lineRule="auto"/>
      </w:pPr>
      <w:r>
        <w:rPr>
          <w:color w:val="7C3AED"/>
        </w:rPr>
        <w:t>Ce trebuie verificat</w:t>
      </w:r>
    </w:p>
    <w:p w14:paraId="73C465E0" w14:textId="77777777" w:rsidR="008D5AAA" w:rsidRDefault="00000000">
      <w:pPr>
        <w:spacing w:after="120" w:line="259" w:lineRule="auto"/>
      </w:pPr>
      <w:r>
        <w:t>Pentru acest tip de articol, verificarea trebuie să acopere documentul vizibil, informațiile ascunse și modul în care fișierul va fi folosit mai departe. Controlează numele fișierului, formatul, paginile, calitatea scanării, metadata și existența unei versiuni finale separate de documentele de lucru.</w:t>
      </w:r>
    </w:p>
    <w:p w14:paraId="5085469F" w14:textId="77777777" w:rsidR="008D5AAA" w:rsidRDefault="00000000">
      <w:pPr>
        <w:pStyle w:val="Heading2"/>
        <w:spacing w:before="160" w:after="80" w:line="259" w:lineRule="auto"/>
      </w:pPr>
      <w:r>
        <w:rPr>
          <w:color w:val="7C3AED"/>
        </w:rPr>
        <w:t>Flux recomandat</w:t>
      </w:r>
    </w:p>
    <w:p w14:paraId="23F33288" w14:textId="77777777" w:rsidR="008D5AAA" w:rsidRDefault="00000000">
      <w:pPr>
        <w:spacing w:after="120" w:line="259" w:lineRule="auto"/>
      </w:pPr>
      <w:r>
        <w:t>Un flux bun stabilește reguli de primire: folder pe client, lună, tip document și status. Documentele se verifică înainte de procesare, se redenumesc, se convertesc în PDF unde este necesar și se arhivează cu raport. DocInspector poate ajuta la verificarea loturilor și la generarea unei evidențe clare.</w:t>
      </w:r>
    </w:p>
    <w:p w14:paraId="43E64D0B" w14:textId="77777777" w:rsidR="008D5AAA" w:rsidRDefault="00000000">
      <w:pPr>
        <w:pStyle w:val="Heading2"/>
        <w:spacing w:before="160" w:after="80" w:line="259" w:lineRule="auto"/>
      </w:pPr>
      <w:r>
        <w:rPr>
          <w:color w:val="7C3AED"/>
        </w:rPr>
        <w:t>Checklist practic</w:t>
      </w:r>
    </w:p>
    <w:tbl>
      <w:tblPr>
        <w:tblW w:w="0" w:type="auto"/>
        <w:jc w:val="center"/>
        <w:tblLook w:val="04A0" w:firstRow="1" w:lastRow="0" w:firstColumn="1" w:lastColumn="0" w:noHBand="0" w:noVBand="1"/>
      </w:tblPr>
      <w:tblGrid>
        <w:gridCol w:w="5184"/>
        <w:gridCol w:w="5184"/>
      </w:tblGrid>
      <w:tr w:rsidR="008D5AAA" w14:paraId="666A3C7C" w14:textId="77777777">
        <w:trPr>
          <w:jc w:val="center"/>
        </w:trPr>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75267D54" w14:textId="77777777" w:rsidR="008D5AAA" w:rsidRDefault="00000000">
            <w:r>
              <w:rPr>
                <w:b/>
                <w:color w:val="0C4A6E"/>
                <w:sz w:val="18"/>
              </w:rPr>
              <w:t>✓</w:t>
            </w:r>
          </w:p>
        </w:tc>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60A2F3A7" w14:textId="77777777" w:rsidR="008D5AAA" w:rsidRDefault="00000000">
            <w:r>
              <w:rPr>
                <w:b/>
                <w:color w:val="0C4A6E"/>
                <w:sz w:val="18"/>
              </w:rPr>
              <w:t>Checklist practic pentru publicare / folosire</w:t>
            </w:r>
          </w:p>
        </w:tc>
      </w:tr>
      <w:tr w:rsidR="008D5AAA" w14:paraId="08BB49EB"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149F53B1"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3F5A5D55" w14:textId="77777777" w:rsidR="008D5AAA" w:rsidRDefault="00000000">
            <w:pPr>
              <w:spacing w:after="40" w:line="245" w:lineRule="auto"/>
            </w:pPr>
            <w:r>
              <w:rPr>
                <w:sz w:val="18"/>
              </w:rPr>
              <w:t>Creează folder lunar pentru fiecare client.</w:t>
            </w:r>
          </w:p>
        </w:tc>
      </w:tr>
      <w:tr w:rsidR="008D5AAA" w14:paraId="2986AF31"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140F6D27"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2EDB2E29" w14:textId="77777777" w:rsidR="008D5AAA" w:rsidRDefault="00000000">
            <w:pPr>
              <w:spacing w:after="40" w:line="245" w:lineRule="auto"/>
            </w:pPr>
            <w:r>
              <w:rPr>
                <w:sz w:val="18"/>
              </w:rPr>
              <w:t>Separă facturile, extrasele, contractele și anexele.</w:t>
            </w:r>
          </w:p>
        </w:tc>
      </w:tr>
      <w:tr w:rsidR="008D5AAA" w14:paraId="35E67445"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2EFBAB8A"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07F0A494" w14:textId="77777777" w:rsidR="008D5AAA" w:rsidRDefault="00000000">
            <w:pPr>
              <w:spacing w:after="40" w:line="245" w:lineRule="auto"/>
            </w:pPr>
            <w:r>
              <w:rPr>
                <w:sz w:val="18"/>
              </w:rPr>
              <w:t>Verifică duplicatele și documentele corupte.</w:t>
            </w:r>
          </w:p>
        </w:tc>
      </w:tr>
      <w:tr w:rsidR="008D5AAA" w14:paraId="4E7FE32D"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65073EE0"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6203FFF9" w14:textId="77777777" w:rsidR="008D5AAA" w:rsidRDefault="00000000">
            <w:pPr>
              <w:spacing w:after="40" w:line="245" w:lineRule="auto"/>
            </w:pPr>
            <w:r>
              <w:rPr>
                <w:sz w:val="18"/>
              </w:rPr>
              <w:t>Redenumește fișierele după perioadă și tip.</w:t>
            </w:r>
          </w:p>
        </w:tc>
      </w:tr>
      <w:tr w:rsidR="008D5AAA" w14:paraId="3FBF194B"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1B3B0885"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42C2A19F" w14:textId="77777777" w:rsidR="008D5AAA" w:rsidRDefault="00000000">
            <w:pPr>
              <w:spacing w:after="40" w:line="245" w:lineRule="auto"/>
            </w:pPr>
            <w:r>
              <w:rPr>
                <w:sz w:val="18"/>
              </w:rPr>
              <w:t>Păstrează raportul documentelor primite și procesate.</w:t>
            </w:r>
          </w:p>
        </w:tc>
      </w:tr>
    </w:tbl>
    <w:p w14:paraId="213A257E" w14:textId="77777777" w:rsidR="008D5AAA" w:rsidRDefault="00000000">
      <w:pPr>
        <w:pStyle w:val="Heading2"/>
        <w:spacing w:before="160" w:after="80" w:line="259" w:lineRule="auto"/>
      </w:pPr>
      <w:r>
        <w:rPr>
          <w:color w:val="7C3AED"/>
        </w:rPr>
        <w:t>Concluzie</w:t>
      </w:r>
    </w:p>
    <w:p w14:paraId="4EBD250B" w14:textId="77777777" w:rsidR="008D5AAA" w:rsidRDefault="00000000">
      <w:pPr>
        <w:spacing w:after="120" w:line="259" w:lineRule="auto"/>
      </w:pPr>
      <w:r>
        <w:t>Standardizarea documentelor nu este doar ordine administrativă. Pentru firmele de contabilitate, ea înseamnă timp economisit, audit mai ușor și mai puține riscuri în lucrul cu date financiare.</w:t>
      </w:r>
    </w:p>
    <w:p w14:paraId="494301C5" w14:textId="77777777" w:rsidR="008D5AAA" w:rsidRDefault="00000000">
      <w:r>
        <w:br w:type="page"/>
      </w:r>
    </w:p>
    <w:p w14:paraId="2AA7B630" w14:textId="77777777" w:rsidR="008D5AAA" w:rsidRDefault="00000000">
      <w:pPr>
        <w:spacing w:after="40"/>
      </w:pPr>
      <w:r>
        <w:rPr>
          <w:b/>
          <w:color w:val="7C3AED"/>
          <w:sz w:val="18"/>
        </w:rPr>
        <w:lastRenderedPageBreak/>
        <w:t>[INDUSTRY] Industry  |  Articol 28/30</w:t>
      </w:r>
    </w:p>
    <w:p w14:paraId="7F051E2F" w14:textId="77777777" w:rsidR="008D5AAA" w:rsidRDefault="00000000">
      <w:pPr>
        <w:pStyle w:val="Heading1"/>
        <w:spacing w:after="120"/>
      </w:pPr>
      <w:r>
        <w:rPr>
          <w:color w:val="111827"/>
          <w:sz w:val="36"/>
        </w:rPr>
        <w:t>Birouri de traduceri autorizate: pregătirea documentelor scanate pentru traducere, arhivare și livrare</w:t>
      </w:r>
    </w:p>
    <w:tbl>
      <w:tblPr>
        <w:tblW w:w="0" w:type="auto"/>
        <w:jc w:val="center"/>
        <w:tblLook w:val="04A0" w:firstRow="1" w:lastRow="0" w:firstColumn="1" w:lastColumn="0" w:noHBand="0" w:noVBand="1"/>
      </w:tblPr>
      <w:tblGrid>
        <w:gridCol w:w="10368"/>
      </w:tblGrid>
      <w:tr w:rsidR="008D5AAA" w14:paraId="4E9F28F3" w14:textId="77777777">
        <w:trPr>
          <w:jc w:val="center"/>
        </w:trPr>
        <w:tc>
          <w:tcPr>
            <w:tcW w:w="10368" w:type="dxa"/>
            <w:tcBorders>
              <w:top w:val="single" w:sz="8" w:space="0" w:color="D1D5DB"/>
              <w:left w:val="single" w:sz="8" w:space="0" w:color="D1D5DB"/>
              <w:bottom w:val="single" w:sz="8" w:space="0" w:color="D1D5DB"/>
              <w:right w:val="single" w:sz="8" w:space="0" w:color="D1D5DB"/>
            </w:tcBorders>
            <w:shd w:val="clear" w:color="auto" w:fill="F3F4F6"/>
          </w:tcPr>
          <w:p w14:paraId="0263ED9C" w14:textId="77777777" w:rsidR="008D5AAA" w:rsidRDefault="00000000">
            <w:pPr>
              <w:spacing w:after="40"/>
            </w:pPr>
            <w:r>
              <w:rPr>
                <w:b/>
                <w:color w:val="1F2937"/>
                <w:sz w:val="20"/>
              </w:rPr>
              <w:t xml:space="preserve">Descriere scurtă / meta description: </w:t>
            </w:r>
            <w:r>
              <w:rPr>
                <w:color w:val="374151"/>
                <w:sz w:val="20"/>
              </w:rPr>
              <w:t>Birourile de traduceri lucrează cu scanări și acte sensibile. Vezi cum pot pregăti fișierele pentru traducere și livrare.</w:t>
            </w:r>
          </w:p>
        </w:tc>
      </w:tr>
    </w:tbl>
    <w:p w14:paraId="4AF2E3B9" w14:textId="77777777" w:rsidR="008D5AAA" w:rsidRDefault="008D5AAA"/>
    <w:p w14:paraId="6316FAD5" w14:textId="77777777" w:rsidR="008D5AAA" w:rsidRDefault="00000000">
      <w:pPr>
        <w:pStyle w:val="Heading2"/>
        <w:spacing w:before="160" w:after="80" w:line="259" w:lineRule="auto"/>
      </w:pPr>
      <w:r>
        <w:rPr>
          <w:color w:val="7C3AED"/>
        </w:rPr>
        <w:t>Introducere</w:t>
      </w:r>
    </w:p>
    <w:p w14:paraId="03A1BA4A" w14:textId="77777777" w:rsidR="008D5AAA" w:rsidRDefault="00000000">
      <w:pPr>
        <w:spacing w:after="120" w:line="259" w:lineRule="auto"/>
      </w:pPr>
      <w:r>
        <w:t>Birourile de traduceri autorizate primesc acte personale, certificate, contracte, hotărâri, documente juridice și scanări de calitate variabilă. Înainte ca traducătorul să lucreze, documentul trebuie să fie complet, lizibil și organizat.</w:t>
      </w:r>
    </w:p>
    <w:p w14:paraId="6E74547D" w14:textId="77777777" w:rsidR="008D5AAA" w:rsidRDefault="00000000">
      <w:pPr>
        <w:pStyle w:val="Heading2"/>
        <w:spacing w:before="160" w:after="80" w:line="259" w:lineRule="auto"/>
      </w:pPr>
      <w:r>
        <w:rPr>
          <w:color w:val="7C3AED"/>
        </w:rPr>
        <w:t>Unde apare problema</w:t>
      </w:r>
    </w:p>
    <w:p w14:paraId="7FDA34AB" w14:textId="77777777" w:rsidR="008D5AAA" w:rsidRDefault="00000000">
      <w:pPr>
        <w:spacing w:after="120" w:line="259" w:lineRule="auto"/>
      </w:pPr>
      <w:r>
        <w:t>Problemele frecvente sunt pagini lipsă, documente fotografiate prost, fișiere cu denumiri generice, scanări rotite și versiuni multiple. Dacă documentele sunt arhivate fără verificare, poate fi dificil de demonstrat ce versiune a fost tradusă și livrată.</w:t>
      </w:r>
    </w:p>
    <w:p w14:paraId="71238EA9" w14:textId="77777777" w:rsidR="008D5AAA" w:rsidRDefault="00000000">
      <w:pPr>
        <w:pStyle w:val="Heading2"/>
        <w:spacing w:before="160" w:after="80" w:line="259" w:lineRule="auto"/>
      </w:pPr>
      <w:r>
        <w:rPr>
          <w:color w:val="7C3AED"/>
        </w:rPr>
        <w:t>Ce trebuie verificat</w:t>
      </w:r>
    </w:p>
    <w:p w14:paraId="7C24E40C" w14:textId="77777777" w:rsidR="008D5AAA" w:rsidRDefault="00000000">
      <w:pPr>
        <w:spacing w:after="120" w:line="259" w:lineRule="auto"/>
      </w:pPr>
      <w:r>
        <w:t>Pentru acest tip de articol, verificarea trebuie să acopere documentul vizibil, informațiile ascunse și modul în care fișierul va fi folosit mai departe. Controlează numele fișierului, formatul, paginile, calitatea scanării, metadata și existența unei versiuni finale separate de documentele de lucru.</w:t>
      </w:r>
    </w:p>
    <w:p w14:paraId="2E4DADE6" w14:textId="77777777" w:rsidR="008D5AAA" w:rsidRDefault="00000000">
      <w:pPr>
        <w:pStyle w:val="Heading2"/>
        <w:spacing w:before="160" w:after="80" w:line="259" w:lineRule="auto"/>
      </w:pPr>
      <w:r>
        <w:rPr>
          <w:color w:val="7C3AED"/>
        </w:rPr>
        <w:t>Flux recomandat</w:t>
      </w:r>
    </w:p>
    <w:p w14:paraId="75152F09" w14:textId="77777777" w:rsidR="008D5AAA" w:rsidRDefault="00000000">
      <w:pPr>
        <w:spacing w:after="120" w:line="259" w:lineRule="auto"/>
      </w:pPr>
      <w:r>
        <w:t>Un workflow bun include primirea documentului, verificarea paginilor, redenumirea, separarea originalului de traducere și pregătirea pachetului final. OCR-ul poate ajuta la căutare, dar documentele oficiale trebuie verificate vizual. DocInspector poate fi folosit pentru verificare locală, organizare și raportare.</w:t>
      </w:r>
    </w:p>
    <w:p w14:paraId="48BA6E58" w14:textId="77777777" w:rsidR="008D5AAA" w:rsidRDefault="00000000">
      <w:pPr>
        <w:pStyle w:val="Heading2"/>
        <w:spacing w:before="160" w:after="80" w:line="259" w:lineRule="auto"/>
      </w:pPr>
      <w:r>
        <w:rPr>
          <w:color w:val="7C3AED"/>
        </w:rPr>
        <w:t>Checklist practic</w:t>
      </w:r>
    </w:p>
    <w:tbl>
      <w:tblPr>
        <w:tblW w:w="0" w:type="auto"/>
        <w:jc w:val="center"/>
        <w:tblLook w:val="04A0" w:firstRow="1" w:lastRow="0" w:firstColumn="1" w:lastColumn="0" w:noHBand="0" w:noVBand="1"/>
      </w:tblPr>
      <w:tblGrid>
        <w:gridCol w:w="5184"/>
        <w:gridCol w:w="5184"/>
      </w:tblGrid>
      <w:tr w:rsidR="008D5AAA" w14:paraId="4CBEB708" w14:textId="77777777">
        <w:trPr>
          <w:jc w:val="center"/>
        </w:trPr>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33280C66" w14:textId="77777777" w:rsidR="008D5AAA" w:rsidRDefault="00000000">
            <w:r>
              <w:rPr>
                <w:b/>
                <w:color w:val="0C4A6E"/>
                <w:sz w:val="18"/>
              </w:rPr>
              <w:t>✓</w:t>
            </w:r>
          </w:p>
        </w:tc>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22706425" w14:textId="77777777" w:rsidR="008D5AAA" w:rsidRDefault="00000000">
            <w:r>
              <w:rPr>
                <w:b/>
                <w:color w:val="0C4A6E"/>
                <w:sz w:val="18"/>
              </w:rPr>
              <w:t>Checklist practic pentru publicare / folosire</w:t>
            </w:r>
          </w:p>
        </w:tc>
      </w:tr>
      <w:tr w:rsidR="008D5AAA" w14:paraId="0A0DB3ED"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4B8094B5"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1ED5C5B0" w14:textId="77777777" w:rsidR="008D5AAA" w:rsidRDefault="00000000">
            <w:pPr>
              <w:spacing w:after="40" w:line="245" w:lineRule="auto"/>
            </w:pPr>
            <w:r>
              <w:rPr>
                <w:sz w:val="18"/>
              </w:rPr>
              <w:t>Verifică dacă toate paginile sunt prezente.</w:t>
            </w:r>
          </w:p>
        </w:tc>
      </w:tr>
      <w:tr w:rsidR="008D5AAA" w14:paraId="56F71BA4"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4ABC4D69"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34F28578" w14:textId="77777777" w:rsidR="008D5AAA" w:rsidRDefault="00000000">
            <w:pPr>
              <w:spacing w:after="40" w:line="245" w:lineRule="auto"/>
            </w:pPr>
            <w:r>
              <w:rPr>
                <w:sz w:val="18"/>
              </w:rPr>
              <w:t>Păstrează originalul separat de traducere.</w:t>
            </w:r>
          </w:p>
        </w:tc>
      </w:tr>
      <w:tr w:rsidR="008D5AAA" w14:paraId="25979692"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60EC549E"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65771CC5" w14:textId="77777777" w:rsidR="008D5AAA" w:rsidRDefault="00000000">
            <w:pPr>
              <w:spacing w:after="40" w:line="245" w:lineRule="auto"/>
            </w:pPr>
            <w:r>
              <w:rPr>
                <w:sz w:val="18"/>
              </w:rPr>
              <w:t>Folosește denumiri clare pentru fiecare document.</w:t>
            </w:r>
          </w:p>
        </w:tc>
      </w:tr>
      <w:tr w:rsidR="008D5AAA" w14:paraId="292EE2D8"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4378332F"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75506B3C" w14:textId="77777777" w:rsidR="008D5AAA" w:rsidRDefault="00000000">
            <w:pPr>
              <w:spacing w:after="40" w:line="245" w:lineRule="auto"/>
            </w:pPr>
            <w:r>
              <w:rPr>
                <w:sz w:val="18"/>
              </w:rPr>
              <w:t>Controlează calitatea scanărilor înainte de lucru.</w:t>
            </w:r>
          </w:p>
        </w:tc>
      </w:tr>
      <w:tr w:rsidR="008D5AAA" w14:paraId="5746664E"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06C150AA"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41403537" w14:textId="77777777" w:rsidR="008D5AAA" w:rsidRDefault="00000000">
            <w:pPr>
              <w:spacing w:after="40" w:line="245" w:lineRule="auto"/>
            </w:pPr>
            <w:r>
              <w:rPr>
                <w:sz w:val="18"/>
              </w:rPr>
              <w:t>Arhivează pachetul final cu dovada livrării.</w:t>
            </w:r>
          </w:p>
        </w:tc>
      </w:tr>
    </w:tbl>
    <w:p w14:paraId="42CFAAAF" w14:textId="77777777" w:rsidR="008D5AAA" w:rsidRDefault="00000000">
      <w:pPr>
        <w:pStyle w:val="Heading2"/>
        <w:spacing w:before="160" w:after="80" w:line="259" w:lineRule="auto"/>
      </w:pPr>
      <w:r>
        <w:rPr>
          <w:color w:val="7C3AED"/>
        </w:rPr>
        <w:t>Concluzie</w:t>
      </w:r>
    </w:p>
    <w:p w14:paraId="33D3C814" w14:textId="77777777" w:rsidR="008D5AAA" w:rsidRDefault="00000000">
      <w:pPr>
        <w:spacing w:after="120" w:line="259" w:lineRule="auto"/>
      </w:pPr>
      <w:r>
        <w:t>Un birou de traduceri livrează nu doar text tradus, ci și documente corecte și trasabile. Pregătirea fișierelor reduce erorile și crește încrederea clientului.</w:t>
      </w:r>
    </w:p>
    <w:p w14:paraId="5EAF6C33" w14:textId="77777777" w:rsidR="008D5AAA" w:rsidRDefault="00000000">
      <w:r>
        <w:br w:type="page"/>
      </w:r>
    </w:p>
    <w:p w14:paraId="0AD6BE91" w14:textId="77777777" w:rsidR="008D5AAA" w:rsidRDefault="00000000">
      <w:pPr>
        <w:spacing w:after="40"/>
      </w:pPr>
      <w:r>
        <w:rPr>
          <w:b/>
          <w:color w:val="7C3AED"/>
          <w:sz w:val="18"/>
        </w:rPr>
        <w:lastRenderedPageBreak/>
        <w:t>[INDUSTRY] Industry  |  Articol 29/30</w:t>
      </w:r>
    </w:p>
    <w:p w14:paraId="6B597293" w14:textId="77777777" w:rsidR="008D5AAA" w:rsidRDefault="00000000">
      <w:pPr>
        <w:pStyle w:val="Heading1"/>
        <w:spacing w:after="120"/>
      </w:pPr>
      <w:r>
        <w:rPr>
          <w:color w:val="111827"/>
          <w:sz w:val="36"/>
        </w:rPr>
        <w:t>Dealeri auto și dosare de finanțare: cum se organizează contractele, copiile de acte și documentele vehiculului</w:t>
      </w:r>
    </w:p>
    <w:tbl>
      <w:tblPr>
        <w:tblW w:w="0" w:type="auto"/>
        <w:jc w:val="center"/>
        <w:tblLook w:val="04A0" w:firstRow="1" w:lastRow="0" w:firstColumn="1" w:lastColumn="0" w:noHBand="0" w:noVBand="1"/>
      </w:tblPr>
      <w:tblGrid>
        <w:gridCol w:w="10368"/>
      </w:tblGrid>
      <w:tr w:rsidR="008D5AAA" w14:paraId="0A23DADF" w14:textId="77777777">
        <w:trPr>
          <w:jc w:val="center"/>
        </w:trPr>
        <w:tc>
          <w:tcPr>
            <w:tcW w:w="10368" w:type="dxa"/>
            <w:tcBorders>
              <w:top w:val="single" w:sz="8" w:space="0" w:color="D1D5DB"/>
              <w:left w:val="single" w:sz="8" w:space="0" w:color="D1D5DB"/>
              <w:bottom w:val="single" w:sz="8" w:space="0" w:color="D1D5DB"/>
              <w:right w:val="single" w:sz="8" w:space="0" w:color="D1D5DB"/>
            </w:tcBorders>
            <w:shd w:val="clear" w:color="auto" w:fill="F3F4F6"/>
          </w:tcPr>
          <w:p w14:paraId="618D708E" w14:textId="77777777" w:rsidR="008D5AAA" w:rsidRDefault="00000000">
            <w:pPr>
              <w:spacing w:after="40"/>
            </w:pPr>
            <w:r>
              <w:rPr>
                <w:b/>
                <w:color w:val="1F2937"/>
                <w:sz w:val="20"/>
              </w:rPr>
              <w:t xml:space="preserve">Descriere scurtă / meta description: </w:t>
            </w:r>
            <w:r>
              <w:rPr>
                <w:color w:val="374151"/>
                <w:sz w:val="20"/>
              </w:rPr>
              <w:t>Dealerii auto gestionează dosare cu acte, contracte și documente de finanțare. Vezi cum poate fi controlat fluxul.</w:t>
            </w:r>
          </w:p>
        </w:tc>
      </w:tr>
    </w:tbl>
    <w:p w14:paraId="1C9043FA" w14:textId="77777777" w:rsidR="008D5AAA" w:rsidRDefault="008D5AAA"/>
    <w:p w14:paraId="658C92AD" w14:textId="77777777" w:rsidR="008D5AAA" w:rsidRDefault="00000000">
      <w:pPr>
        <w:pStyle w:val="Heading2"/>
        <w:spacing w:before="160" w:after="80" w:line="259" w:lineRule="auto"/>
      </w:pPr>
      <w:r>
        <w:rPr>
          <w:color w:val="7C3AED"/>
        </w:rPr>
        <w:t>Introducere</w:t>
      </w:r>
    </w:p>
    <w:p w14:paraId="5CE3F447" w14:textId="77777777" w:rsidR="008D5AAA" w:rsidRDefault="00000000">
      <w:pPr>
        <w:spacing w:after="120" w:line="259" w:lineRule="auto"/>
      </w:pPr>
      <w:r>
        <w:t>Dealerii auto lucrează cu documente de vânzare, leasing, finanțare, asigurare, acte ale clientului, facturi, certificate și formulare interne. O vânzare rapidă poate genera multe fișiere într-un timp scurt. Dacă dosarul nu este organizat, apar întârzieri și riscuri de confidențialitate.</w:t>
      </w:r>
    </w:p>
    <w:p w14:paraId="301F242E" w14:textId="77777777" w:rsidR="008D5AAA" w:rsidRDefault="00000000">
      <w:pPr>
        <w:pStyle w:val="Heading2"/>
        <w:spacing w:before="160" w:after="80" w:line="259" w:lineRule="auto"/>
      </w:pPr>
      <w:r>
        <w:rPr>
          <w:color w:val="7C3AED"/>
        </w:rPr>
        <w:t>Unde apare problema</w:t>
      </w:r>
    </w:p>
    <w:p w14:paraId="35BBD121" w14:textId="77777777" w:rsidR="008D5AAA" w:rsidRDefault="00000000">
      <w:pPr>
        <w:spacing w:after="120" w:line="259" w:lineRule="auto"/>
      </w:pPr>
      <w:r>
        <w:t>Documentele vin din surse diferite: client, bancă, asigurator, departament intern sau platformă de finanțare. Unele sunt scanări, altele PDF-uri semnate sau formulare Word. Dacă nu există o structură, se pot trimite documente incomplete sau versiuni greșite.</w:t>
      </w:r>
    </w:p>
    <w:p w14:paraId="01529F5B" w14:textId="77777777" w:rsidR="008D5AAA" w:rsidRDefault="00000000">
      <w:pPr>
        <w:pStyle w:val="Heading2"/>
        <w:spacing w:before="160" w:after="80" w:line="259" w:lineRule="auto"/>
      </w:pPr>
      <w:r>
        <w:rPr>
          <w:color w:val="7C3AED"/>
        </w:rPr>
        <w:t>Ce trebuie verificat</w:t>
      </w:r>
    </w:p>
    <w:p w14:paraId="59B81AA8" w14:textId="77777777" w:rsidR="008D5AAA" w:rsidRDefault="00000000">
      <w:pPr>
        <w:spacing w:after="120" w:line="259" w:lineRule="auto"/>
      </w:pPr>
      <w:r>
        <w:t>Pentru acest tip de articol, verificarea trebuie să acopere documentul vizibil, informațiile ascunse și modul în care fișierul va fi folosit mai departe. Controlează numele fișierului, formatul, paginile, calitatea scanării, metadata și existența unei versiuni finale separate de documentele de lucru.</w:t>
      </w:r>
    </w:p>
    <w:p w14:paraId="06E38C82" w14:textId="77777777" w:rsidR="008D5AAA" w:rsidRDefault="00000000">
      <w:pPr>
        <w:pStyle w:val="Heading2"/>
        <w:spacing w:before="160" w:after="80" w:line="259" w:lineRule="auto"/>
      </w:pPr>
      <w:r>
        <w:rPr>
          <w:color w:val="7C3AED"/>
        </w:rPr>
        <w:t>Flux recomandat</w:t>
      </w:r>
    </w:p>
    <w:p w14:paraId="6291FE43" w14:textId="77777777" w:rsidR="008D5AAA" w:rsidRDefault="00000000">
      <w:pPr>
        <w:spacing w:after="120" w:line="259" w:lineRule="auto"/>
      </w:pPr>
      <w:r>
        <w:t>Un model eficient creează folder pe client și vehicul, cu subfoldere pentru finanțare, acte personale, contracte și livrare. Documentele se verifică înainte de transmitere, se curăță metadata și se păstrează doar versiunile finale. DocInspector poate ajuta la pregătirea pachetelor pentru bancă sau asigurator.</w:t>
      </w:r>
    </w:p>
    <w:p w14:paraId="15D44289" w14:textId="77777777" w:rsidR="008D5AAA" w:rsidRDefault="00000000">
      <w:pPr>
        <w:pStyle w:val="Heading2"/>
        <w:spacing w:before="160" w:after="80" w:line="259" w:lineRule="auto"/>
      </w:pPr>
      <w:r>
        <w:rPr>
          <w:color w:val="7C3AED"/>
        </w:rPr>
        <w:t>Checklist practic</w:t>
      </w:r>
    </w:p>
    <w:tbl>
      <w:tblPr>
        <w:tblW w:w="0" w:type="auto"/>
        <w:jc w:val="center"/>
        <w:tblLook w:val="04A0" w:firstRow="1" w:lastRow="0" w:firstColumn="1" w:lastColumn="0" w:noHBand="0" w:noVBand="1"/>
      </w:tblPr>
      <w:tblGrid>
        <w:gridCol w:w="5184"/>
        <w:gridCol w:w="5184"/>
      </w:tblGrid>
      <w:tr w:rsidR="008D5AAA" w14:paraId="2011D066" w14:textId="77777777">
        <w:trPr>
          <w:jc w:val="center"/>
        </w:trPr>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0B092E5B" w14:textId="77777777" w:rsidR="008D5AAA" w:rsidRDefault="00000000">
            <w:r>
              <w:rPr>
                <w:b/>
                <w:color w:val="0C4A6E"/>
                <w:sz w:val="18"/>
              </w:rPr>
              <w:t>✓</w:t>
            </w:r>
          </w:p>
        </w:tc>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7A440F74" w14:textId="77777777" w:rsidR="008D5AAA" w:rsidRDefault="00000000">
            <w:r>
              <w:rPr>
                <w:b/>
                <w:color w:val="0C4A6E"/>
                <w:sz w:val="18"/>
              </w:rPr>
              <w:t>Checklist practic pentru publicare / folosire</w:t>
            </w:r>
          </w:p>
        </w:tc>
      </w:tr>
      <w:tr w:rsidR="008D5AAA" w14:paraId="7154E2D3"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6674AB40"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24DA9A0E" w14:textId="77777777" w:rsidR="008D5AAA" w:rsidRDefault="00000000">
            <w:pPr>
              <w:spacing w:after="40" w:line="245" w:lineRule="auto"/>
            </w:pPr>
            <w:r>
              <w:rPr>
                <w:sz w:val="18"/>
              </w:rPr>
              <w:t>Creează folder pe client și vehicul.</w:t>
            </w:r>
          </w:p>
        </w:tc>
      </w:tr>
      <w:tr w:rsidR="008D5AAA" w14:paraId="4EB2D64B"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608EAD64"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5C9EAF2A" w14:textId="77777777" w:rsidR="008D5AAA" w:rsidRDefault="00000000">
            <w:pPr>
              <w:spacing w:after="40" w:line="245" w:lineRule="auto"/>
            </w:pPr>
            <w:r>
              <w:rPr>
                <w:sz w:val="18"/>
              </w:rPr>
              <w:t>Separă actele clientului de documentele vehiculului.</w:t>
            </w:r>
          </w:p>
        </w:tc>
      </w:tr>
      <w:tr w:rsidR="008D5AAA" w14:paraId="193B9DCE"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3DD3D4A3"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02913F72" w14:textId="77777777" w:rsidR="008D5AAA" w:rsidRDefault="00000000">
            <w:pPr>
              <w:spacing w:after="40" w:line="245" w:lineRule="auto"/>
            </w:pPr>
            <w:r>
              <w:rPr>
                <w:sz w:val="18"/>
              </w:rPr>
              <w:t>Verifică dosarul înainte de trimitere către finanțator.</w:t>
            </w:r>
          </w:p>
        </w:tc>
      </w:tr>
      <w:tr w:rsidR="008D5AAA" w14:paraId="66F5493A"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1F21B3D1"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6AFC2A72" w14:textId="77777777" w:rsidR="008D5AAA" w:rsidRDefault="00000000">
            <w:pPr>
              <w:spacing w:after="40" w:line="245" w:lineRule="auto"/>
            </w:pPr>
            <w:r>
              <w:rPr>
                <w:sz w:val="18"/>
              </w:rPr>
              <w:t>Curăță metadata și denumirile sensibile.</w:t>
            </w:r>
          </w:p>
        </w:tc>
      </w:tr>
      <w:tr w:rsidR="008D5AAA" w14:paraId="19AFA4CC"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6B0732F9"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0E3B72CC" w14:textId="77777777" w:rsidR="008D5AAA" w:rsidRDefault="00000000">
            <w:pPr>
              <w:spacing w:after="40" w:line="245" w:lineRule="auto"/>
            </w:pPr>
            <w:r>
              <w:rPr>
                <w:sz w:val="18"/>
              </w:rPr>
              <w:t>Păstrează doar versiunile finale semnate.</w:t>
            </w:r>
          </w:p>
        </w:tc>
      </w:tr>
    </w:tbl>
    <w:p w14:paraId="0251F1CB" w14:textId="77777777" w:rsidR="008D5AAA" w:rsidRDefault="00000000">
      <w:pPr>
        <w:pStyle w:val="Heading2"/>
        <w:spacing w:before="160" w:after="80" w:line="259" w:lineRule="auto"/>
      </w:pPr>
      <w:r>
        <w:rPr>
          <w:color w:val="7C3AED"/>
        </w:rPr>
        <w:t>Concluzie</w:t>
      </w:r>
    </w:p>
    <w:p w14:paraId="1CB59765" w14:textId="77777777" w:rsidR="008D5AAA" w:rsidRDefault="00000000">
      <w:pPr>
        <w:spacing w:after="120" w:line="259" w:lineRule="auto"/>
      </w:pPr>
      <w:r>
        <w:t>În vânzările auto, documentele trebuie să țină pasul cu ritmul comercial. O structură clară accelerează procesul și protejează datele clientului.</w:t>
      </w:r>
    </w:p>
    <w:p w14:paraId="7D7DBC55" w14:textId="77777777" w:rsidR="008D5AAA" w:rsidRDefault="00000000">
      <w:r>
        <w:br w:type="page"/>
      </w:r>
    </w:p>
    <w:p w14:paraId="5BAEF406" w14:textId="77777777" w:rsidR="008D5AAA" w:rsidRDefault="00000000">
      <w:pPr>
        <w:spacing w:after="40"/>
      </w:pPr>
      <w:r>
        <w:rPr>
          <w:b/>
          <w:color w:val="7C3AED"/>
          <w:sz w:val="18"/>
        </w:rPr>
        <w:lastRenderedPageBreak/>
        <w:t>[INDUSTRY] Industry  |  Articol 30/30</w:t>
      </w:r>
    </w:p>
    <w:p w14:paraId="61D480CA" w14:textId="77777777" w:rsidR="008D5AAA" w:rsidRDefault="00000000">
      <w:pPr>
        <w:pStyle w:val="Heading1"/>
        <w:spacing w:after="120"/>
      </w:pPr>
      <w:r>
        <w:rPr>
          <w:color w:val="111827"/>
          <w:sz w:val="36"/>
        </w:rPr>
        <w:t>Cyber insurance: ce documente trebuie pregătite după un incident de securitate</w:t>
      </w:r>
    </w:p>
    <w:tbl>
      <w:tblPr>
        <w:tblW w:w="0" w:type="auto"/>
        <w:jc w:val="center"/>
        <w:tblLook w:val="04A0" w:firstRow="1" w:lastRow="0" w:firstColumn="1" w:lastColumn="0" w:noHBand="0" w:noVBand="1"/>
      </w:tblPr>
      <w:tblGrid>
        <w:gridCol w:w="10368"/>
      </w:tblGrid>
      <w:tr w:rsidR="008D5AAA" w14:paraId="15C89BD1" w14:textId="77777777">
        <w:trPr>
          <w:jc w:val="center"/>
        </w:trPr>
        <w:tc>
          <w:tcPr>
            <w:tcW w:w="10368" w:type="dxa"/>
            <w:tcBorders>
              <w:top w:val="single" w:sz="8" w:space="0" w:color="D1D5DB"/>
              <w:left w:val="single" w:sz="8" w:space="0" w:color="D1D5DB"/>
              <w:bottom w:val="single" w:sz="8" w:space="0" w:color="D1D5DB"/>
              <w:right w:val="single" w:sz="8" w:space="0" w:color="D1D5DB"/>
            </w:tcBorders>
            <w:shd w:val="clear" w:color="auto" w:fill="F3F4F6"/>
          </w:tcPr>
          <w:p w14:paraId="305DB3D4" w14:textId="77777777" w:rsidR="008D5AAA" w:rsidRDefault="00000000">
            <w:pPr>
              <w:spacing w:after="40"/>
            </w:pPr>
            <w:r>
              <w:rPr>
                <w:b/>
                <w:color w:val="1F2937"/>
                <w:sz w:val="20"/>
              </w:rPr>
              <w:t xml:space="preserve">Descriere scurtă / meta description: </w:t>
            </w:r>
            <w:r>
              <w:rPr>
                <w:color w:val="374151"/>
                <w:sz w:val="20"/>
              </w:rPr>
              <w:t>După un incident, documentele trebuie colectate rapid și controlat. Vezi ce trebuie pregătit pentru asigurator și consultanți.</w:t>
            </w:r>
          </w:p>
        </w:tc>
      </w:tr>
    </w:tbl>
    <w:p w14:paraId="4C0E658F" w14:textId="77777777" w:rsidR="008D5AAA" w:rsidRDefault="008D5AAA"/>
    <w:p w14:paraId="5F5B0779" w14:textId="77777777" w:rsidR="008D5AAA" w:rsidRDefault="00000000">
      <w:pPr>
        <w:pStyle w:val="Heading2"/>
        <w:spacing w:before="160" w:after="80" w:line="259" w:lineRule="auto"/>
      </w:pPr>
      <w:r>
        <w:rPr>
          <w:color w:val="7C3AED"/>
        </w:rPr>
        <w:t>Introducere</w:t>
      </w:r>
    </w:p>
    <w:p w14:paraId="423A95B5" w14:textId="77777777" w:rsidR="008D5AAA" w:rsidRDefault="00000000">
      <w:pPr>
        <w:spacing w:after="120" w:line="259" w:lineRule="auto"/>
      </w:pPr>
      <w:r>
        <w:t>După un incident de securitate, compania trebuie să adune rapid documente: polițe, contracte, notificări, rapoarte tehnice, capturi, emailuri, loguri exportate și corespondență cu furnizorii. Aceste fișiere pot fi cerute de asigurator, avocați, consultanți sau management.</w:t>
      </w:r>
    </w:p>
    <w:p w14:paraId="5C8E180B" w14:textId="77777777" w:rsidR="008D5AAA" w:rsidRDefault="00000000">
      <w:pPr>
        <w:pStyle w:val="Heading2"/>
        <w:spacing w:before="160" w:after="80" w:line="259" w:lineRule="auto"/>
      </w:pPr>
      <w:r>
        <w:rPr>
          <w:color w:val="7C3AED"/>
        </w:rPr>
        <w:t>Unde apare problema</w:t>
      </w:r>
    </w:p>
    <w:p w14:paraId="523D4F49" w14:textId="77777777" w:rsidR="008D5AAA" w:rsidRDefault="00000000">
      <w:pPr>
        <w:spacing w:after="120" w:line="259" w:lineRule="auto"/>
      </w:pPr>
      <w:r>
        <w:t>Riscul este ca documentele să fie colectate în grabă, fără structură și fără dovadă clară. Pot apărea duplicate, versiuni modificate, fișiere neclare sau documente interne trimise greșit către părți externe. Într-un moment tensionat, controlul documentar devine critic.</w:t>
      </w:r>
    </w:p>
    <w:p w14:paraId="151795F0" w14:textId="77777777" w:rsidR="008D5AAA" w:rsidRDefault="00000000">
      <w:pPr>
        <w:pStyle w:val="Heading2"/>
        <w:spacing w:before="160" w:after="80" w:line="259" w:lineRule="auto"/>
      </w:pPr>
      <w:r>
        <w:rPr>
          <w:color w:val="7C3AED"/>
        </w:rPr>
        <w:t>Ce trebuie verificat</w:t>
      </w:r>
    </w:p>
    <w:p w14:paraId="44DFD9AD" w14:textId="77777777" w:rsidR="008D5AAA" w:rsidRDefault="00000000">
      <w:pPr>
        <w:spacing w:after="120" w:line="259" w:lineRule="auto"/>
      </w:pPr>
      <w:r>
        <w:t>Pentru acest tip de articol, verificarea trebuie să acopere documentul vizibil, informațiile ascunse și modul în care fișierul va fi folosit mai departe. Controlează numele fișierului, formatul, paginile, calitatea scanării, metadata și existența unei versiuni finale separate de documentele de lucru.</w:t>
      </w:r>
    </w:p>
    <w:p w14:paraId="5AAE923F" w14:textId="77777777" w:rsidR="008D5AAA" w:rsidRDefault="00000000">
      <w:pPr>
        <w:pStyle w:val="Heading2"/>
        <w:spacing w:before="160" w:after="80" w:line="259" w:lineRule="auto"/>
      </w:pPr>
      <w:r>
        <w:rPr>
          <w:color w:val="7C3AED"/>
        </w:rPr>
        <w:t>Flux recomandat</w:t>
      </w:r>
    </w:p>
    <w:p w14:paraId="762D50E7" w14:textId="77777777" w:rsidR="008D5AAA" w:rsidRDefault="00000000">
      <w:pPr>
        <w:spacing w:after="120" w:line="259" w:lineRule="auto"/>
      </w:pPr>
      <w:r>
        <w:t>Un proces corect include un folder de incident, subfoldere pe tipuri de dovezi, păstrarea originalelor, generarea de hash-uri unde este necesar și raport de inventar. Documentele externe trebuie separate de cele interne. DocInspector poate ajuta la auditul folderelor, verificarea documentelor și pregătirea pachetului final.</w:t>
      </w:r>
    </w:p>
    <w:p w14:paraId="43859BD6" w14:textId="77777777" w:rsidR="008D5AAA" w:rsidRDefault="00000000">
      <w:pPr>
        <w:pStyle w:val="Heading2"/>
        <w:spacing w:before="160" w:after="80" w:line="259" w:lineRule="auto"/>
      </w:pPr>
      <w:r>
        <w:rPr>
          <w:color w:val="7C3AED"/>
        </w:rPr>
        <w:t>Checklist practic</w:t>
      </w:r>
    </w:p>
    <w:tbl>
      <w:tblPr>
        <w:tblW w:w="0" w:type="auto"/>
        <w:jc w:val="center"/>
        <w:tblLook w:val="04A0" w:firstRow="1" w:lastRow="0" w:firstColumn="1" w:lastColumn="0" w:noHBand="0" w:noVBand="1"/>
      </w:tblPr>
      <w:tblGrid>
        <w:gridCol w:w="5184"/>
        <w:gridCol w:w="5184"/>
      </w:tblGrid>
      <w:tr w:rsidR="008D5AAA" w14:paraId="58E8D2C5" w14:textId="77777777">
        <w:trPr>
          <w:jc w:val="center"/>
        </w:trPr>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77B84C90" w14:textId="77777777" w:rsidR="008D5AAA" w:rsidRDefault="00000000">
            <w:r>
              <w:rPr>
                <w:b/>
                <w:color w:val="0C4A6E"/>
                <w:sz w:val="18"/>
              </w:rPr>
              <w:t>✓</w:t>
            </w:r>
          </w:p>
        </w:tc>
        <w:tc>
          <w:tcPr>
            <w:tcW w:w="5184" w:type="dxa"/>
            <w:tcBorders>
              <w:top w:val="single" w:sz="8" w:space="0" w:color="BAE6FD"/>
              <w:left w:val="single" w:sz="8" w:space="0" w:color="BAE6FD"/>
              <w:bottom w:val="single" w:sz="8" w:space="0" w:color="BAE6FD"/>
              <w:right w:val="single" w:sz="8" w:space="0" w:color="BAE6FD"/>
            </w:tcBorders>
            <w:shd w:val="clear" w:color="auto" w:fill="E0F2FE"/>
            <w:vAlign w:val="center"/>
          </w:tcPr>
          <w:p w14:paraId="745E18C2" w14:textId="77777777" w:rsidR="008D5AAA" w:rsidRDefault="00000000">
            <w:r>
              <w:rPr>
                <w:b/>
                <w:color w:val="0C4A6E"/>
                <w:sz w:val="18"/>
              </w:rPr>
              <w:t>Checklist practic pentru publicare / folosire</w:t>
            </w:r>
          </w:p>
        </w:tc>
      </w:tr>
      <w:tr w:rsidR="008D5AAA" w14:paraId="78F360EF"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76EAB8FD"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25C7B18E" w14:textId="77777777" w:rsidR="008D5AAA" w:rsidRDefault="00000000">
            <w:pPr>
              <w:spacing w:after="40" w:line="245" w:lineRule="auto"/>
            </w:pPr>
            <w:r>
              <w:rPr>
                <w:sz w:val="18"/>
              </w:rPr>
              <w:t>Creează folder separat pentru incident.</w:t>
            </w:r>
          </w:p>
        </w:tc>
      </w:tr>
      <w:tr w:rsidR="008D5AAA" w14:paraId="2F67E6F9"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2BDAB48D"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004D454A" w14:textId="77777777" w:rsidR="008D5AAA" w:rsidRDefault="00000000">
            <w:pPr>
              <w:spacing w:after="40" w:line="245" w:lineRule="auto"/>
            </w:pPr>
            <w:r>
              <w:rPr>
                <w:sz w:val="18"/>
              </w:rPr>
              <w:t>Separă dovezile tehnice de documentele juridice și comerciale.</w:t>
            </w:r>
          </w:p>
        </w:tc>
      </w:tr>
      <w:tr w:rsidR="008D5AAA" w14:paraId="04C4DB00"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4014B60D"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7598DF8B" w14:textId="77777777" w:rsidR="008D5AAA" w:rsidRDefault="00000000">
            <w:pPr>
              <w:spacing w:after="40" w:line="245" w:lineRule="auto"/>
            </w:pPr>
            <w:r>
              <w:rPr>
                <w:sz w:val="18"/>
              </w:rPr>
              <w:t>Păstrează originalele nemodificate.</w:t>
            </w:r>
          </w:p>
        </w:tc>
      </w:tr>
      <w:tr w:rsidR="008D5AAA" w14:paraId="62767CE8"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0F123A16"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494B227A" w14:textId="77777777" w:rsidR="008D5AAA" w:rsidRDefault="00000000">
            <w:pPr>
              <w:spacing w:after="40" w:line="245" w:lineRule="auto"/>
            </w:pPr>
            <w:r>
              <w:rPr>
                <w:sz w:val="18"/>
              </w:rPr>
              <w:t>Generează raport de inventar pentru fișierele colectate.</w:t>
            </w:r>
          </w:p>
        </w:tc>
      </w:tr>
      <w:tr w:rsidR="008D5AAA" w14:paraId="3643D281" w14:textId="77777777">
        <w:trPr>
          <w:jc w:val="center"/>
        </w:trPr>
        <w:tc>
          <w:tcPr>
            <w:tcW w:w="5184" w:type="dxa"/>
            <w:tcBorders>
              <w:top w:val="single" w:sz="6" w:space="0" w:color="E5E7EB"/>
              <w:left w:val="single" w:sz="6" w:space="0" w:color="E5E7EB"/>
              <w:bottom w:val="single" w:sz="6" w:space="0" w:color="E5E7EB"/>
              <w:right w:val="single" w:sz="6" w:space="0" w:color="E5E7EB"/>
            </w:tcBorders>
            <w:vAlign w:val="center"/>
          </w:tcPr>
          <w:p w14:paraId="76A2C145" w14:textId="77777777" w:rsidR="008D5AAA" w:rsidRDefault="00000000">
            <w:pPr>
              <w:spacing w:after="40" w:line="245" w:lineRule="auto"/>
            </w:pPr>
            <w:r>
              <w:rPr>
                <w:sz w:val="18"/>
              </w:rPr>
              <w:t>•</w:t>
            </w:r>
          </w:p>
        </w:tc>
        <w:tc>
          <w:tcPr>
            <w:tcW w:w="5184" w:type="dxa"/>
            <w:tcBorders>
              <w:top w:val="single" w:sz="6" w:space="0" w:color="E5E7EB"/>
              <w:left w:val="single" w:sz="6" w:space="0" w:color="E5E7EB"/>
              <w:bottom w:val="single" w:sz="6" w:space="0" w:color="E5E7EB"/>
              <w:right w:val="single" w:sz="6" w:space="0" w:color="E5E7EB"/>
            </w:tcBorders>
            <w:vAlign w:val="center"/>
          </w:tcPr>
          <w:p w14:paraId="5CDD70F8" w14:textId="77777777" w:rsidR="008D5AAA" w:rsidRDefault="00000000">
            <w:pPr>
              <w:spacing w:after="40" w:line="245" w:lineRule="auto"/>
            </w:pPr>
            <w:r>
              <w:rPr>
                <w:sz w:val="18"/>
              </w:rPr>
              <w:t>Trimite extern doar pachetul verificat.</w:t>
            </w:r>
          </w:p>
        </w:tc>
      </w:tr>
    </w:tbl>
    <w:p w14:paraId="62EF74BB" w14:textId="77777777" w:rsidR="008D5AAA" w:rsidRDefault="00000000">
      <w:pPr>
        <w:pStyle w:val="Heading2"/>
        <w:spacing w:before="160" w:after="80" w:line="259" w:lineRule="auto"/>
      </w:pPr>
      <w:r>
        <w:rPr>
          <w:color w:val="7C3AED"/>
        </w:rPr>
        <w:t>Concluzie</w:t>
      </w:r>
    </w:p>
    <w:p w14:paraId="175E09EB" w14:textId="77777777" w:rsidR="008D5AAA" w:rsidRDefault="00000000">
      <w:pPr>
        <w:spacing w:after="120" w:line="259" w:lineRule="auto"/>
      </w:pPr>
      <w:r>
        <w:t>Cyber insurance nu se bazează doar pe declarații. Documentele trebuie să fie clare, complete și verificabile. O structură bună după incident ajută compania să răspundă mai rapid și mai profesionist.</w:t>
      </w:r>
    </w:p>
    <w:sectPr w:rsidR="008D5AAA"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22BF6" w14:textId="77777777" w:rsidR="004F75CC" w:rsidRDefault="004F75CC">
      <w:pPr>
        <w:spacing w:after="0" w:line="240" w:lineRule="auto"/>
      </w:pPr>
      <w:r>
        <w:separator/>
      </w:r>
    </w:p>
  </w:endnote>
  <w:endnote w:type="continuationSeparator" w:id="0">
    <w:p w14:paraId="6FAF6AAE" w14:textId="77777777" w:rsidR="004F75CC" w:rsidRDefault="004F75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7D782" w14:textId="77777777" w:rsidR="008D5AAA" w:rsidRDefault="00000000">
    <w:pPr>
      <w:pStyle w:val="Footer"/>
      <w:jc w:val="center"/>
    </w:pPr>
    <w:r>
      <w:rPr>
        <w:color w:val="6B7280"/>
        <w:sz w:val="16"/>
      </w:rPr>
      <w:t>DocInspector • Pachet articole publicabile RO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75CEF" w14:textId="77777777" w:rsidR="004F75CC" w:rsidRDefault="004F75CC">
      <w:pPr>
        <w:spacing w:after="0" w:line="240" w:lineRule="auto"/>
      </w:pPr>
      <w:r>
        <w:separator/>
      </w:r>
    </w:p>
  </w:footnote>
  <w:footnote w:type="continuationSeparator" w:id="0">
    <w:p w14:paraId="479E2B6D" w14:textId="77777777" w:rsidR="004F75CC" w:rsidRDefault="004F75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8047868">
    <w:abstractNumId w:val="8"/>
  </w:num>
  <w:num w:numId="2" w16cid:durableId="1885437180">
    <w:abstractNumId w:val="6"/>
  </w:num>
  <w:num w:numId="3" w16cid:durableId="1852139941">
    <w:abstractNumId w:val="5"/>
  </w:num>
  <w:num w:numId="4" w16cid:durableId="338656313">
    <w:abstractNumId w:val="4"/>
  </w:num>
  <w:num w:numId="5" w16cid:durableId="1797405572">
    <w:abstractNumId w:val="7"/>
  </w:num>
  <w:num w:numId="6" w16cid:durableId="568855571">
    <w:abstractNumId w:val="3"/>
  </w:num>
  <w:num w:numId="7" w16cid:durableId="1815414354">
    <w:abstractNumId w:val="2"/>
  </w:num>
  <w:num w:numId="8" w16cid:durableId="20210993">
    <w:abstractNumId w:val="1"/>
  </w:num>
  <w:num w:numId="9" w16cid:durableId="1675375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75CC"/>
    <w:rsid w:val="005130EC"/>
    <w:rsid w:val="008D5AAA"/>
    <w:rsid w:val="00AA1D8D"/>
    <w:rsid w:val="00B47730"/>
    <w:rsid w:val="00CB0664"/>
    <w:rsid w:val="00E807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A34430"/>
  <w14:defaultImageDpi w14:val="300"/>
  <w15:docId w15:val="{728B627C-E62F-4A83-954B-CF0CFF29F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10682</Words>
  <Characters>61959</Characters>
  <Application>Microsoft Office Word</Application>
  <DocSecurity>0</DocSecurity>
  <Lines>516</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Vladimir Tonu | Vetting Moldova admin</cp:lastModifiedBy>
  <cp:revision>2</cp:revision>
  <dcterms:created xsi:type="dcterms:W3CDTF">2013-12-23T23:15:00Z</dcterms:created>
  <dcterms:modified xsi:type="dcterms:W3CDTF">2026-05-25T13:53:00Z</dcterms:modified>
  <cp:category/>
</cp:coreProperties>
</file>