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053DC" w14:textId="77777777" w:rsidR="00813BC3" w:rsidRDefault="00000000">
      <w:pPr>
        <w:pStyle w:val="Heading1"/>
        <w:spacing w:before="0" w:after="100" w:line="259" w:lineRule="auto"/>
      </w:pPr>
      <w:r>
        <w:t>Content Index</w:t>
      </w:r>
    </w:p>
    <w:p w14:paraId="61AE0D11" w14:textId="77777777" w:rsidR="00813BC3" w:rsidRDefault="00000000">
      <w:pPr>
        <w:spacing w:line="259" w:lineRule="auto"/>
      </w:pPr>
      <w:r>
        <w:t>This document contains public-ready articles with title, short description, full article body, checklist and a natural DocInspector mention.</w:t>
      </w:r>
    </w:p>
    <w:p w14:paraId="6D381F76" w14:textId="77777777" w:rsidR="00813BC3" w:rsidRDefault="00000000">
      <w:pPr>
        <w:spacing w:before="160" w:after="40" w:line="259" w:lineRule="auto"/>
      </w:pPr>
      <w:r>
        <w:rPr>
          <w:b/>
          <w:color w:val="1F4E79"/>
          <w:sz w:val="26"/>
        </w:rPr>
        <w:t>■ Security</w:t>
      </w:r>
    </w:p>
    <w:p w14:paraId="1D1BED5A" w14:textId="77777777" w:rsidR="00813BC3" w:rsidRDefault="00000000">
      <w:pPr>
        <w:spacing w:after="20" w:line="259" w:lineRule="auto"/>
        <w:ind w:left="288"/>
      </w:pPr>
      <w:r>
        <w:rPr>
          <w:sz w:val="19"/>
        </w:rPr>
        <w:t>1. Documents Sent Through WhatsApp, Telegram or Slack: Security Risks Companies Often Miss</w:t>
      </w:r>
    </w:p>
    <w:p w14:paraId="536D565C" w14:textId="77777777" w:rsidR="00813BC3" w:rsidRDefault="00000000">
      <w:pPr>
        <w:spacing w:after="20" w:line="259" w:lineRule="auto"/>
        <w:ind w:left="288"/>
      </w:pPr>
      <w:r>
        <w:rPr>
          <w:sz w:val="19"/>
        </w:rPr>
        <w:t>2. Why Shared Folders Become a Document Security Problem Without Clear Rules</w:t>
      </w:r>
    </w:p>
    <w:p w14:paraId="2496D7E6" w14:textId="77777777" w:rsidR="00813BC3" w:rsidRDefault="00000000">
      <w:pPr>
        <w:spacing w:after="20" w:line="259" w:lineRule="auto"/>
        <w:ind w:left="288"/>
      </w:pPr>
      <w:r>
        <w:rPr>
          <w:sz w:val="19"/>
        </w:rPr>
        <w:t>3. PDF Passwords Are Not Enough: What to Check Before Sending a Protected Document</w:t>
      </w:r>
    </w:p>
    <w:p w14:paraId="49E5492D" w14:textId="77777777" w:rsidR="00813BC3" w:rsidRDefault="00000000">
      <w:pPr>
        <w:spacing w:after="20" w:line="259" w:lineRule="auto"/>
        <w:ind w:left="288"/>
      </w:pPr>
      <w:r>
        <w:rPr>
          <w:sz w:val="19"/>
        </w:rPr>
        <w:t>4. Internal Document Leaks: How Data Escapes Without a Cyberattack</w:t>
      </w:r>
    </w:p>
    <w:p w14:paraId="7C352D25" w14:textId="77777777" w:rsidR="00813BC3" w:rsidRDefault="00000000">
      <w:pPr>
        <w:spacing w:after="20" w:line="259" w:lineRule="auto"/>
        <w:ind w:left="288"/>
      </w:pPr>
      <w:r>
        <w:rPr>
          <w:sz w:val="19"/>
        </w:rPr>
        <w:t>5. Filenames Can Expose Sensitive Data: Practical Rules for Professional Documents</w:t>
      </w:r>
    </w:p>
    <w:p w14:paraId="1F11D091" w14:textId="77777777" w:rsidR="00813BC3" w:rsidRDefault="00000000">
      <w:pPr>
        <w:spacing w:after="20" w:line="259" w:lineRule="auto"/>
        <w:ind w:left="288"/>
      </w:pPr>
      <w:r>
        <w:rPr>
          <w:sz w:val="19"/>
        </w:rPr>
        <w:t>6. Duplicate Documents: Hidden Cost, Privacy Risk and Audit Problem</w:t>
      </w:r>
    </w:p>
    <w:p w14:paraId="097B025A" w14:textId="77777777" w:rsidR="00813BC3" w:rsidRDefault="00000000">
      <w:pPr>
        <w:spacing w:after="20" w:line="259" w:lineRule="auto"/>
        <w:ind w:left="288"/>
      </w:pPr>
      <w:r>
        <w:rPr>
          <w:sz w:val="19"/>
        </w:rPr>
        <w:t>7. How to Protect ID Copies, Passports and Utility Bills in Administrative Workflows</w:t>
      </w:r>
    </w:p>
    <w:p w14:paraId="4F15E899" w14:textId="77777777" w:rsidR="00813BC3" w:rsidRDefault="00000000">
      <w:pPr>
        <w:spacing w:after="20" w:line="259" w:lineRule="auto"/>
        <w:ind w:left="288"/>
      </w:pPr>
      <w:r>
        <w:rPr>
          <w:sz w:val="19"/>
        </w:rPr>
        <w:t>8. Document Security During Employee Offboarding: What IT and HR Should Verify</w:t>
      </w:r>
    </w:p>
    <w:p w14:paraId="16890E60" w14:textId="77777777" w:rsidR="00813BC3" w:rsidRDefault="00000000">
      <w:pPr>
        <w:spacing w:after="20" w:line="259" w:lineRule="auto"/>
        <w:ind w:left="288"/>
      </w:pPr>
      <w:r>
        <w:rPr>
          <w:sz w:val="19"/>
        </w:rPr>
        <w:t>9. Temporary Files, Downloads and Desktop: Forgotten Zones That Can Expose Company Documents</w:t>
      </w:r>
    </w:p>
    <w:p w14:paraId="22F935B8" w14:textId="77777777" w:rsidR="00813BC3" w:rsidRDefault="00000000">
      <w:pPr>
        <w:spacing w:after="20" w:line="259" w:lineRule="auto"/>
        <w:ind w:left="288"/>
      </w:pPr>
      <w:r>
        <w:rPr>
          <w:sz w:val="19"/>
        </w:rPr>
        <w:t>10. Document Intake Security: How to Check Client Files Before They Enter Your System</w:t>
      </w:r>
    </w:p>
    <w:p w14:paraId="4D8E9A33" w14:textId="77777777" w:rsidR="00813BC3" w:rsidRDefault="00000000">
      <w:pPr>
        <w:spacing w:before="160" w:after="40" w:line="259" w:lineRule="auto"/>
      </w:pPr>
      <w:r>
        <w:rPr>
          <w:b/>
          <w:color w:val="3B6E22"/>
          <w:sz w:val="26"/>
        </w:rPr>
        <w:t>■ How-To</w:t>
      </w:r>
    </w:p>
    <w:p w14:paraId="72BE85DE" w14:textId="77777777" w:rsidR="00813BC3" w:rsidRDefault="00000000">
      <w:pPr>
        <w:spacing w:after="20" w:line="259" w:lineRule="auto"/>
        <w:ind w:left="288"/>
      </w:pPr>
      <w:r>
        <w:rPr>
          <w:sz w:val="19"/>
        </w:rPr>
        <w:t>1. How to Build a Document Checklist Before Sending Files to a Client</w:t>
      </w:r>
    </w:p>
    <w:p w14:paraId="122292B5" w14:textId="77777777" w:rsidR="00813BC3" w:rsidRDefault="00000000">
      <w:pPr>
        <w:spacing w:after="20" w:line="259" w:lineRule="auto"/>
        <w:ind w:left="288"/>
      </w:pPr>
      <w:r>
        <w:rPr>
          <w:sz w:val="19"/>
        </w:rPr>
        <w:t>2. How to Prepare a Document Folder for Audit in Less Time</w:t>
      </w:r>
    </w:p>
    <w:p w14:paraId="5362E35F" w14:textId="77777777" w:rsidR="00813BC3" w:rsidRDefault="00000000">
      <w:pPr>
        <w:spacing w:after="20" w:line="259" w:lineRule="auto"/>
        <w:ind w:left="288"/>
      </w:pPr>
      <w:r>
        <w:rPr>
          <w:sz w:val="19"/>
        </w:rPr>
        <w:t>3. How to Turn Word, Excel and PDF Files Into a Standardized Review Package</w:t>
      </w:r>
    </w:p>
    <w:p w14:paraId="13B9A781" w14:textId="77777777" w:rsidR="00813BC3" w:rsidRDefault="00000000">
      <w:pPr>
        <w:spacing w:after="20" w:line="259" w:lineRule="auto"/>
        <w:ind w:left="288"/>
      </w:pPr>
      <w:r>
        <w:rPr>
          <w:sz w:val="19"/>
        </w:rPr>
        <w:t>4. How to Create a File Naming Convention for Company Documents</w:t>
      </w:r>
    </w:p>
    <w:p w14:paraId="545BBA3B" w14:textId="77777777" w:rsidR="00813BC3" w:rsidRDefault="00000000">
      <w:pPr>
        <w:spacing w:after="20" w:line="259" w:lineRule="auto"/>
        <w:ind w:left="288"/>
      </w:pPr>
      <w:r>
        <w:rPr>
          <w:sz w:val="19"/>
        </w:rPr>
        <w:t>5. How to Organize Scanned Documents by Client, Date and Document Type</w:t>
      </w:r>
    </w:p>
    <w:p w14:paraId="5E045661" w14:textId="77777777" w:rsidR="00813BC3" w:rsidRDefault="00000000">
      <w:pPr>
        <w:spacing w:after="20" w:line="259" w:lineRule="auto"/>
        <w:ind w:left="288"/>
      </w:pPr>
      <w:r>
        <w:rPr>
          <w:sz w:val="19"/>
        </w:rPr>
        <w:t>6. How to Verify That a Batch of Documents Was Processed Correctly</w:t>
      </w:r>
    </w:p>
    <w:p w14:paraId="6772A51F" w14:textId="77777777" w:rsidR="00813BC3" w:rsidRDefault="00000000">
      <w:pPr>
        <w:spacing w:after="20" w:line="259" w:lineRule="auto"/>
        <w:ind w:left="288"/>
      </w:pPr>
      <w:r>
        <w:rPr>
          <w:sz w:val="19"/>
        </w:rPr>
        <w:t>7. How to Prepare Documents Before Uploading Them to a CRM, ERP or DMS</w:t>
      </w:r>
    </w:p>
    <w:p w14:paraId="343586F4" w14:textId="77777777" w:rsidR="00813BC3" w:rsidRDefault="00000000">
      <w:pPr>
        <w:spacing w:after="20" w:line="259" w:lineRule="auto"/>
        <w:ind w:left="288"/>
      </w:pPr>
      <w:r>
        <w:rPr>
          <w:sz w:val="19"/>
        </w:rPr>
        <w:t>8. How to Reduce the Size of Large PDF Sets Without Losing Control</w:t>
      </w:r>
    </w:p>
    <w:p w14:paraId="04871FAD" w14:textId="77777777" w:rsidR="00813BC3" w:rsidRDefault="00000000">
      <w:pPr>
        <w:spacing w:after="20" w:line="259" w:lineRule="auto"/>
        <w:ind w:left="288"/>
      </w:pPr>
      <w:r>
        <w:rPr>
          <w:sz w:val="19"/>
        </w:rPr>
        <w:t>9. How to Write a Simple Internal Procedure for PDF Verification</w:t>
      </w:r>
    </w:p>
    <w:p w14:paraId="4ED6EBF1" w14:textId="77777777" w:rsidR="00813BC3" w:rsidRDefault="00000000">
      <w:pPr>
        <w:spacing w:after="20" w:line="259" w:lineRule="auto"/>
        <w:ind w:left="288"/>
      </w:pPr>
      <w:r>
        <w:rPr>
          <w:sz w:val="19"/>
        </w:rPr>
        <w:t>10. How to Fix Problematic Scans Exported by Multifunction Printers</w:t>
      </w:r>
    </w:p>
    <w:p w14:paraId="262649F4" w14:textId="77777777" w:rsidR="00813BC3" w:rsidRDefault="00000000">
      <w:pPr>
        <w:spacing w:before="160" w:after="40" w:line="259" w:lineRule="auto"/>
      </w:pPr>
      <w:r>
        <w:rPr>
          <w:b/>
          <w:color w:val="7F6000"/>
          <w:sz w:val="26"/>
        </w:rPr>
        <w:t>■ Industry</w:t>
      </w:r>
    </w:p>
    <w:p w14:paraId="25EFE178" w14:textId="77777777" w:rsidR="00813BC3" w:rsidRDefault="00000000">
      <w:pPr>
        <w:spacing w:after="20" w:line="259" w:lineRule="auto"/>
        <w:ind w:left="288"/>
      </w:pPr>
      <w:r>
        <w:rPr>
          <w:sz w:val="19"/>
        </w:rPr>
        <w:t>1. How Startups Can Prepare Investor Documents Without Data Room Chaos</w:t>
      </w:r>
    </w:p>
    <w:p w14:paraId="7EA98B89" w14:textId="77777777" w:rsidR="00813BC3" w:rsidRDefault="00000000">
      <w:pPr>
        <w:spacing w:after="20" w:line="259" w:lineRule="auto"/>
        <w:ind w:left="288"/>
      </w:pPr>
      <w:r>
        <w:rPr>
          <w:sz w:val="19"/>
        </w:rPr>
        <w:t>2. Municipal Offices: How to Digitize Applications, Permits and Public Records More Safely</w:t>
      </w:r>
    </w:p>
    <w:p w14:paraId="495B09E5" w14:textId="77777777" w:rsidR="00813BC3" w:rsidRDefault="00000000">
      <w:pPr>
        <w:spacing w:after="20" w:line="259" w:lineRule="auto"/>
        <w:ind w:left="288"/>
      </w:pPr>
      <w:r>
        <w:rPr>
          <w:sz w:val="19"/>
        </w:rPr>
        <w:t>3. Mortgage Brokers: How to Avoid Document Errors Before Sending a Loan Package</w:t>
      </w:r>
    </w:p>
    <w:p w14:paraId="44976B3C" w14:textId="77777777" w:rsidR="00813BC3" w:rsidRDefault="00000000">
      <w:pPr>
        <w:spacing w:after="20" w:line="259" w:lineRule="auto"/>
        <w:ind w:left="288"/>
      </w:pPr>
      <w:r>
        <w:rPr>
          <w:sz w:val="19"/>
        </w:rPr>
        <w:t>4. Legal Aid Organizations: Protecting Documents for Vulnerable People</w:t>
      </w:r>
    </w:p>
    <w:p w14:paraId="7FF9BCDA" w14:textId="77777777" w:rsidR="00813BC3" w:rsidRDefault="00000000">
      <w:pPr>
        <w:spacing w:after="20" w:line="259" w:lineRule="auto"/>
        <w:ind w:left="288"/>
      </w:pPr>
      <w:r>
        <w:rPr>
          <w:sz w:val="19"/>
        </w:rPr>
        <w:t>5. Property Management: Controlling Lease Contracts, Tenant Documents and Maintenance Reports</w:t>
      </w:r>
    </w:p>
    <w:p w14:paraId="2ACEF227" w14:textId="77777777" w:rsidR="00813BC3" w:rsidRDefault="00000000">
      <w:pPr>
        <w:spacing w:after="20" w:line="259" w:lineRule="auto"/>
        <w:ind w:left="288"/>
      </w:pPr>
      <w:r>
        <w:rPr>
          <w:sz w:val="19"/>
        </w:rPr>
        <w:t>6. Medical Laboratories: Managing Administrative Reports, Forms and Scanned Archives</w:t>
      </w:r>
    </w:p>
    <w:p w14:paraId="602C9EDA" w14:textId="77777777" w:rsidR="00813BC3" w:rsidRDefault="00000000">
      <w:pPr>
        <w:spacing w:after="20" w:line="259" w:lineRule="auto"/>
        <w:ind w:left="288"/>
      </w:pPr>
      <w:r>
        <w:rPr>
          <w:sz w:val="19"/>
        </w:rPr>
        <w:t>7. Accounting Outsourcing Firms: Standardizing Documents Received From Many Clients</w:t>
      </w:r>
    </w:p>
    <w:p w14:paraId="2AD7057C" w14:textId="77777777" w:rsidR="00813BC3" w:rsidRDefault="00000000">
      <w:pPr>
        <w:spacing w:after="20" w:line="259" w:lineRule="auto"/>
        <w:ind w:left="288"/>
      </w:pPr>
      <w:r>
        <w:rPr>
          <w:sz w:val="19"/>
        </w:rPr>
        <w:t>8. Certified Translation Offices: Preparing Scanned Documents for Translation, Archiving and Delivery</w:t>
      </w:r>
    </w:p>
    <w:p w14:paraId="15FA3C4B" w14:textId="77777777" w:rsidR="00813BC3" w:rsidRDefault="00000000">
      <w:pPr>
        <w:spacing w:after="20" w:line="259" w:lineRule="auto"/>
        <w:ind w:left="288"/>
      </w:pPr>
      <w:r>
        <w:rPr>
          <w:sz w:val="19"/>
        </w:rPr>
        <w:t>9. Car Dealers and Financing Files: Organizing Contracts, IDs and Vehicle Documents</w:t>
      </w:r>
    </w:p>
    <w:p w14:paraId="3BE7BF58" w14:textId="77777777" w:rsidR="00813BC3" w:rsidRDefault="00000000">
      <w:pPr>
        <w:spacing w:after="20" w:line="259" w:lineRule="auto"/>
        <w:ind w:left="288"/>
      </w:pPr>
      <w:r>
        <w:rPr>
          <w:sz w:val="19"/>
        </w:rPr>
        <w:t>10. Cyber Insurance: What Documents to Prepare After a Security Incident</w:t>
      </w:r>
    </w:p>
    <w:p w14:paraId="44A4725A" w14:textId="77777777" w:rsidR="00813BC3" w:rsidRDefault="00000000">
      <w:r>
        <w:br w:type="page"/>
      </w:r>
    </w:p>
    <w:p w14:paraId="73C3C94C" w14:textId="77777777" w:rsidR="00813BC3" w:rsidRDefault="00000000">
      <w:pPr>
        <w:spacing w:before="2600" w:line="259" w:lineRule="auto"/>
        <w:jc w:val="center"/>
      </w:pPr>
      <w:r>
        <w:rPr>
          <w:b/>
          <w:color w:val="1F4E79"/>
          <w:sz w:val="52"/>
        </w:rPr>
        <w:lastRenderedPageBreak/>
        <w:t>■ Security</w:t>
      </w:r>
    </w:p>
    <w:p w14:paraId="390E6A50" w14:textId="77777777" w:rsidR="00813BC3" w:rsidRDefault="00000000">
      <w:pPr>
        <w:spacing w:after="0" w:line="259" w:lineRule="auto"/>
        <w:jc w:val="center"/>
      </w:pPr>
      <w:r>
        <w:rPr>
          <w:color w:val="5A5A5A"/>
          <w:sz w:val="24"/>
        </w:rPr>
        <w:t>Articles focused on document protection, privacy, internal risk and safer sharing.</w:t>
      </w:r>
    </w:p>
    <w:p w14:paraId="791142B8" w14:textId="77777777" w:rsidR="00813BC3" w:rsidRDefault="00000000">
      <w:r>
        <w:br w:type="page"/>
      </w:r>
    </w:p>
    <w:tbl>
      <w:tblPr>
        <w:tblW w:w="0" w:type="auto"/>
        <w:tblLook w:val="04A0" w:firstRow="1" w:lastRow="0" w:firstColumn="1" w:lastColumn="0" w:noHBand="0" w:noVBand="1"/>
      </w:tblPr>
      <w:tblGrid>
        <w:gridCol w:w="10080"/>
      </w:tblGrid>
      <w:tr w:rsidR="00813BC3" w14:paraId="090475C3" w14:textId="77777777">
        <w:tc>
          <w:tcPr>
            <w:tcW w:w="10080" w:type="dxa"/>
            <w:tcBorders>
              <w:top w:val="single" w:sz="8" w:space="0" w:color="1F4E79"/>
              <w:left w:val="single" w:sz="8" w:space="0" w:color="1F4E79"/>
              <w:bottom w:val="single" w:sz="8" w:space="0" w:color="1F4E79"/>
              <w:right w:val="single" w:sz="8" w:space="0" w:color="1F4E79"/>
            </w:tcBorders>
            <w:shd w:val="clear" w:color="auto" w:fill="D9EAF7"/>
          </w:tcPr>
          <w:p w14:paraId="26398DDF" w14:textId="77777777" w:rsidR="00813BC3" w:rsidRDefault="00000000">
            <w:r>
              <w:rPr>
                <w:b/>
                <w:color w:val="1F4E79"/>
                <w:sz w:val="18"/>
              </w:rPr>
              <w:lastRenderedPageBreak/>
              <w:t>■ SECURITY | ARTICLE 1</w:t>
            </w:r>
          </w:p>
        </w:tc>
      </w:tr>
    </w:tbl>
    <w:p w14:paraId="0B2673D7" w14:textId="77777777" w:rsidR="00813BC3" w:rsidRDefault="00000000">
      <w:pPr>
        <w:pStyle w:val="Heading1"/>
        <w:spacing w:before="160" w:after="120" w:line="259" w:lineRule="auto"/>
      </w:pPr>
      <w:r>
        <w:t>Documents Sent Through WhatsApp, Telegram or Slack: Security Risks Companies Often Miss</w:t>
      </w:r>
    </w:p>
    <w:p w14:paraId="5D36A2D8" w14:textId="77777777" w:rsidR="00813BC3" w:rsidRDefault="00000000">
      <w:pPr>
        <w:shd w:val="clear" w:color="auto" w:fill="F2F2F2"/>
        <w:spacing w:after="180" w:line="259" w:lineRule="auto"/>
      </w:pPr>
      <w:r>
        <w:rPr>
          <w:b/>
          <w:color w:val="1F4E79"/>
        </w:rPr>
        <w:t xml:space="preserve">Short description: </w:t>
      </w:r>
      <w:r>
        <w:rPr>
          <w:i/>
        </w:rPr>
        <w:t>Learn why documents shared through messaging apps can expose metadata, comments, file history and sensitive business information.</w:t>
      </w:r>
    </w:p>
    <w:p w14:paraId="14122AF6" w14:textId="77777777" w:rsidR="00813BC3" w:rsidRDefault="00000000">
      <w:pPr>
        <w:pStyle w:val="Heading2"/>
        <w:spacing w:before="160" w:after="60" w:line="259" w:lineRule="auto"/>
      </w:pPr>
      <w:r>
        <w:t>Overview</w:t>
      </w:r>
    </w:p>
    <w:p w14:paraId="1806E7D3" w14:textId="77777777" w:rsidR="00813BC3" w:rsidRDefault="00000000">
      <w:pPr>
        <w:spacing w:after="120" w:line="259" w:lineRule="auto"/>
      </w:pPr>
      <w:r>
        <w:t>Contracts, invoices, scanned IDs, reports and legal files are often sent through chat because it is fast and familiar. In daily operations this workflow is often treated as routine, but it can affect privacy, auditability, version control and the professional image of the company.</w:t>
      </w:r>
    </w:p>
    <w:p w14:paraId="5BF855EE" w14:textId="77777777" w:rsidR="00813BC3" w:rsidRDefault="00000000">
      <w:pPr>
        <w:pStyle w:val="Heading2"/>
        <w:spacing w:before="160" w:after="60" w:line="259" w:lineRule="auto"/>
      </w:pPr>
      <w:r>
        <w:t>What makes this issue important</w:t>
      </w:r>
    </w:p>
    <w:p w14:paraId="610561DA" w14:textId="77777777" w:rsidR="00813BC3" w:rsidRDefault="00000000">
      <w:pPr>
        <w:spacing w:after="120" w:line="259" w:lineRule="auto"/>
      </w:pPr>
      <w:r>
        <w:t>Once a file enters a chat, the organization can lose visibility over downloads, forwarding, local copies, hidden metadata and outdated versions. The issue is practical: employees usually see only the visible page, while hidden data, filenames, folder context, document structure and unmanaged copies can still create exposure or confusion.</w:t>
      </w:r>
    </w:p>
    <w:p w14:paraId="2687D298" w14:textId="77777777" w:rsidR="00813BC3" w:rsidRDefault="00000000">
      <w:pPr>
        <w:pStyle w:val="Heading2"/>
        <w:spacing w:before="160" w:after="60" w:line="259" w:lineRule="auto"/>
      </w:pPr>
      <w:r>
        <w:t>Practical approach</w:t>
      </w:r>
    </w:p>
    <w:p w14:paraId="43A6E85C" w14:textId="77777777" w:rsidR="00813BC3" w:rsidRDefault="00000000">
      <w:pPr>
        <w:spacing w:after="120" w:line="259" w:lineRule="auto"/>
      </w:pPr>
      <w:r>
        <w:t>Review the final file before sending, remove unnecessary metadata, use a neutral external filename and keep an approved copy in the official archive. The objective is to create a repeatable process that does not depend on one careful employee, but on a simple internal standard that can be used by the whole team.</w:t>
      </w:r>
    </w:p>
    <w:p w14:paraId="752CF4C6" w14:textId="77777777" w:rsidR="00813BC3" w:rsidRDefault="00000000">
      <w:pPr>
        <w:pStyle w:val="Heading2"/>
        <w:spacing w:before="160" w:after="60" w:line="259" w:lineRule="auto"/>
      </w:pPr>
      <w:r>
        <w:t>Practical checklist</w:t>
      </w:r>
    </w:p>
    <w:p w14:paraId="58B74A96" w14:textId="77777777" w:rsidR="00813BC3" w:rsidRDefault="00000000">
      <w:pPr>
        <w:spacing w:after="40" w:line="259" w:lineRule="auto"/>
        <w:ind w:left="317" w:hanging="173"/>
      </w:pPr>
      <w:r>
        <w:rPr>
          <w:b/>
          <w:color w:val="1F4E79"/>
        </w:rPr>
        <w:t xml:space="preserve">✓ </w:t>
      </w:r>
      <w:r>
        <w:rPr>
          <w:sz w:val="20"/>
        </w:rPr>
        <w:t>Confirm that the document is the correct final version.</w:t>
      </w:r>
    </w:p>
    <w:p w14:paraId="0AB543AC" w14:textId="77777777" w:rsidR="00813BC3" w:rsidRDefault="00000000">
      <w:pPr>
        <w:spacing w:after="40" w:line="259" w:lineRule="auto"/>
        <w:ind w:left="317" w:hanging="173"/>
      </w:pPr>
      <w:r>
        <w:rPr>
          <w:b/>
          <w:color w:val="1F4E79"/>
        </w:rPr>
        <w:t xml:space="preserve">✓ </w:t>
      </w:r>
      <w:r>
        <w:rPr>
          <w:sz w:val="20"/>
        </w:rPr>
        <w:t>Apply the workflow step: Review the final file before sending, remove unnecessary metadata, use a neutral external filename and keep an approved copy in the official archive.</w:t>
      </w:r>
    </w:p>
    <w:p w14:paraId="66F1D587" w14:textId="77777777" w:rsidR="00813BC3" w:rsidRDefault="00000000">
      <w:pPr>
        <w:spacing w:after="40" w:line="259" w:lineRule="auto"/>
        <w:ind w:left="317" w:hanging="173"/>
      </w:pPr>
      <w:r>
        <w:rPr>
          <w:b/>
          <w:color w:val="1F4E79"/>
        </w:rPr>
        <w:t xml:space="preserve">✓ </w:t>
      </w:r>
      <w:r>
        <w:rPr>
          <w:sz w:val="20"/>
        </w:rPr>
        <w:t>Check filename, metadata, comments, page count and readability.</w:t>
      </w:r>
    </w:p>
    <w:p w14:paraId="66999726" w14:textId="77777777" w:rsidR="00813BC3" w:rsidRDefault="00000000">
      <w:pPr>
        <w:spacing w:after="40" w:line="259" w:lineRule="auto"/>
        <w:ind w:left="317" w:hanging="173"/>
      </w:pPr>
      <w:r>
        <w:rPr>
          <w:b/>
          <w:color w:val="1F4E79"/>
        </w:rPr>
        <w:t xml:space="preserve">✓ </w:t>
      </w:r>
      <w:r>
        <w:rPr>
          <w:sz w:val="20"/>
        </w:rPr>
        <w:t>Store the approved copy in the official archive or system.</w:t>
      </w:r>
    </w:p>
    <w:p w14:paraId="2D48775B" w14:textId="77777777" w:rsidR="00813BC3" w:rsidRDefault="00000000">
      <w:pPr>
        <w:spacing w:after="40" w:line="259" w:lineRule="auto"/>
        <w:ind w:left="317" w:hanging="173"/>
      </w:pPr>
      <w:r>
        <w:rPr>
          <w:b/>
          <w:color w:val="1F4E79"/>
        </w:rPr>
        <w:t xml:space="preserve">✓ </w:t>
      </w:r>
      <w:r>
        <w:rPr>
          <w:sz w:val="20"/>
        </w:rPr>
        <w:t>Keep a simple report or note when processing important batches.</w:t>
      </w:r>
    </w:p>
    <w:p w14:paraId="50179CC6" w14:textId="77777777" w:rsidR="00813BC3" w:rsidRDefault="00000000">
      <w:pPr>
        <w:pStyle w:val="Heading2"/>
        <w:spacing w:before="160" w:after="60" w:line="259" w:lineRule="auto"/>
      </w:pPr>
      <w:r>
        <w:t>How DocInspector fits into this workflow</w:t>
      </w:r>
    </w:p>
    <w:p w14:paraId="34E6330B"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1EF819B1"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7E410209"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2EFE700C" w14:textId="77777777" w:rsidR="00813BC3" w:rsidRDefault="00000000">
      <w:r>
        <w:br w:type="page"/>
      </w:r>
    </w:p>
    <w:tbl>
      <w:tblPr>
        <w:tblW w:w="0" w:type="auto"/>
        <w:tblLook w:val="04A0" w:firstRow="1" w:lastRow="0" w:firstColumn="1" w:lastColumn="0" w:noHBand="0" w:noVBand="1"/>
      </w:tblPr>
      <w:tblGrid>
        <w:gridCol w:w="10080"/>
      </w:tblGrid>
      <w:tr w:rsidR="00813BC3" w14:paraId="6741F993" w14:textId="77777777">
        <w:tc>
          <w:tcPr>
            <w:tcW w:w="10080" w:type="dxa"/>
            <w:tcBorders>
              <w:top w:val="single" w:sz="8" w:space="0" w:color="1F4E79"/>
              <w:left w:val="single" w:sz="8" w:space="0" w:color="1F4E79"/>
              <w:bottom w:val="single" w:sz="8" w:space="0" w:color="1F4E79"/>
              <w:right w:val="single" w:sz="8" w:space="0" w:color="1F4E79"/>
            </w:tcBorders>
            <w:shd w:val="clear" w:color="auto" w:fill="D9EAF7"/>
          </w:tcPr>
          <w:p w14:paraId="721D408B" w14:textId="77777777" w:rsidR="00813BC3" w:rsidRDefault="00000000">
            <w:r>
              <w:rPr>
                <w:b/>
                <w:color w:val="1F4E79"/>
                <w:sz w:val="18"/>
              </w:rPr>
              <w:lastRenderedPageBreak/>
              <w:t>■ SECURITY | ARTICLE 2</w:t>
            </w:r>
          </w:p>
        </w:tc>
      </w:tr>
    </w:tbl>
    <w:p w14:paraId="69105797" w14:textId="77777777" w:rsidR="00813BC3" w:rsidRDefault="00000000">
      <w:pPr>
        <w:pStyle w:val="Heading1"/>
        <w:spacing w:before="160" w:after="120" w:line="259" w:lineRule="auto"/>
      </w:pPr>
      <w:r>
        <w:t>Why Shared Folders Become a Document Security Problem Without Clear Rules</w:t>
      </w:r>
    </w:p>
    <w:p w14:paraId="32FD17DE" w14:textId="77777777" w:rsidR="00813BC3" w:rsidRDefault="00000000">
      <w:pPr>
        <w:shd w:val="clear" w:color="auto" w:fill="F2F2F2"/>
        <w:spacing w:after="180" w:line="259" w:lineRule="auto"/>
      </w:pPr>
      <w:r>
        <w:rPr>
          <w:b/>
          <w:color w:val="1F4E79"/>
        </w:rPr>
        <w:t xml:space="preserve">Short description: </w:t>
      </w:r>
      <w:r>
        <w:rPr>
          <w:i/>
        </w:rPr>
        <w:t>Shared folders are useful, but they can quickly create duplicate files, outdated versions and uncontrolled access to sensitive documents.</w:t>
      </w:r>
    </w:p>
    <w:p w14:paraId="32897B96" w14:textId="77777777" w:rsidR="00813BC3" w:rsidRDefault="00000000">
      <w:pPr>
        <w:pStyle w:val="Heading2"/>
        <w:spacing w:before="160" w:after="60" w:line="259" w:lineRule="auto"/>
      </w:pPr>
      <w:r>
        <w:t>Overview</w:t>
      </w:r>
    </w:p>
    <w:p w14:paraId="5F56FE76" w14:textId="77777777" w:rsidR="00813BC3" w:rsidRDefault="00000000">
      <w:pPr>
        <w:spacing w:after="120" w:line="259" w:lineRule="auto"/>
      </w:pPr>
      <w:r>
        <w:t>Shared folders are used every day for collaboration, but over time they often become uncontrolled archives. In daily operations this workflow is often treated as routine, but it can affect privacy, auditability, version control and the professional image of the company.</w:t>
      </w:r>
    </w:p>
    <w:p w14:paraId="276CCDF5" w14:textId="77777777" w:rsidR="00813BC3" w:rsidRDefault="00000000">
      <w:pPr>
        <w:pStyle w:val="Heading2"/>
        <w:spacing w:before="160" w:after="60" w:line="259" w:lineRule="auto"/>
      </w:pPr>
      <w:r>
        <w:t>What makes this issue important</w:t>
      </w:r>
    </w:p>
    <w:p w14:paraId="142608B9" w14:textId="77777777" w:rsidR="00813BC3" w:rsidRDefault="00000000">
      <w:pPr>
        <w:spacing w:after="120" w:line="259" w:lineRule="auto"/>
      </w:pPr>
      <w:r>
        <w:t>Users may work on the wrong version, send obsolete drafts, keep personal data too long or expose context through folder names. The issue is practical: employees usually see only the visible page, while hidden data, filenames, folder context, document structure and unmanaged copies can still create exposure or confusion.</w:t>
      </w:r>
    </w:p>
    <w:p w14:paraId="12295715" w14:textId="77777777" w:rsidR="00813BC3" w:rsidRDefault="00000000">
      <w:pPr>
        <w:pStyle w:val="Heading2"/>
        <w:spacing w:before="160" w:after="60" w:line="259" w:lineRule="auto"/>
      </w:pPr>
      <w:r>
        <w:t>Practical approach</w:t>
      </w:r>
    </w:p>
    <w:p w14:paraId="56FE8B1B" w14:textId="77777777" w:rsidR="00813BC3" w:rsidRDefault="00000000">
      <w:pPr>
        <w:spacing w:after="120" w:line="259" w:lineRule="auto"/>
      </w:pPr>
      <w:r>
        <w:t>Separate drafts from final files, limit write permissions, remove duplicates and create an inventory before external sharing. The objective is to create a repeatable process that does not depend on one careful employee, but on a simple internal standard that can be used by the whole team.</w:t>
      </w:r>
    </w:p>
    <w:p w14:paraId="7E2B79C6" w14:textId="77777777" w:rsidR="00813BC3" w:rsidRDefault="00000000">
      <w:pPr>
        <w:pStyle w:val="Heading2"/>
        <w:spacing w:before="160" w:after="60" w:line="259" w:lineRule="auto"/>
      </w:pPr>
      <w:r>
        <w:t>Practical checklist</w:t>
      </w:r>
    </w:p>
    <w:p w14:paraId="64EBA181" w14:textId="77777777" w:rsidR="00813BC3" w:rsidRDefault="00000000">
      <w:pPr>
        <w:spacing w:after="40" w:line="259" w:lineRule="auto"/>
        <w:ind w:left="317" w:hanging="173"/>
      </w:pPr>
      <w:r>
        <w:rPr>
          <w:b/>
          <w:color w:val="1F4E79"/>
        </w:rPr>
        <w:t xml:space="preserve">✓ </w:t>
      </w:r>
      <w:r>
        <w:rPr>
          <w:sz w:val="20"/>
        </w:rPr>
        <w:t>Confirm that the document is the correct final version.</w:t>
      </w:r>
    </w:p>
    <w:p w14:paraId="3E9FC661" w14:textId="77777777" w:rsidR="00813BC3" w:rsidRDefault="00000000">
      <w:pPr>
        <w:spacing w:after="40" w:line="259" w:lineRule="auto"/>
        <w:ind w:left="317" w:hanging="173"/>
      </w:pPr>
      <w:r>
        <w:rPr>
          <w:b/>
          <w:color w:val="1F4E79"/>
        </w:rPr>
        <w:t xml:space="preserve">✓ </w:t>
      </w:r>
      <w:r>
        <w:rPr>
          <w:sz w:val="20"/>
        </w:rPr>
        <w:t>Apply the workflow step: Separate drafts from final files, limit write permissions, remove duplicates and create an inventory before external sharing.</w:t>
      </w:r>
    </w:p>
    <w:p w14:paraId="128A3C07" w14:textId="77777777" w:rsidR="00813BC3" w:rsidRDefault="00000000">
      <w:pPr>
        <w:spacing w:after="40" w:line="259" w:lineRule="auto"/>
        <w:ind w:left="317" w:hanging="173"/>
      </w:pPr>
      <w:r>
        <w:rPr>
          <w:b/>
          <w:color w:val="1F4E79"/>
        </w:rPr>
        <w:t xml:space="preserve">✓ </w:t>
      </w:r>
      <w:r>
        <w:rPr>
          <w:sz w:val="20"/>
        </w:rPr>
        <w:t>Check filename, metadata, comments, page count and readability.</w:t>
      </w:r>
    </w:p>
    <w:p w14:paraId="5C2D8247" w14:textId="77777777" w:rsidR="00813BC3" w:rsidRDefault="00000000">
      <w:pPr>
        <w:spacing w:after="40" w:line="259" w:lineRule="auto"/>
        <w:ind w:left="317" w:hanging="173"/>
      </w:pPr>
      <w:r>
        <w:rPr>
          <w:b/>
          <w:color w:val="1F4E79"/>
        </w:rPr>
        <w:t xml:space="preserve">✓ </w:t>
      </w:r>
      <w:r>
        <w:rPr>
          <w:sz w:val="20"/>
        </w:rPr>
        <w:t>Store the approved copy in the official archive or system.</w:t>
      </w:r>
    </w:p>
    <w:p w14:paraId="58EBBE4D" w14:textId="77777777" w:rsidR="00813BC3" w:rsidRDefault="00000000">
      <w:pPr>
        <w:spacing w:after="40" w:line="259" w:lineRule="auto"/>
        <w:ind w:left="317" w:hanging="173"/>
      </w:pPr>
      <w:r>
        <w:rPr>
          <w:b/>
          <w:color w:val="1F4E79"/>
        </w:rPr>
        <w:t xml:space="preserve">✓ </w:t>
      </w:r>
      <w:r>
        <w:rPr>
          <w:sz w:val="20"/>
        </w:rPr>
        <w:t>Keep a simple report or note when processing important batches.</w:t>
      </w:r>
    </w:p>
    <w:p w14:paraId="66F06803" w14:textId="77777777" w:rsidR="00813BC3" w:rsidRDefault="00000000">
      <w:pPr>
        <w:pStyle w:val="Heading2"/>
        <w:spacing w:before="160" w:after="60" w:line="259" w:lineRule="auto"/>
      </w:pPr>
      <w:r>
        <w:t>How DocInspector fits into this workflow</w:t>
      </w:r>
    </w:p>
    <w:p w14:paraId="2FD32557"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52D247CC"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524C43CF"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681930A7" w14:textId="77777777" w:rsidR="00813BC3" w:rsidRDefault="00000000">
      <w:r>
        <w:br w:type="page"/>
      </w:r>
    </w:p>
    <w:tbl>
      <w:tblPr>
        <w:tblW w:w="0" w:type="auto"/>
        <w:tblLook w:val="04A0" w:firstRow="1" w:lastRow="0" w:firstColumn="1" w:lastColumn="0" w:noHBand="0" w:noVBand="1"/>
      </w:tblPr>
      <w:tblGrid>
        <w:gridCol w:w="10080"/>
      </w:tblGrid>
      <w:tr w:rsidR="00813BC3" w14:paraId="3E6459DA" w14:textId="77777777">
        <w:tc>
          <w:tcPr>
            <w:tcW w:w="10080" w:type="dxa"/>
            <w:tcBorders>
              <w:top w:val="single" w:sz="8" w:space="0" w:color="1F4E79"/>
              <w:left w:val="single" w:sz="8" w:space="0" w:color="1F4E79"/>
              <w:bottom w:val="single" w:sz="8" w:space="0" w:color="1F4E79"/>
              <w:right w:val="single" w:sz="8" w:space="0" w:color="1F4E79"/>
            </w:tcBorders>
            <w:shd w:val="clear" w:color="auto" w:fill="D9EAF7"/>
          </w:tcPr>
          <w:p w14:paraId="296C64D0" w14:textId="77777777" w:rsidR="00813BC3" w:rsidRDefault="00000000">
            <w:r>
              <w:rPr>
                <w:b/>
                <w:color w:val="1F4E79"/>
                <w:sz w:val="18"/>
              </w:rPr>
              <w:lastRenderedPageBreak/>
              <w:t>■ SECURITY | ARTICLE 3</w:t>
            </w:r>
          </w:p>
        </w:tc>
      </w:tr>
    </w:tbl>
    <w:p w14:paraId="2AD7D551" w14:textId="77777777" w:rsidR="00813BC3" w:rsidRDefault="00000000">
      <w:pPr>
        <w:pStyle w:val="Heading1"/>
        <w:spacing w:before="160" w:after="120" w:line="259" w:lineRule="auto"/>
      </w:pPr>
      <w:r>
        <w:t>PDF Passwords Are Not Enough: What to Check Before Sending a Protected Document</w:t>
      </w:r>
    </w:p>
    <w:p w14:paraId="351F4517" w14:textId="77777777" w:rsidR="00813BC3" w:rsidRDefault="00000000">
      <w:pPr>
        <w:shd w:val="clear" w:color="auto" w:fill="F2F2F2"/>
        <w:spacing w:after="180" w:line="259" w:lineRule="auto"/>
      </w:pPr>
      <w:r>
        <w:rPr>
          <w:b/>
          <w:color w:val="1F4E79"/>
        </w:rPr>
        <w:t xml:space="preserve">Short description: </w:t>
      </w:r>
      <w:r>
        <w:rPr>
          <w:i/>
        </w:rPr>
        <w:t>A password-protected PDF is not automatically clean or safe. Learn what else should be reviewed before sharing sensitive files.</w:t>
      </w:r>
    </w:p>
    <w:p w14:paraId="0BAA53D5" w14:textId="77777777" w:rsidR="00813BC3" w:rsidRDefault="00000000">
      <w:pPr>
        <w:pStyle w:val="Heading2"/>
        <w:spacing w:before="160" w:after="60" w:line="259" w:lineRule="auto"/>
      </w:pPr>
      <w:r>
        <w:t>Overview</w:t>
      </w:r>
    </w:p>
    <w:p w14:paraId="205EC901" w14:textId="77777777" w:rsidR="00813BC3" w:rsidRDefault="00000000">
      <w:pPr>
        <w:spacing w:after="120" w:line="259" w:lineRule="auto"/>
      </w:pPr>
      <w:r>
        <w:t>Many users add a PDF password and assume the document is fully secure. In daily operations this workflow is often treated as routine, but it can affect privacy, auditability, version control and the professional image of the company.</w:t>
      </w:r>
    </w:p>
    <w:p w14:paraId="6F51EECC" w14:textId="77777777" w:rsidR="00813BC3" w:rsidRDefault="00000000">
      <w:pPr>
        <w:pStyle w:val="Heading2"/>
        <w:spacing w:before="160" w:after="60" w:line="259" w:lineRule="auto"/>
      </w:pPr>
      <w:r>
        <w:t>What makes this issue important</w:t>
      </w:r>
    </w:p>
    <w:p w14:paraId="3542F43B" w14:textId="77777777" w:rsidR="00813BC3" w:rsidRDefault="00000000">
      <w:pPr>
        <w:spacing w:after="120" w:line="259" w:lineRule="auto"/>
      </w:pPr>
      <w:r>
        <w:t>Passwords do not necessarily remove metadata, comments, form fields, embedded objects or hidden layers from the file. The issue is practical: employees usually see only the visible page, while hidden data, filenames, folder context, document structure and unmanaged copies can still create exposure or confusion.</w:t>
      </w:r>
    </w:p>
    <w:p w14:paraId="64A05977" w14:textId="77777777" w:rsidR="00813BC3" w:rsidRDefault="00000000">
      <w:pPr>
        <w:pStyle w:val="Heading2"/>
        <w:spacing w:before="160" w:after="60" w:line="259" w:lineRule="auto"/>
      </w:pPr>
      <w:r>
        <w:t>Practical approach</w:t>
      </w:r>
    </w:p>
    <w:p w14:paraId="769528DB" w14:textId="77777777" w:rsidR="00813BC3" w:rsidRDefault="00000000">
      <w:pPr>
        <w:spacing w:after="120" w:line="259" w:lineRule="auto"/>
      </w:pPr>
      <w:r>
        <w:t>Inspect the PDF before adding protection, remove unnecessary elements, verify permissions and store the distribution copy separately. The objective is to create a repeatable process that does not depend on one careful employee, but on a simple internal standard that can be used by the whole team.</w:t>
      </w:r>
    </w:p>
    <w:p w14:paraId="534D58B6" w14:textId="77777777" w:rsidR="00813BC3" w:rsidRDefault="00000000">
      <w:pPr>
        <w:pStyle w:val="Heading2"/>
        <w:spacing w:before="160" w:after="60" w:line="259" w:lineRule="auto"/>
      </w:pPr>
      <w:r>
        <w:t>Practical checklist</w:t>
      </w:r>
    </w:p>
    <w:p w14:paraId="59512165" w14:textId="77777777" w:rsidR="00813BC3" w:rsidRDefault="00000000">
      <w:pPr>
        <w:spacing w:after="40" w:line="259" w:lineRule="auto"/>
        <w:ind w:left="317" w:hanging="173"/>
      </w:pPr>
      <w:r>
        <w:rPr>
          <w:b/>
          <w:color w:val="1F4E79"/>
        </w:rPr>
        <w:t xml:space="preserve">✓ </w:t>
      </w:r>
      <w:r>
        <w:rPr>
          <w:sz w:val="20"/>
        </w:rPr>
        <w:t>Confirm that the document is the correct final version.</w:t>
      </w:r>
    </w:p>
    <w:p w14:paraId="187B1362" w14:textId="77777777" w:rsidR="00813BC3" w:rsidRDefault="00000000">
      <w:pPr>
        <w:spacing w:after="40" w:line="259" w:lineRule="auto"/>
        <w:ind w:left="317" w:hanging="173"/>
      </w:pPr>
      <w:r>
        <w:rPr>
          <w:b/>
          <w:color w:val="1F4E79"/>
        </w:rPr>
        <w:t xml:space="preserve">✓ </w:t>
      </w:r>
      <w:r>
        <w:rPr>
          <w:sz w:val="20"/>
        </w:rPr>
        <w:t>Apply the workflow step: Inspect the PDF before adding protection, remove unnecessary elements, verify permissions and store the distribution copy separately.</w:t>
      </w:r>
    </w:p>
    <w:p w14:paraId="44A35B76" w14:textId="77777777" w:rsidR="00813BC3" w:rsidRDefault="00000000">
      <w:pPr>
        <w:spacing w:after="40" w:line="259" w:lineRule="auto"/>
        <w:ind w:left="317" w:hanging="173"/>
      </w:pPr>
      <w:r>
        <w:rPr>
          <w:b/>
          <w:color w:val="1F4E79"/>
        </w:rPr>
        <w:t xml:space="preserve">✓ </w:t>
      </w:r>
      <w:r>
        <w:rPr>
          <w:sz w:val="20"/>
        </w:rPr>
        <w:t>Check filename, metadata, comments, page count and readability.</w:t>
      </w:r>
    </w:p>
    <w:p w14:paraId="49F894EF" w14:textId="77777777" w:rsidR="00813BC3" w:rsidRDefault="00000000">
      <w:pPr>
        <w:spacing w:after="40" w:line="259" w:lineRule="auto"/>
        <w:ind w:left="317" w:hanging="173"/>
      </w:pPr>
      <w:r>
        <w:rPr>
          <w:b/>
          <w:color w:val="1F4E79"/>
        </w:rPr>
        <w:t xml:space="preserve">✓ </w:t>
      </w:r>
      <w:r>
        <w:rPr>
          <w:sz w:val="20"/>
        </w:rPr>
        <w:t>Store the approved copy in the official archive or system.</w:t>
      </w:r>
    </w:p>
    <w:p w14:paraId="60767136" w14:textId="77777777" w:rsidR="00813BC3" w:rsidRDefault="00000000">
      <w:pPr>
        <w:spacing w:after="40" w:line="259" w:lineRule="auto"/>
        <w:ind w:left="317" w:hanging="173"/>
      </w:pPr>
      <w:r>
        <w:rPr>
          <w:b/>
          <w:color w:val="1F4E79"/>
        </w:rPr>
        <w:t xml:space="preserve">✓ </w:t>
      </w:r>
      <w:r>
        <w:rPr>
          <w:sz w:val="20"/>
        </w:rPr>
        <w:t>Keep a simple report or note when processing important batches.</w:t>
      </w:r>
    </w:p>
    <w:p w14:paraId="3AE1FD09" w14:textId="77777777" w:rsidR="00813BC3" w:rsidRDefault="00000000">
      <w:pPr>
        <w:pStyle w:val="Heading2"/>
        <w:spacing w:before="160" w:after="60" w:line="259" w:lineRule="auto"/>
      </w:pPr>
      <w:r>
        <w:t>How DocInspector fits into this workflow</w:t>
      </w:r>
    </w:p>
    <w:p w14:paraId="0AB502A3"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0327A809"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5D32DBD0"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23662335" w14:textId="77777777" w:rsidR="00813BC3" w:rsidRDefault="00000000">
      <w:r>
        <w:br w:type="page"/>
      </w:r>
    </w:p>
    <w:tbl>
      <w:tblPr>
        <w:tblW w:w="0" w:type="auto"/>
        <w:tblLook w:val="04A0" w:firstRow="1" w:lastRow="0" w:firstColumn="1" w:lastColumn="0" w:noHBand="0" w:noVBand="1"/>
      </w:tblPr>
      <w:tblGrid>
        <w:gridCol w:w="10080"/>
      </w:tblGrid>
      <w:tr w:rsidR="00813BC3" w14:paraId="56E2C5BD" w14:textId="77777777">
        <w:tc>
          <w:tcPr>
            <w:tcW w:w="10080" w:type="dxa"/>
            <w:tcBorders>
              <w:top w:val="single" w:sz="8" w:space="0" w:color="1F4E79"/>
              <w:left w:val="single" w:sz="8" w:space="0" w:color="1F4E79"/>
              <w:bottom w:val="single" w:sz="8" w:space="0" w:color="1F4E79"/>
              <w:right w:val="single" w:sz="8" w:space="0" w:color="1F4E79"/>
            </w:tcBorders>
            <w:shd w:val="clear" w:color="auto" w:fill="D9EAF7"/>
          </w:tcPr>
          <w:p w14:paraId="20617C1A" w14:textId="77777777" w:rsidR="00813BC3" w:rsidRDefault="00000000">
            <w:r>
              <w:rPr>
                <w:b/>
                <w:color w:val="1F4E79"/>
                <w:sz w:val="18"/>
              </w:rPr>
              <w:lastRenderedPageBreak/>
              <w:t>■ SECURITY | ARTICLE 4</w:t>
            </w:r>
          </w:p>
        </w:tc>
      </w:tr>
    </w:tbl>
    <w:p w14:paraId="54C8CAC3" w14:textId="77777777" w:rsidR="00813BC3" w:rsidRDefault="00000000">
      <w:pPr>
        <w:pStyle w:val="Heading1"/>
        <w:spacing w:before="160" w:after="120" w:line="259" w:lineRule="auto"/>
      </w:pPr>
      <w:r>
        <w:t>Internal Document Leaks: How Data Escapes Without a Cyberattack</w:t>
      </w:r>
    </w:p>
    <w:p w14:paraId="36177248" w14:textId="77777777" w:rsidR="00813BC3" w:rsidRDefault="00000000">
      <w:pPr>
        <w:shd w:val="clear" w:color="auto" w:fill="F2F2F2"/>
        <w:spacing w:after="180" w:line="259" w:lineRule="auto"/>
      </w:pPr>
      <w:r>
        <w:rPr>
          <w:b/>
          <w:color w:val="1F4E79"/>
        </w:rPr>
        <w:t xml:space="preserve">Short description: </w:t>
      </w:r>
      <w:r>
        <w:rPr>
          <w:i/>
        </w:rPr>
        <w:t>Most document leaks are caused by operational mistakes: wrong attachments, unmanaged versions and internal notes left inside files.</w:t>
      </w:r>
    </w:p>
    <w:p w14:paraId="3C880D06" w14:textId="77777777" w:rsidR="00813BC3" w:rsidRDefault="00000000">
      <w:pPr>
        <w:pStyle w:val="Heading2"/>
        <w:spacing w:before="160" w:after="60" w:line="259" w:lineRule="auto"/>
      </w:pPr>
      <w:r>
        <w:t>Overview</w:t>
      </w:r>
    </w:p>
    <w:p w14:paraId="4A6862FD" w14:textId="77777777" w:rsidR="00813BC3" w:rsidRDefault="00000000">
      <w:pPr>
        <w:spacing w:after="120" w:line="259" w:lineRule="auto"/>
      </w:pPr>
      <w:r>
        <w:t>A company can lose confidential information without being hacked. In daily operations this workflow is often treated as routine, but it can affect privacy, auditability, version control and the professional image of the company.</w:t>
      </w:r>
    </w:p>
    <w:p w14:paraId="21AA6C83" w14:textId="77777777" w:rsidR="00813BC3" w:rsidRDefault="00000000">
      <w:pPr>
        <w:pStyle w:val="Heading2"/>
        <w:spacing w:before="160" w:after="60" w:line="259" w:lineRule="auto"/>
      </w:pPr>
      <w:r>
        <w:t>What makes this issue important</w:t>
      </w:r>
    </w:p>
    <w:p w14:paraId="2211A6F2" w14:textId="77777777" w:rsidR="00813BC3" w:rsidRDefault="00000000">
      <w:pPr>
        <w:spacing w:after="120" w:line="259" w:lineRule="auto"/>
      </w:pPr>
      <w:r>
        <w:t>An employee may send an internal draft, share a folder with extra files or forget comments and hidden data in a document. The issue is practical: employees usually see only the visible page, while hidden data, filenames, folder context, document structure and unmanaged copies can still create exposure or confusion.</w:t>
      </w:r>
    </w:p>
    <w:p w14:paraId="1A3E6516" w14:textId="77777777" w:rsidR="00813BC3" w:rsidRDefault="00000000">
      <w:pPr>
        <w:pStyle w:val="Heading2"/>
        <w:spacing w:before="160" w:after="60" w:line="259" w:lineRule="auto"/>
      </w:pPr>
      <w:r>
        <w:t>Practical approach</w:t>
      </w:r>
    </w:p>
    <w:p w14:paraId="66B8C84B" w14:textId="77777777" w:rsidR="00813BC3" w:rsidRDefault="00000000">
      <w:pPr>
        <w:spacing w:after="120" w:line="259" w:lineRule="auto"/>
      </w:pPr>
      <w:r>
        <w:t>Create a final-review process for documents that leave the company and separate internal working files from external versions. The objective is to create a repeatable process that does not depend on one careful employee, but on a simple internal standard that can be used by the whole team.</w:t>
      </w:r>
    </w:p>
    <w:p w14:paraId="59E8D424" w14:textId="77777777" w:rsidR="00813BC3" w:rsidRDefault="00000000">
      <w:pPr>
        <w:pStyle w:val="Heading2"/>
        <w:spacing w:before="160" w:after="60" w:line="259" w:lineRule="auto"/>
      </w:pPr>
      <w:r>
        <w:t>Practical checklist</w:t>
      </w:r>
    </w:p>
    <w:p w14:paraId="541F3C53" w14:textId="77777777" w:rsidR="00813BC3" w:rsidRDefault="00000000">
      <w:pPr>
        <w:spacing w:after="40" w:line="259" w:lineRule="auto"/>
        <w:ind w:left="317" w:hanging="173"/>
      </w:pPr>
      <w:r>
        <w:rPr>
          <w:b/>
          <w:color w:val="1F4E79"/>
        </w:rPr>
        <w:t xml:space="preserve">✓ </w:t>
      </w:r>
      <w:r>
        <w:rPr>
          <w:sz w:val="20"/>
        </w:rPr>
        <w:t>Confirm that the document is the correct final version.</w:t>
      </w:r>
    </w:p>
    <w:p w14:paraId="4D5A0E6C" w14:textId="77777777" w:rsidR="00813BC3" w:rsidRDefault="00000000">
      <w:pPr>
        <w:spacing w:after="40" w:line="259" w:lineRule="auto"/>
        <w:ind w:left="317" w:hanging="173"/>
      </w:pPr>
      <w:r>
        <w:rPr>
          <w:b/>
          <w:color w:val="1F4E79"/>
        </w:rPr>
        <w:t xml:space="preserve">✓ </w:t>
      </w:r>
      <w:r>
        <w:rPr>
          <w:sz w:val="20"/>
        </w:rPr>
        <w:t>Apply the workflow step: Create a final-review process for documents that leave the company and separate internal working files from external versions.</w:t>
      </w:r>
    </w:p>
    <w:p w14:paraId="12E83003" w14:textId="77777777" w:rsidR="00813BC3" w:rsidRDefault="00000000">
      <w:pPr>
        <w:spacing w:after="40" w:line="259" w:lineRule="auto"/>
        <w:ind w:left="317" w:hanging="173"/>
      </w:pPr>
      <w:r>
        <w:rPr>
          <w:b/>
          <w:color w:val="1F4E79"/>
        </w:rPr>
        <w:t xml:space="preserve">✓ </w:t>
      </w:r>
      <w:r>
        <w:rPr>
          <w:sz w:val="20"/>
        </w:rPr>
        <w:t>Check filename, metadata, comments, page count and readability.</w:t>
      </w:r>
    </w:p>
    <w:p w14:paraId="70869058" w14:textId="77777777" w:rsidR="00813BC3" w:rsidRDefault="00000000">
      <w:pPr>
        <w:spacing w:after="40" w:line="259" w:lineRule="auto"/>
        <w:ind w:left="317" w:hanging="173"/>
      </w:pPr>
      <w:r>
        <w:rPr>
          <w:b/>
          <w:color w:val="1F4E79"/>
        </w:rPr>
        <w:t xml:space="preserve">✓ </w:t>
      </w:r>
      <w:r>
        <w:rPr>
          <w:sz w:val="20"/>
        </w:rPr>
        <w:t>Store the approved copy in the official archive or system.</w:t>
      </w:r>
    </w:p>
    <w:p w14:paraId="755C7514" w14:textId="77777777" w:rsidR="00813BC3" w:rsidRDefault="00000000">
      <w:pPr>
        <w:spacing w:after="40" w:line="259" w:lineRule="auto"/>
        <w:ind w:left="317" w:hanging="173"/>
      </w:pPr>
      <w:r>
        <w:rPr>
          <w:b/>
          <w:color w:val="1F4E79"/>
        </w:rPr>
        <w:t xml:space="preserve">✓ </w:t>
      </w:r>
      <w:r>
        <w:rPr>
          <w:sz w:val="20"/>
        </w:rPr>
        <w:t>Keep a simple report or note when processing important batches.</w:t>
      </w:r>
    </w:p>
    <w:p w14:paraId="77047CDE" w14:textId="77777777" w:rsidR="00813BC3" w:rsidRDefault="00000000">
      <w:pPr>
        <w:pStyle w:val="Heading2"/>
        <w:spacing w:before="160" w:after="60" w:line="259" w:lineRule="auto"/>
      </w:pPr>
      <w:r>
        <w:t>How DocInspector fits into this workflow</w:t>
      </w:r>
    </w:p>
    <w:p w14:paraId="0237538D"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0083BDFB"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1F8D084A"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591BE80D" w14:textId="77777777" w:rsidR="00813BC3" w:rsidRDefault="00000000">
      <w:r>
        <w:br w:type="page"/>
      </w:r>
    </w:p>
    <w:tbl>
      <w:tblPr>
        <w:tblW w:w="0" w:type="auto"/>
        <w:tblLook w:val="04A0" w:firstRow="1" w:lastRow="0" w:firstColumn="1" w:lastColumn="0" w:noHBand="0" w:noVBand="1"/>
      </w:tblPr>
      <w:tblGrid>
        <w:gridCol w:w="10080"/>
      </w:tblGrid>
      <w:tr w:rsidR="00813BC3" w14:paraId="4B912EB9" w14:textId="77777777">
        <w:tc>
          <w:tcPr>
            <w:tcW w:w="10080" w:type="dxa"/>
            <w:tcBorders>
              <w:top w:val="single" w:sz="8" w:space="0" w:color="1F4E79"/>
              <w:left w:val="single" w:sz="8" w:space="0" w:color="1F4E79"/>
              <w:bottom w:val="single" w:sz="8" w:space="0" w:color="1F4E79"/>
              <w:right w:val="single" w:sz="8" w:space="0" w:color="1F4E79"/>
            </w:tcBorders>
            <w:shd w:val="clear" w:color="auto" w:fill="D9EAF7"/>
          </w:tcPr>
          <w:p w14:paraId="1EA21876" w14:textId="77777777" w:rsidR="00813BC3" w:rsidRDefault="00000000">
            <w:r>
              <w:rPr>
                <w:b/>
                <w:color w:val="1F4E79"/>
                <w:sz w:val="18"/>
              </w:rPr>
              <w:lastRenderedPageBreak/>
              <w:t>■ SECURITY | ARTICLE 5</w:t>
            </w:r>
          </w:p>
        </w:tc>
      </w:tr>
    </w:tbl>
    <w:p w14:paraId="1BBA5077" w14:textId="77777777" w:rsidR="00813BC3" w:rsidRDefault="00000000">
      <w:pPr>
        <w:pStyle w:val="Heading1"/>
        <w:spacing w:before="160" w:after="120" w:line="259" w:lineRule="auto"/>
      </w:pPr>
      <w:r>
        <w:t>Filenames Can Expose Sensitive Data: Practical Rules for Professional Documents</w:t>
      </w:r>
    </w:p>
    <w:p w14:paraId="55ADB63A" w14:textId="77777777" w:rsidR="00813BC3" w:rsidRDefault="00000000">
      <w:pPr>
        <w:shd w:val="clear" w:color="auto" w:fill="F2F2F2"/>
        <w:spacing w:after="180" w:line="259" w:lineRule="auto"/>
      </w:pPr>
      <w:r>
        <w:rPr>
          <w:b/>
          <w:color w:val="1F4E79"/>
        </w:rPr>
        <w:t xml:space="preserve">Short description: </w:t>
      </w:r>
      <w:r>
        <w:rPr>
          <w:i/>
        </w:rPr>
        <w:t>File names can reveal clients, salaries, internal decisions, legal issues or personal data before the document is opened.</w:t>
      </w:r>
    </w:p>
    <w:p w14:paraId="0434B67A" w14:textId="77777777" w:rsidR="00813BC3" w:rsidRDefault="00000000">
      <w:pPr>
        <w:pStyle w:val="Heading2"/>
        <w:spacing w:before="160" w:after="60" w:line="259" w:lineRule="auto"/>
      </w:pPr>
      <w:r>
        <w:t>Overview</w:t>
      </w:r>
    </w:p>
    <w:p w14:paraId="75490CE8" w14:textId="77777777" w:rsidR="00813BC3" w:rsidRDefault="00000000">
      <w:pPr>
        <w:spacing w:after="120" w:line="259" w:lineRule="auto"/>
      </w:pPr>
      <w:r>
        <w:t>Filenames are visible in emails, shared folders, downloads and document lists. In daily operations this workflow is often treated as routine, but it can affect privacy, auditability, version control and the professional image of the company.</w:t>
      </w:r>
    </w:p>
    <w:p w14:paraId="0E810F07" w14:textId="77777777" w:rsidR="00813BC3" w:rsidRDefault="00000000">
      <w:pPr>
        <w:pStyle w:val="Heading2"/>
        <w:spacing w:before="160" w:after="60" w:line="259" w:lineRule="auto"/>
      </w:pPr>
      <w:r>
        <w:t>What makes this issue important</w:t>
      </w:r>
    </w:p>
    <w:p w14:paraId="082A4501" w14:textId="77777777" w:rsidR="00813BC3" w:rsidRDefault="00000000">
      <w:pPr>
        <w:spacing w:after="120" w:line="259" w:lineRule="auto"/>
      </w:pPr>
      <w:r>
        <w:t>Names such as salary_list_final, passport_copy or legal_claim_confidential can expose information even when the document is protected. The issue is practical: employees usually see only the visible page, while hidden data, filenames, folder context, document structure and unmanaged copies can still create exposure or confusion.</w:t>
      </w:r>
    </w:p>
    <w:p w14:paraId="58A5F973" w14:textId="77777777" w:rsidR="00813BC3" w:rsidRDefault="00000000">
      <w:pPr>
        <w:pStyle w:val="Heading2"/>
        <w:spacing w:before="160" w:after="60" w:line="259" w:lineRule="auto"/>
      </w:pPr>
      <w:r>
        <w:t>Practical approach</w:t>
      </w:r>
    </w:p>
    <w:p w14:paraId="725F928E" w14:textId="77777777" w:rsidR="00813BC3" w:rsidRDefault="00000000">
      <w:pPr>
        <w:spacing w:after="120" w:line="259" w:lineRule="auto"/>
      </w:pPr>
      <w:r>
        <w:t>Adopt a naming convention with date, project code, document type, version and status while avoiding unnecessary sensitive data. The objective is to create a repeatable process that does not depend on one careful employee, but on a simple internal standard that can be used by the whole team.</w:t>
      </w:r>
    </w:p>
    <w:p w14:paraId="5786535C" w14:textId="77777777" w:rsidR="00813BC3" w:rsidRDefault="00000000">
      <w:pPr>
        <w:pStyle w:val="Heading2"/>
        <w:spacing w:before="160" w:after="60" w:line="259" w:lineRule="auto"/>
      </w:pPr>
      <w:r>
        <w:t>Practical checklist</w:t>
      </w:r>
    </w:p>
    <w:p w14:paraId="5738E156" w14:textId="77777777" w:rsidR="00813BC3" w:rsidRDefault="00000000">
      <w:pPr>
        <w:spacing w:after="40" w:line="259" w:lineRule="auto"/>
        <w:ind w:left="317" w:hanging="173"/>
      </w:pPr>
      <w:r>
        <w:rPr>
          <w:b/>
          <w:color w:val="1F4E79"/>
        </w:rPr>
        <w:t xml:space="preserve">✓ </w:t>
      </w:r>
      <w:r>
        <w:rPr>
          <w:sz w:val="20"/>
        </w:rPr>
        <w:t>Confirm that the document is the correct final version.</w:t>
      </w:r>
    </w:p>
    <w:p w14:paraId="3C29962E" w14:textId="77777777" w:rsidR="00813BC3" w:rsidRDefault="00000000">
      <w:pPr>
        <w:spacing w:after="40" w:line="259" w:lineRule="auto"/>
        <w:ind w:left="317" w:hanging="173"/>
      </w:pPr>
      <w:r>
        <w:rPr>
          <w:b/>
          <w:color w:val="1F4E79"/>
        </w:rPr>
        <w:t xml:space="preserve">✓ </w:t>
      </w:r>
      <w:r>
        <w:rPr>
          <w:sz w:val="20"/>
        </w:rPr>
        <w:t>Apply the workflow step: Adopt a naming convention with date, project code, document type, version and status while avoiding unnecessary sensitive data.</w:t>
      </w:r>
    </w:p>
    <w:p w14:paraId="227338CE" w14:textId="77777777" w:rsidR="00813BC3" w:rsidRDefault="00000000">
      <w:pPr>
        <w:spacing w:after="40" w:line="259" w:lineRule="auto"/>
        <w:ind w:left="317" w:hanging="173"/>
      </w:pPr>
      <w:r>
        <w:rPr>
          <w:b/>
          <w:color w:val="1F4E79"/>
        </w:rPr>
        <w:t xml:space="preserve">✓ </w:t>
      </w:r>
      <w:r>
        <w:rPr>
          <w:sz w:val="20"/>
        </w:rPr>
        <w:t>Check filename, metadata, comments, page count and readability.</w:t>
      </w:r>
    </w:p>
    <w:p w14:paraId="3957055D" w14:textId="77777777" w:rsidR="00813BC3" w:rsidRDefault="00000000">
      <w:pPr>
        <w:spacing w:after="40" w:line="259" w:lineRule="auto"/>
        <w:ind w:left="317" w:hanging="173"/>
      </w:pPr>
      <w:r>
        <w:rPr>
          <w:b/>
          <w:color w:val="1F4E79"/>
        </w:rPr>
        <w:t xml:space="preserve">✓ </w:t>
      </w:r>
      <w:r>
        <w:rPr>
          <w:sz w:val="20"/>
        </w:rPr>
        <w:t>Store the approved copy in the official archive or system.</w:t>
      </w:r>
    </w:p>
    <w:p w14:paraId="5A75820C" w14:textId="77777777" w:rsidR="00813BC3" w:rsidRDefault="00000000">
      <w:pPr>
        <w:spacing w:after="40" w:line="259" w:lineRule="auto"/>
        <w:ind w:left="317" w:hanging="173"/>
      </w:pPr>
      <w:r>
        <w:rPr>
          <w:b/>
          <w:color w:val="1F4E79"/>
        </w:rPr>
        <w:t xml:space="preserve">✓ </w:t>
      </w:r>
      <w:r>
        <w:rPr>
          <w:sz w:val="20"/>
        </w:rPr>
        <w:t>Keep a simple report or note when processing important batches.</w:t>
      </w:r>
    </w:p>
    <w:p w14:paraId="690AE837" w14:textId="77777777" w:rsidR="00813BC3" w:rsidRDefault="00000000">
      <w:pPr>
        <w:pStyle w:val="Heading2"/>
        <w:spacing w:before="160" w:after="60" w:line="259" w:lineRule="auto"/>
      </w:pPr>
      <w:r>
        <w:t>How DocInspector fits into this workflow</w:t>
      </w:r>
    </w:p>
    <w:p w14:paraId="627B685C"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7179FA4A"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335F7E38"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6F83E1D1" w14:textId="77777777" w:rsidR="00813BC3" w:rsidRDefault="00000000">
      <w:r>
        <w:br w:type="page"/>
      </w:r>
    </w:p>
    <w:tbl>
      <w:tblPr>
        <w:tblW w:w="0" w:type="auto"/>
        <w:tblLook w:val="04A0" w:firstRow="1" w:lastRow="0" w:firstColumn="1" w:lastColumn="0" w:noHBand="0" w:noVBand="1"/>
      </w:tblPr>
      <w:tblGrid>
        <w:gridCol w:w="10080"/>
      </w:tblGrid>
      <w:tr w:rsidR="00813BC3" w14:paraId="543D6D91" w14:textId="77777777">
        <w:tc>
          <w:tcPr>
            <w:tcW w:w="10080" w:type="dxa"/>
            <w:tcBorders>
              <w:top w:val="single" w:sz="8" w:space="0" w:color="1F4E79"/>
              <w:left w:val="single" w:sz="8" w:space="0" w:color="1F4E79"/>
              <w:bottom w:val="single" w:sz="8" w:space="0" w:color="1F4E79"/>
              <w:right w:val="single" w:sz="8" w:space="0" w:color="1F4E79"/>
            </w:tcBorders>
            <w:shd w:val="clear" w:color="auto" w:fill="D9EAF7"/>
          </w:tcPr>
          <w:p w14:paraId="317AEF5C" w14:textId="77777777" w:rsidR="00813BC3" w:rsidRDefault="00000000">
            <w:r>
              <w:rPr>
                <w:b/>
                <w:color w:val="1F4E79"/>
                <w:sz w:val="18"/>
              </w:rPr>
              <w:lastRenderedPageBreak/>
              <w:t>■ SECURITY | ARTICLE 6</w:t>
            </w:r>
          </w:p>
        </w:tc>
      </w:tr>
    </w:tbl>
    <w:p w14:paraId="53A14903" w14:textId="77777777" w:rsidR="00813BC3" w:rsidRDefault="00000000">
      <w:pPr>
        <w:pStyle w:val="Heading1"/>
        <w:spacing w:before="160" w:after="120" w:line="259" w:lineRule="auto"/>
      </w:pPr>
      <w:r>
        <w:t>Duplicate Documents: Hidden Cost, Privacy Risk and Audit Problem</w:t>
      </w:r>
    </w:p>
    <w:p w14:paraId="6D7AE329" w14:textId="77777777" w:rsidR="00813BC3" w:rsidRDefault="00000000">
      <w:pPr>
        <w:shd w:val="clear" w:color="auto" w:fill="F2F2F2"/>
        <w:spacing w:after="180" w:line="259" w:lineRule="auto"/>
      </w:pPr>
      <w:r>
        <w:rPr>
          <w:b/>
          <w:color w:val="1F4E79"/>
        </w:rPr>
        <w:t xml:space="preserve">Short description: </w:t>
      </w:r>
      <w:r>
        <w:rPr>
          <w:i/>
        </w:rPr>
        <w:t>Duplicate documents increase storage costs, create version confusion and make privacy compliance harder to manage.</w:t>
      </w:r>
    </w:p>
    <w:p w14:paraId="1E698B64" w14:textId="77777777" w:rsidR="00813BC3" w:rsidRDefault="00000000">
      <w:pPr>
        <w:pStyle w:val="Heading2"/>
        <w:spacing w:before="160" w:after="60" w:line="259" w:lineRule="auto"/>
      </w:pPr>
      <w:r>
        <w:t>Overview</w:t>
      </w:r>
    </w:p>
    <w:p w14:paraId="52153998" w14:textId="77777777" w:rsidR="00813BC3" w:rsidRDefault="00000000">
      <w:pPr>
        <w:spacing w:after="120" w:line="259" w:lineRule="auto"/>
      </w:pPr>
      <w:r>
        <w:t>Duplicate contracts, invoices, IDs, reports and scans appear naturally when teams copy files between folders. In daily operations this workflow is often treated as routine, but it can affect privacy, auditability, version control and the professional image of the company.</w:t>
      </w:r>
    </w:p>
    <w:p w14:paraId="134F53E3" w14:textId="77777777" w:rsidR="00813BC3" w:rsidRDefault="00000000">
      <w:pPr>
        <w:pStyle w:val="Heading2"/>
        <w:spacing w:before="160" w:after="60" w:line="259" w:lineRule="auto"/>
      </w:pPr>
      <w:r>
        <w:t>What makes this issue important</w:t>
      </w:r>
    </w:p>
    <w:p w14:paraId="6551F2DF" w14:textId="77777777" w:rsidR="00813BC3" w:rsidRDefault="00000000">
      <w:pPr>
        <w:spacing w:after="120" w:line="259" w:lineRule="auto"/>
      </w:pPr>
      <w:r>
        <w:t>The organization may not know which version is final, which copy was sent or which file should be deleted under retention rules. The issue is practical: employees usually see only the visible page, while hidden data, filenames, folder context, document structure and unmanaged copies can still create exposure or confusion.</w:t>
      </w:r>
    </w:p>
    <w:p w14:paraId="13DF32D3" w14:textId="77777777" w:rsidR="00813BC3" w:rsidRDefault="00000000">
      <w:pPr>
        <w:pStyle w:val="Heading2"/>
        <w:spacing w:before="160" w:after="60" w:line="259" w:lineRule="auto"/>
      </w:pPr>
      <w:r>
        <w:t>Practical approach</w:t>
      </w:r>
    </w:p>
    <w:p w14:paraId="74AD8C03" w14:textId="77777777" w:rsidR="00813BC3" w:rsidRDefault="00000000">
      <w:pPr>
        <w:spacing w:after="120" w:line="259" w:lineRule="auto"/>
      </w:pPr>
      <w:r>
        <w:t>Identify duplicates before audit or migration, preserve the approved version and remove obsolete copies through a controlled process. The objective is to create a repeatable process that does not depend on one careful employee, but on a simple internal standard that can be used by the whole team.</w:t>
      </w:r>
    </w:p>
    <w:p w14:paraId="40E1343E" w14:textId="77777777" w:rsidR="00813BC3" w:rsidRDefault="00000000">
      <w:pPr>
        <w:pStyle w:val="Heading2"/>
        <w:spacing w:before="160" w:after="60" w:line="259" w:lineRule="auto"/>
      </w:pPr>
      <w:r>
        <w:t>Practical checklist</w:t>
      </w:r>
    </w:p>
    <w:p w14:paraId="1A9E10C2" w14:textId="77777777" w:rsidR="00813BC3" w:rsidRDefault="00000000">
      <w:pPr>
        <w:spacing w:after="40" w:line="259" w:lineRule="auto"/>
        <w:ind w:left="317" w:hanging="173"/>
      </w:pPr>
      <w:r>
        <w:rPr>
          <w:b/>
          <w:color w:val="1F4E79"/>
        </w:rPr>
        <w:t xml:space="preserve">✓ </w:t>
      </w:r>
      <w:r>
        <w:rPr>
          <w:sz w:val="20"/>
        </w:rPr>
        <w:t>Confirm that the document is the correct final version.</w:t>
      </w:r>
    </w:p>
    <w:p w14:paraId="3CF59AF9" w14:textId="77777777" w:rsidR="00813BC3" w:rsidRDefault="00000000">
      <w:pPr>
        <w:spacing w:after="40" w:line="259" w:lineRule="auto"/>
        <w:ind w:left="317" w:hanging="173"/>
      </w:pPr>
      <w:r>
        <w:rPr>
          <w:b/>
          <w:color w:val="1F4E79"/>
        </w:rPr>
        <w:t xml:space="preserve">✓ </w:t>
      </w:r>
      <w:r>
        <w:rPr>
          <w:sz w:val="20"/>
        </w:rPr>
        <w:t>Apply the workflow step: Identify duplicates before audit or migration, preserve the approved version and remove obsolete copies through a controlled process.</w:t>
      </w:r>
    </w:p>
    <w:p w14:paraId="35471AA6" w14:textId="77777777" w:rsidR="00813BC3" w:rsidRDefault="00000000">
      <w:pPr>
        <w:spacing w:after="40" w:line="259" w:lineRule="auto"/>
        <w:ind w:left="317" w:hanging="173"/>
      </w:pPr>
      <w:r>
        <w:rPr>
          <w:b/>
          <w:color w:val="1F4E79"/>
        </w:rPr>
        <w:t xml:space="preserve">✓ </w:t>
      </w:r>
      <w:r>
        <w:rPr>
          <w:sz w:val="20"/>
        </w:rPr>
        <w:t>Check filename, metadata, comments, page count and readability.</w:t>
      </w:r>
    </w:p>
    <w:p w14:paraId="03D62421" w14:textId="77777777" w:rsidR="00813BC3" w:rsidRDefault="00000000">
      <w:pPr>
        <w:spacing w:after="40" w:line="259" w:lineRule="auto"/>
        <w:ind w:left="317" w:hanging="173"/>
      </w:pPr>
      <w:r>
        <w:rPr>
          <w:b/>
          <w:color w:val="1F4E79"/>
        </w:rPr>
        <w:t xml:space="preserve">✓ </w:t>
      </w:r>
      <w:r>
        <w:rPr>
          <w:sz w:val="20"/>
        </w:rPr>
        <w:t>Store the approved copy in the official archive or system.</w:t>
      </w:r>
    </w:p>
    <w:p w14:paraId="4934C6F3" w14:textId="77777777" w:rsidR="00813BC3" w:rsidRDefault="00000000">
      <w:pPr>
        <w:spacing w:after="40" w:line="259" w:lineRule="auto"/>
        <w:ind w:left="317" w:hanging="173"/>
      </w:pPr>
      <w:r>
        <w:rPr>
          <w:b/>
          <w:color w:val="1F4E79"/>
        </w:rPr>
        <w:t xml:space="preserve">✓ </w:t>
      </w:r>
      <w:r>
        <w:rPr>
          <w:sz w:val="20"/>
        </w:rPr>
        <w:t>Keep a simple report or note when processing important batches.</w:t>
      </w:r>
    </w:p>
    <w:p w14:paraId="08C144A1" w14:textId="77777777" w:rsidR="00813BC3" w:rsidRDefault="00000000">
      <w:pPr>
        <w:pStyle w:val="Heading2"/>
        <w:spacing w:before="160" w:after="60" w:line="259" w:lineRule="auto"/>
      </w:pPr>
      <w:r>
        <w:t>How DocInspector fits into this workflow</w:t>
      </w:r>
    </w:p>
    <w:p w14:paraId="79727AA0"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56760845"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37D7376C"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09281756" w14:textId="77777777" w:rsidR="00813BC3" w:rsidRDefault="00000000">
      <w:r>
        <w:br w:type="page"/>
      </w:r>
    </w:p>
    <w:tbl>
      <w:tblPr>
        <w:tblW w:w="0" w:type="auto"/>
        <w:tblLook w:val="04A0" w:firstRow="1" w:lastRow="0" w:firstColumn="1" w:lastColumn="0" w:noHBand="0" w:noVBand="1"/>
      </w:tblPr>
      <w:tblGrid>
        <w:gridCol w:w="10080"/>
      </w:tblGrid>
      <w:tr w:rsidR="00813BC3" w14:paraId="3204B354" w14:textId="77777777">
        <w:tc>
          <w:tcPr>
            <w:tcW w:w="10080" w:type="dxa"/>
            <w:tcBorders>
              <w:top w:val="single" w:sz="8" w:space="0" w:color="1F4E79"/>
              <w:left w:val="single" w:sz="8" w:space="0" w:color="1F4E79"/>
              <w:bottom w:val="single" w:sz="8" w:space="0" w:color="1F4E79"/>
              <w:right w:val="single" w:sz="8" w:space="0" w:color="1F4E79"/>
            </w:tcBorders>
            <w:shd w:val="clear" w:color="auto" w:fill="D9EAF7"/>
          </w:tcPr>
          <w:p w14:paraId="6213F0AB" w14:textId="77777777" w:rsidR="00813BC3" w:rsidRDefault="00000000">
            <w:r>
              <w:rPr>
                <w:b/>
                <w:color w:val="1F4E79"/>
                <w:sz w:val="18"/>
              </w:rPr>
              <w:lastRenderedPageBreak/>
              <w:t>■ SECURITY | ARTICLE 7</w:t>
            </w:r>
          </w:p>
        </w:tc>
      </w:tr>
    </w:tbl>
    <w:p w14:paraId="796063DF" w14:textId="77777777" w:rsidR="00813BC3" w:rsidRDefault="00000000">
      <w:pPr>
        <w:pStyle w:val="Heading1"/>
        <w:spacing w:before="160" w:after="120" w:line="259" w:lineRule="auto"/>
      </w:pPr>
      <w:r>
        <w:t>How to Protect ID Copies, Passports and Utility Bills in Administrative Workflows</w:t>
      </w:r>
    </w:p>
    <w:p w14:paraId="01E4515C" w14:textId="77777777" w:rsidR="00813BC3" w:rsidRDefault="00000000">
      <w:pPr>
        <w:shd w:val="clear" w:color="auto" w:fill="F2F2F2"/>
        <w:spacing w:after="180" w:line="259" w:lineRule="auto"/>
      </w:pPr>
      <w:r>
        <w:rPr>
          <w:b/>
          <w:color w:val="1F4E79"/>
        </w:rPr>
        <w:t xml:space="preserve">Short description: </w:t>
      </w:r>
      <w:r>
        <w:rPr>
          <w:i/>
        </w:rPr>
        <w:t>Identity documents and utility bills require careful handling when they are scanned, renamed, shared and archived.</w:t>
      </w:r>
    </w:p>
    <w:p w14:paraId="2F11E6E7" w14:textId="77777777" w:rsidR="00813BC3" w:rsidRDefault="00000000">
      <w:pPr>
        <w:pStyle w:val="Heading2"/>
        <w:spacing w:before="160" w:after="60" w:line="259" w:lineRule="auto"/>
      </w:pPr>
      <w:r>
        <w:t>Overview</w:t>
      </w:r>
    </w:p>
    <w:p w14:paraId="5CD3F367" w14:textId="77777777" w:rsidR="00813BC3" w:rsidRDefault="00000000">
      <w:pPr>
        <w:spacing w:after="120" w:line="259" w:lineRule="auto"/>
      </w:pPr>
      <w:r>
        <w:t>Copies of IDs, passports and proof-of-address documents are common in onboarding, verification, rental and financial processes. In daily operations this workflow is often treated as routine, but it can affect privacy, auditability, version control and the professional image of the company.</w:t>
      </w:r>
    </w:p>
    <w:p w14:paraId="4A2D8BD6" w14:textId="77777777" w:rsidR="00813BC3" w:rsidRDefault="00000000">
      <w:pPr>
        <w:pStyle w:val="Heading2"/>
        <w:spacing w:before="160" w:after="60" w:line="259" w:lineRule="auto"/>
      </w:pPr>
      <w:r>
        <w:t>What makes this issue important</w:t>
      </w:r>
    </w:p>
    <w:p w14:paraId="505A6D47" w14:textId="77777777" w:rsidR="00813BC3" w:rsidRDefault="00000000">
      <w:pPr>
        <w:spacing w:after="120" w:line="259" w:lineRule="auto"/>
      </w:pPr>
      <w:r>
        <w:t>These files contain personal data and can remain in scanner folders, shared drives, email threads or temporary workstations. The issue is practical: employees usually see only the visible page, while hidden data, filenames, folder context, document structure and unmanaged copies can still create exposure or confusion.</w:t>
      </w:r>
    </w:p>
    <w:p w14:paraId="381F2325" w14:textId="77777777" w:rsidR="00813BC3" w:rsidRDefault="00000000">
      <w:pPr>
        <w:pStyle w:val="Heading2"/>
        <w:spacing w:before="160" w:after="60" w:line="259" w:lineRule="auto"/>
      </w:pPr>
      <w:r>
        <w:t>Practical approach</w:t>
      </w:r>
    </w:p>
    <w:p w14:paraId="1D9420EE" w14:textId="77777777" w:rsidR="00813BC3" w:rsidRDefault="00000000">
      <w:pPr>
        <w:spacing w:after="120" w:line="259" w:lineRule="auto"/>
      </w:pPr>
      <w:r>
        <w:t>Collect only required documents, restrict access, remove unnecessary metadata and apply clear retention rules. The objective is to create a repeatable process that does not depend on one careful employee, but on a simple internal standard that can be used by the whole team.</w:t>
      </w:r>
    </w:p>
    <w:p w14:paraId="56BFFFCF" w14:textId="77777777" w:rsidR="00813BC3" w:rsidRDefault="00000000">
      <w:pPr>
        <w:pStyle w:val="Heading2"/>
        <w:spacing w:before="160" w:after="60" w:line="259" w:lineRule="auto"/>
      </w:pPr>
      <w:r>
        <w:t>Practical checklist</w:t>
      </w:r>
    </w:p>
    <w:p w14:paraId="1EC58EA1" w14:textId="77777777" w:rsidR="00813BC3" w:rsidRDefault="00000000">
      <w:pPr>
        <w:spacing w:after="40" w:line="259" w:lineRule="auto"/>
        <w:ind w:left="317" w:hanging="173"/>
      </w:pPr>
      <w:r>
        <w:rPr>
          <w:b/>
          <w:color w:val="1F4E79"/>
        </w:rPr>
        <w:t xml:space="preserve">✓ </w:t>
      </w:r>
      <w:r>
        <w:rPr>
          <w:sz w:val="20"/>
        </w:rPr>
        <w:t>Confirm that the document is the correct final version.</w:t>
      </w:r>
    </w:p>
    <w:p w14:paraId="1BFD7595" w14:textId="77777777" w:rsidR="00813BC3" w:rsidRDefault="00000000">
      <w:pPr>
        <w:spacing w:after="40" w:line="259" w:lineRule="auto"/>
        <w:ind w:left="317" w:hanging="173"/>
      </w:pPr>
      <w:r>
        <w:rPr>
          <w:b/>
          <w:color w:val="1F4E79"/>
        </w:rPr>
        <w:t xml:space="preserve">✓ </w:t>
      </w:r>
      <w:r>
        <w:rPr>
          <w:sz w:val="20"/>
        </w:rPr>
        <w:t>Apply the workflow step: Collect only required documents, restrict access, remove unnecessary metadata and apply clear retention rules.</w:t>
      </w:r>
    </w:p>
    <w:p w14:paraId="6594865B" w14:textId="77777777" w:rsidR="00813BC3" w:rsidRDefault="00000000">
      <w:pPr>
        <w:spacing w:after="40" w:line="259" w:lineRule="auto"/>
        <w:ind w:left="317" w:hanging="173"/>
      </w:pPr>
      <w:r>
        <w:rPr>
          <w:b/>
          <w:color w:val="1F4E79"/>
        </w:rPr>
        <w:t xml:space="preserve">✓ </w:t>
      </w:r>
      <w:r>
        <w:rPr>
          <w:sz w:val="20"/>
        </w:rPr>
        <w:t>Check filename, metadata, comments, page count and readability.</w:t>
      </w:r>
    </w:p>
    <w:p w14:paraId="0DF337DD" w14:textId="77777777" w:rsidR="00813BC3" w:rsidRDefault="00000000">
      <w:pPr>
        <w:spacing w:after="40" w:line="259" w:lineRule="auto"/>
        <w:ind w:left="317" w:hanging="173"/>
      </w:pPr>
      <w:r>
        <w:rPr>
          <w:b/>
          <w:color w:val="1F4E79"/>
        </w:rPr>
        <w:t xml:space="preserve">✓ </w:t>
      </w:r>
      <w:r>
        <w:rPr>
          <w:sz w:val="20"/>
        </w:rPr>
        <w:t>Store the approved copy in the official archive or system.</w:t>
      </w:r>
    </w:p>
    <w:p w14:paraId="46B2D4DA" w14:textId="77777777" w:rsidR="00813BC3" w:rsidRDefault="00000000">
      <w:pPr>
        <w:spacing w:after="40" w:line="259" w:lineRule="auto"/>
        <w:ind w:left="317" w:hanging="173"/>
      </w:pPr>
      <w:r>
        <w:rPr>
          <w:b/>
          <w:color w:val="1F4E79"/>
        </w:rPr>
        <w:t xml:space="preserve">✓ </w:t>
      </w:r>
      <w:r>
        <w:rPr>
          <w:sz w:val="20"/>
        </w:rPr>
        <w:t>Keep a simple report or note when processing important batches.</w:t>
      </w:r>
    </w:p>
    <w:p w14:paraId="559C988B" w14:textId="77777777" w:rsidR="00813BC3" w:rsidRDefault="00000000">
      <w:pPr>
        <w:pStyle w:val="Heading2"/>
        <w:spacing w:before="160" w:after="60" w:line="259" w:lineRule="auto"/>
      </w:pPr>
      <w:r>
        <w:t>How DocInspector fits into this workflow</w:t>
      </w:r>
    </w:p>
    <w:p w14:paraId="7394F52B"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566ACABF"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348E694F"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59F0F36D" w14:textId="77777777" w:rsidR="00813BC3" w:rsidRDefault="00000000">
      <w:r>
        <w:br w:type="page"/>
      </w:r>
    </w:p>
    <w:tbl>
      <w:tblPr>
        <w:tblW w:w="0" w:type="auto"/>
        <w:tblLook w:val="04A0" w:firstRow="1" w:lastRow="0" w:firstColumn="1" w:lastColumn="0" w:noHBand="0" w:noVBand="1"/>
      </w:tblPr>
      <w:tblGrid>
        <w:gridCol w:w="10080"/>
      </w:tblGrid>
      <w:tr w:rsidR="00813BC3" w14:paraId="1AE81A1A" w14:textId="77777777">
        <w:tc>
          <w:tcPr>
            <w:tcW w:w="10080" w:type="dxa"/>
            <w:tcBorders>
              <w:top w:val="single" w:sz="8" w:space="0" w:color="1F4E79"/>
              <w:left w:val="single" w:sz="8" w:space="0" w:color="1F4E79"/>
              <w:bottom w:val="single" w:sz="8" w:space="0" w:color="1F4E79"/>
              <w:right w:val="single" w:sz="8" w:space="0" w:color="1F4E79"/>
            </w:tcBorders>
            <w:shd w:val="clear" w:color="auto" w:fill="D9EAF7"/>
          </w:tcPr>
          <w:p w14:paraId="0BB787F9" w14:textId="77777777" w:rsidR="00813BC3" w:rsidRDefault="00000000">
            <w:r>
              <w:rPr>
                <w:b/>
                <w:color w:val="1F4E79"/>
                <w:sz w:val="18"/>
              </w:rPr>
              <w:lastRenderedPageBreak/>
              <w:t>■ SECURITY | ARTICLE 8</w:t>
            </w:r>
          </w:p>
        </w:tc>
      </w:tr>
    </w:tbl>
    <w:p w14:paraId="553E053A" w14:textId="77777777" w:rsidR="00813BC3" w:rsidRDefault="00000000">
      <w:pPr>
        <w:pStyle w:val="Heading1"/>
        <w:spacing w:before="160" w:after="120" w:line="259" w:lineRule="auto"/>
      </w:pPr>
      <w:r>
        <w:t>Document Security During Employee Offboarding: What IT and HR Should Verify</w:t>
      </w:r>
    </w:p>
    <w:p w14:paraId="475B5B3C" w14:textId="77777777" w:rsidR="00813BC3" w:rsidRDefault="00000000">
      <w:pPr>
        <w:shd w:val="clear" w:color="auto" w:fill="F2F2F2"/>
        <w:spacing w:after="180" w:line="259" w:lineRule="auto"/>
      </w:pPr>
      <w:r>
        <w:rPr>
          <w:b/>
          <w:color w:val="1F4E79"/>
        </w:rPr>
        <w:t xml:space="preserve">Short description: </w:t>
      </w:r>
      <w:r>
        <w:rPr>
          <w:i/>
        </w:rPr>
        <w:t>Employee offboarding should include document review, not only account disabling and device return.</w:t>
      </w:r>
    </w:p>
    <w:p w14:paraId="16C7EC7C" w14:textId="77777777" w:rsidR="00813BC3" w:rsidRDefault="00000000">
      <w:pPr>
        <w:pStyle w:val="Heading2"/>
        <w:spacing w:before="160" w:after="60" w:line="259" w:lineRule="auto"/>
      </w:pPr>
      <w:r>
        <w:t>Overview</w:t>
      </w:r>
    </w:p>
    <w:p w14:paraId="0EC802CD" w14:textId="77777777" w:rsidR="00813BC3" w:rsidRDefault="00000000">
      <w:pPr>
        <w:spacing w:after="120" w:line="259" w:lineRule="auto"/>
      </w:pPr>
      <w:r>
        <w:t>When an employee leaves, IT usually disables accounts and collects equipment. In daily operations this workflow is often treated as routine, but it can affect privacy, auditability, version control and the professional image of the company.</w:t>
      </w:r>
    </w:p>
    <w:p w14:paraId="2A203D54" w14:textId="77777777" w:rsidR="00813BC3" w:rsidRDefault="00000000">
      <w:pPr>
        <w:pStyle w:val="Heading2"/>
        <w:spacing w:before="160" w:after="60" w:line="259" w:lineRule="auto"/>
      </w:pPr>
      <w:r>
        <w:t>What makes this issue important</w:t>
      </w:r>
    </w:p>
    <w:p w14:paraId="31DD849A" w14:textId="77777777" w:rsidR="00813BC3" w:rsidRDefault="00000000">
      <w:pPr>
        <w:spacing w:after="120" w:line="259" w:lineRule="auto"/>
      </w:pPr>
      <w:r>
        <w:t>Business documents can remain on desktops, downloads folders, personal sync locations, exported reports and unmanaged shared folders. The issue is practical: employees usually see only the visible page, while hidden data, filenames, folder context, document structure and unmanaged copies can still create exposure or confusion.</w:t>
      </w:r>
    </w:p>
    <w:p w14:paraId="1A34CD8E" w14:textId="77777777" w:rsidR="00813BC3" w:rsidRDefault="00000000">
      <w:pPr>
        <w:pStyle w:val="Heading2"/>
        <w:spacing w:before="160" w:after="60" w:line="259" w:lineRule="auto"/>
      </w:pPr>
      <w:r>
        <w:t>Practical approach</w:t>
      </w:r>
    </w:p>
    <w:p w14:paraId="76BE909B" w14:textId="77777777" w:rsidR="00813BC3" w:rsidRDefault="00000000">
      <w:pPr>
        <w:spacing w:after="120" w:line="259" w:lineRule="auto"/>
      </w:pPr>
      <w:r>
        <w:t>Review local and shared document locations, transfer business files, remove temporary copies and document the handover. The objective is to create a repeatable process that does not depend on one careful employee, but on a simple internal standard that can be used by the whole team.</w:t>
      </w:r>
    </w:p>
    <w:p w14:paraId="07BE8A37" w14:textId="77777777" w:rsidR="00813BC3" w:rsidRDefault="00000000">
      <w:pPr>
        <w:pStyle w:val="Heading2"/>
        <w:spacing w:before="160" w:after="60" w:line="259" w:lineRule="auto"/>
      </w:pPr>
      <w:r>
        <w:t>Practical checklist</w:t>
      </w:r>
    </w:p>
    <w:p w14:paraId="33C915DB" w14:textId="77777777" w:rsidR="00813BC3" w:rsidRDefault="00000000">
      <w:pPr>
        <w:spacing w:after="40" w:line="259" w:lineRule="auto"/>
        <w:ind w:left="317" w:hanging="173"/>
      </w:pPr>
      <w:r>
        <w:rPr>
          <w:b/>
          <w:color w:val="1F4E79"/>
        </w:rPr>
        <w:t xml:space="preserve">✓ </w:t>
      </w:r>
      <w:r>
        <w:rPr>
          <w:sz w:val="20"/>
        </w:rPr>
        <w:t>Confirm that the document is the correct final version.</w:t>
      </w:r>
    </w:p>
    <w:p w14:paraId="44583D0A" w14:textId="77777777" w:rsidR="00813BC3" w:rsidRDefault="00000000">
      <w:pPr>
        <w:spacing w:after="40" w:line="259" w:lineRule="auto"/>
        <w:ind w:left="317" w:hanging="173"/>
      </w:pPr>
      <w:r>
        <w:rPr>
          <w:b/>
          <w:color w:val="1F4E79"/>
        </w:rPr>
        <w:t xml:space="preserve">✓ </w:t>
      </w:r>
      <w:r>
        <w:rPr>
          <w:sz w:val="20"/>
        </w:rPr>
        <w:t>Apply the workflow step: Review local and shared document locations, transfer business files, remove temporary copies and document the handover.</w:t>
      </w:r>
    </w:p>
    <w:p w14:paraId="082A713E" w14:textId="77777777" w:rsidR="00813BC3" w:rsidRDefault="00000000">
      <w:pPr>
        <w:spacing w:after="40" w:line="259" w:lineRule="auto"/>
        <w:ind w:left="317" w:hanging="173"/>
      </w:pPr>
      <w:r>
        <w:rPr>
          <w:b/>
          <w:color w:val="1F4E79"/>
        </w:rPr>
        <w:t xml:space="preserve">✓ </w:t>
      </w:r>
      <w:r>
        <w:rPr>
          <w:sz w:val="20"/>
        </w:rPr>
        <w:t>Check filename, metadata, comments, page count and readability.</w:t>
      </w:r>
    </w:p>
    <w:p w14:paraId="5F470B5F" w14:textId="77777777" w:rsidR="00813BC3" w:rsidRDefault="00000000">
      <w:pPr>
        <w:spacing w:after="40" w:line="259" w:lineRule="auto"/>
        <w:ind w:left="317" w:hanging="173"/>
      </w:pPr>
      <w:r>
        <w:rPr>
          <w:b/>
          <w:color w:val="1F4E79"/>
        </w:rPr>
        <w:t xml:space="preserve">✓ </w:t>
      </w:r>
      <w:r>
        <w:rPr>
          <w:sz w:val="20"/>
        </w:rPr>
        <w:t>Store the approved copy in the official archive or system.</w:t>
      </w:r>
    </w:p>
    <w:p w14:paraId="438C3006" w14:textId="77777777" w:rsidR="00813BC3" w:rsidRDefault="00000000">
      <w:pPr>
        <w:spacing w:after="40" w:line="259" w:lineRule="auto"/>
        <w:ind w:left="317" w:hanging="173"/>
      </w:pPr>
      <w:r>
        <w:rPr>
          <w:b/>
          <w:color w:val="1F4E79"/>
        </w:rPr>
        <w:t xml:space="preserve">✓ </w:t>
      </w:r>
      <w:r>
        <w:rPr>
          <w:sz w:val="20"/>
        </w:rPr>
        <w:t>Keep a simple report or note when processing important batches.</w:t>
      </w:r>
    </w:p>
    <w:p w14:paraId="741B4153" w14:textId="77777777" w:rsidR="00813BC3" w:rsidRDefault="00000000">
      <w:pPr>
        <w:pStyle w:val="Heading2"/>
        <w:spacing w:before="160" w:after="60" w:line="259" w:lineRule="auto"/>
      </w:pPr>
      <w:r>
        <w:t>How DocInspector fits into this workflow</w:t>
      </w:r>
    </w:p>
    <w:p w14:paraId="54A6039D"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22375269"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7FE57E9D"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3F6145E9" w14:textId="77777777" w:rsidR="00813BC3" w:rsidRDefault="00000000">
      <w:r>
        <w:br w:type="page"/>
      </w:r>
    </w:p>
    <w:tbl>
      <w:tblPr>
        <w:tblW w:w="0" w:type="auto"/>
        <w:tblLook w:val="04A0" w:firstRow="1" w:lastRow="0" w:firstColumn="1" w:lastColumn="0" w:noHBand="0" w:noVBand="1"/>
      </w:tblPr>
      <w:tblGrid>
        <w:gridCol w:w="10080"/>
      </w:tblGrid>
      <w:tr w:rsidR="00813BC3" w14:paraId="1E7203C9" w14:textId="77777777">
        <w:tc>
          <w:tcPr>
            <w:tcW w:w="10080" w:type="dxa"/>
            <w:tcBorders>
              <w:top w:val="single" w:sz="8" w:space="0" w:color="1F4E79"/>
              <w:left w:val="single" w:sz="8" w:space="0" w:color="1F4E79"/>
              <w:bottom w:val="single" w:sz="8" w:space="0" w:color="1F4E79"/>
              <w:right w:val="single" w:sz="8" w:space="0" w:color="1F4E79"/>
            </w:tcBorders>
            <w:shd w:val="clear" w:color="auto" w:fill="D9EAF7"/>
          </w:tcPr>
          <w:p w14:paraId="11C3C53A" w14:textId="77777777" w:rsidR="00813BC3" w:rsidRDefault="00000000">
            <w:r>
              <w:rPr>
                <w:b/>
                <w:color w:val="1F4E79"/>
                <w:sz w:val="18"/>
              </w:rPr>
              <w:lastRenderedPageBreak/>
              <w:t>■ SECURITY | ARTICLE 9</w:t>
            </w:r>
          </w:p>
        </w:tc>
      </w:tr>
    </w:tbl>
    <w:p w14:paraId="1707F4F6" w14:textId="77777777" w:rsidR="00813BC3" w:rsidRDefault="00000000">
      <w:pPr>
        <w:pStyle w:val="Heading1"/>
        <w:spacing w:before="160" w:after="120" w:line="259" w:lineRule="auto"/>
      </w:pPr>
      <w:r>
        <w:t>Temporary Files, Downloads and Desktop: Forgotten Zones That Can Expose Company Documents</w:t>
      </w:r>
    </w:p>
    <w:p w14:paraId="274D4B06" w14:textId="77777777" w:rsidR="00813BC3" w:rsidRDefault="00000000">
      <w:pPr>
        <w:shd w:val="clear" w:color="auto" w:fill="F2F2F2"/>
        <w:spacing w:after="180" w:line="259" w:lineRule="auto"/>
      </w:pPr>
      <w:r>
        <w:rPr>
          <w:b/>
          <w:color w:val="1F4E79"/>
        </w:rPr>
        <w:t xml:space="preserve">Short description: </w:t>
      </w:r>
      <w:r>
        <w:rPr>
          <w:i/>
        </w:rPr>
        <w:t>Sensitive documents often remain in temporary locations long after work is finished.</w:t>
      </w:r>
    </w:p>
    <w:p w14:paraId="5B43EDDC" w14:textId="77777777" w:rsidR="00813BC3" w:rsidRDefault="00000000">
      <w:pPr>
        <w:pStyle w:val="Heading2"/>
        <w:spacing w:before="160" w:after="60" w:line="259" w:lineRule="auto"/>
      </w:pPr>
      <w:r>
        <w:t>Overview</w:t>
      </w:r>
    </w:p>
    <w:p w14:paraId="5808F21A" w14:textId="77777777" w:rsidR="00813BC3" w:rsidRDefault="00000000">
      <w:pPr>
        <w:spacing w:after="120" w:line="259" w:lineRule="auto"/>
      </w:pPr>
      <w:r>
        <w:t>Many important files first appear in Downloads, Desktop, scanner output folders and application working directories. In daily operations this workflow is often treated as routine, but it can affect privacy, auditability, version control and the professional image of the company.</w:t>
      </w:r>
    </w:p>
    <w:p w14:paraId="6A3CBFD6" w14:textId="77777777" w:rsidR="00813BC3" w:rsidRDefault="00000000">
      <w:pPr>
        <w:pStyle w:val="Heading2"/>
        <w:spacing w:before="160" w:after="60" w:line="259" w:lineRule="auto"/>
      </w:pPr>
      <w:r>
        <w:t>What makes this issue important</w:t>
      </w:r>
    </w:p>
    <w:p w14:paraId="37986044" w14:textId="77777777" w:rsidR="00813BC3" w:rsidRDefault="00000000">
      <w:pPr>
        <w:spacing w:after="120" w:line="259" w:lineRule="auto"/>
      </w:pPr>
      <w:r>
        <w:t>These places are rarely classified or audited, so contracts, IDs and financial reports can remain exposed for months. The issue is practical: employees usually see only the visible page, while hidden data, filenames, folder context, document structure and unmanaged copies can still create exposure or confusion.</w:t>
      </w:r>
    </w:p>
    <w:p w14:paraId="6BB1DD47" w14:textId="77777777" w:rsidR="00813BC3" w:rsidRDefault="00000000">
      <w:pPr>
        <w:pStyle w:val="Heading2"/>
        <w:spacing w:before="160" w:after="60" w:line="259" w:lineRule="auto"/>
      </w:pPr>
      <w:r>
        <w:t>Practical approach</w:t>
      </w:r>
    </w:p>
    <w:p w14:paraId="2182DF10" w14:textId="77777777" w:rsidR="00813BC3" w:rsidRDefault="00000000">
      <w:pPr>
        <w:spacing w:after="120" w:line="259" w:lineRule="auto"/>
      </w:pPr>
      <w:r>
        <w:t>Include temporary locations in document audits, move business files to official storage and clean scanner folders after verification. The objective is to create a repeatable process that does not depend on one careful employee, but on a simple internal standard that can be used by the whole team.</w:t>
      </w:r>
    </w:p>
    <w:p w14:paraId="34B41C70" w14:textId="77777777" w:rsidR="00813BC3" w:rsidRDefault="00000000">
      <w:pPr>
        <w:pStyle w:val="Heading2"/>
        <w:spacing w:before="160" w:after="60" w:line="259" w:lineRule="auto"/>
      </w:pPr>
      <w:r>
        <w:t>Practical checklist</w:t>
      </w:r>
    </w:p>
    <w:p w14:paraId="7CB3D44B" w14:textId="77777777" w:rsidR="00813BC3" w:rsidRDefault="00000000">
      <w:pPr>
        <w:spacing w:after="40" w:line="259" w:lineRule="auto"/>
        <w:ind w:left="317" w:hanging="173"/>
      </w:pPr>
      <w:r>
        <w:rPr>
          <w:b/>
          <w:color w:val="1F4E79"/>
        </w:rPr>
        <w:t xml:space="preserve">✓ </w:t>
      </w:r>
      <w:r>
        <w:rPr>
          <w:sz w:val="20"/>
        </w:rPr>
        <w:t>Confirm that the document is the correct final version.</w:t>
      </w:r>
    </w:p>
    <w:p w14:paraId="19E438C2" w14:textId="77777777" w:rsidR="00813BC3" w:rsidRDefault="00000000">
      <w:pPr>
        <w:spacing w:after="40" w:line="259" w:lineRule="auto"/>
        <w:ind w:left="317" w:hanging="173"/>
      </w:pPr>
      <w:r>
        <w:rPr>
          <w:b/>
          <w:color w:val="1F4E79"/>
        </w:rPr>
        <w:t xml:space="preserve">✓ </w:t>
      </w:r>
      <w:r>
        <w:rPr>
          <w:sz w:val="20"/>
        </w:rPr>
        <w:t>Apply the workflow step: Include temporary locations in document audits, move business files to official storage and clean scanner folders after verification.</w:t>
      </w:r>
    </w:p>
    <w:p w14:paraId="63623986" w14:textId="77777777" w:rsidR="00813BC3" w:rsidRDefault="00000000">
      <w:pPr>
        <w:spacing w:after="40" w:line="259" w:lineRule="auto"/>
        <w:ind w:left="317" w:hanging="173"/>
      </w:pPr>
      <w:r>
        <w:rPr>
          <w:b/>
          <w:color w:val="1F4E79"/>
        </w:rPr>
        <w:t xml:space="preserve">✓ </w:t>
      </w:r>
      <w:r>
        <w:rPr>
          <w:sz w:val="20"/>
        </w:rPr>
        <w:t>Check filename, metadata, comments, page count and readability.</w:t>
      </w:r>
    </w:p>
    <w:p w14:paraId="4A45BBB8" w14:textId="77777777" w:rsidR="00813BC3" w:rsidRDefault="00000000">
      <w:pPr>
        <w:spacing w:after="40" w:line="259" w:lineRule="auto"/>
        <w:ind w:left="317" w:hanging="173"/>
      </w:pPr>
      <w:r>
        <w:rPr>
          <w:b/>
          <w:color w:val="1F4E79"/>
        </w:rPr>
        <w:t xml:space="preserve">✓ </w:t>
      </w:r>
      <w:r>
        <w:rPr>
          <w:sz w:val="20"/>
        </w:rPr>
        <w:t>Store the approved copy in the official archive or system.</w:t>
      </w:r>
    </w:p>
    <w:p w14:paraId="703F6D37" w14:textId="77777777" w:rsidR="00813BC3" w:rsidRDefault="00000000">
      <w:pPr>
        <w:spacing w:after="40" w:line="259" w:lineRule="auto"/>
        <w:ind w:left="317" w:hanging="173"/>
      </w:pPr>
      <w:r>
        <w:rPr>
          <w:b/>
          <w:color w:val="1F4E79"/>
        </w:rPr>
        <w:t xml:space="preserve">✓ </w:t>
      </w:r>
      <w:r>
        <w:rPr>
          <w:sz w:val="20"/>
        </w:rPr>
        <w:t>Keep a simple report or note when processing important batches.</w:t>
      </w:r>
    </w:p>
    <w:p w14:paraId="4C4DBBFC" w14:textId="77777777" w:rsidR="00813BC3" w:rsidRDefault="00000000">
      <w:pPr>
        <w:pStyle w:val="Heading2"/>
        <w:spacing w:before="160" w:after="60" w:line="259" w:lineRule="auto"/>
      </w:pPr>
      <w:r>
        <w:t>How DocInspector fits into this workflow</w:t>
      </w:r>
    </w:p>
    <w:p w14:paraId="5D3186B1"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06566DEB"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50090D77"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3CC38220" w14:textId="77777777" w:rsidR="00813BC3" w:rsidRDefault="00000000">
      <w:r>
        <w:br w:type="page"/>
      </w:r>
    </w:p>
    <w:tbl>
      <w:tblPr>
        <w:tblW w:w="0" w:type="auto"/>
        <w:tblLook w:val="04A0" w:firstRow="1" w:lastRow="0" w:firstColumn="1" w:lastColumn="0" w:noHBand="0" w:noVBand="1"/>
      </w:tblPr>
      <w:tblGrid>
        <w:gridCol w:w="10080"/>
      </w:tblGrid>
      <w:tr w:rsidR="00813BC3" w14:paraId="1741C3C5" w14:textId="77777777">
        <w:tc>
          <w:tcPr>
            <w:tcW w:w="10080" w:type="dxa"/>
            <w:tcBorders>
              <w:top w:val="single" w:sz="8" w:space="0" w:color="1F4E79"/>
              <w:left w:val="single" w:sz="8" w:space="0" w:color="1F4E79"/>
              <w:bottom w:val="single" w:sz="8" w:space="0" w:color="1F4E79"/>
              <w:right w:val="single" w:sz="8" w:space="0" w:color="1F4E79"/>
            </w:tcBorders>
            <w:shd w:val="clear" w:color="auto" w:fill="D9EAF7"/>
          </w:tcPr>
          <w:p w14:paraId="3363D07B" w14:textId="77777777" w:rsidR="00813BC3" w:rsidRDefault="00000000">
            <w:r>
              <w:rPr>
                <w:b/>
                <w:color w:val="1F4E79"/>
                <w:sz w:val="18"/>
              </w:rPr>
              <w:lastRenderedPageBreak/>
              <w:t>■ SECURITY | ARTICLE 10</w:t>
            </w:r>
          </w:p>
        </w:tc>
      </w:tr>
    </w:tbl>
    <w:p w14:paraId="5100222D" w14:textId="77777777" w:rsidR="00813BC3" w:rsidRDefault="00000000">
      <w:pPr>
        <w:pStyle w:val="Heading1"/>
        <w:spacing w:before="160" w:after="120" w:line="259" w:lineRule="auto"/>
      </w:pPr>
      <w:r>
        <w:t>Document Intake Security: How to Check Client Files Before They Enter Your System</w:t>
      </w:r>
    </w:p>
    <w:p w14:paraId="0D2BE860" w14:textId="77777777" w:rsidR="00813BC3" w:rsidRDefault="00000000">
      <w:pPr>
        <w:shd w:val="clear" w:color="auto" w:fill="F2F2F2"/>
        <w:spacing w:after="180" w:line="259" w:lineRule="auto"/>
      </w:pPr>
      <w:r>
        <w:rPr>
          <w:b/>
          <w:color w:val="1F4E79"/>
        </w:rPr>
        <w:t xml:space="preserve">Short description: </w:t>
      </w:r>
      <w:r>
        <w:rPr>
          <w:i/>
        </w:rPr>
        <w:t>Files received from clients should be checked before they are saved into CRM, ERP, archives or document management systems.</w:t>
      </w:r>
    </w:p>
    <w:p w14:paraId="687E5E0D" w14:textId="77777777" w:rsidR="00813BC3" w:rsidRDefault="00000000">
      <w:pPr>
        <w:pStyle w:val="Heading2"/>
        <w:spacing w:before="160" w:after="60" w:line="259" w:lineRule="auto"/>
      </w:pPr>
      <w:r>
        <w:t>Overview</w:t>
      </w:r>
    </w:p>
    <w:p w14:paraId="52EAF4E2" w14:textId="77777777" w:rsidR="00813BC3" w:rsidRDefault="00000000">
      <w:pPr>
        <w:spacing w:after="120" w:line="259" w:lineRule="auto"/>
      </w:pPr>
      <w:r>
        <w:t>Companies receive PDFs, scans, Word files, spreadsheets, images and archives from clients and suppliers every day. In daily operations this workflow is often treated as routine, but it can affect privacy, auditability, version control and the professional image of the company.</w:t>
      </w:r>
    </w:p>
    <w:p w14:paraId="1AC16BFA" w14:textId="77777777" w:rsidR="00813BC3" w:rsidRDefault="00000000">
      <w:pPr>
        <w:pStyle w:val="Heading2"/>
        <w:spacing w:before="160" w:after="60" w:line="259" w:lineRule="auto"/>
      </w:pPr>
      <w:r>
        <w:t>What makes this issue important</w:t>
      </w:r>
    </w:p>
    <w:p w14:paraId="0958228D" w14:textId="77777777" w:rsidR="00813BC3" w:rsidRDefault="00000000">
      <w:pPr>
        <w:spacing w:after="120" w:line="259" w:lineRule="auto"/>
      </w:pPr>
      <w:r>
        <w:t>Incoming files may be corrupted, duplicated, poorly named, missing OCR, contain unnecessary metadata or include embedded objects. The issue is practical: employees usually see only the visible page, while hidden data, filenames, folder context, document structure and unmanaged copies can still create exposure or confusion.</w:t>
      </w:r>
    </w:p>
    <w:p w14:paraId="15322EB4" w14:textId="77777777" w:rsidR="00813BC3" w:rsidRDefault="00000000">
      <w:pPr>
        <w:pStyle w:val="Heading2"/>
        <w:spacing w:before="160" w:after="60" w:line="259" w:lineRule="auto"/>
      </w:pPr>
      <w:r>
        <w:t>Practical approach</w:t>
      </w:r>
    </w:p>
    <w:p w14:paraId="41365AB3" w14:textId="77777777" w:rsidR="00813BC3" w:rsidRDefault="00000000">
      <w:pPr>
        <w:spacing w:after="120" w:line="259" w:lineRule="auto"/>
      </w:pPr>
      <w:r>
        <w:t>Define accepted formats, check readability, standardize names, verify page count and create an intake log before upload. The objective is to create a repeatable process that does not depend on one careful employee, but on a simple internal standard that can be used by the whole team.</w:t>
      </w:r>
    </w:p>
    <w:p w14:paraId="5D425E6A" w14:textId="77777777" w:rsidR="00813BC3" w:rsidRDefault="00000000">
      <w:pPr>
        <w:pStyle w:val="Heading2"/>
        <w:spacing w:before="160" w:after="60" w:line="259" w:lineRule="auto"/>
      </w:pPr>
      <w:r>
        <w:t>Practical checklist</w:t>
      </w:r>
    </w:p>
    <w:p w14:paraId="562CFD18" w14:textId="77777777" w:rsidR="00813BC3" w:rsidRDefault="00000000">
      <w:pPr>
        <w:spacing w:after="40" w:line="259" w:lineRule="auto"/>
        <w:ind w:left="317" w:hanging="173"/>
      </w:pPr>
      <w:r>
        <w:rPr>
          <w:b/>
          <w:color w:val="1F4E79"/>
        </w:rPr>
        <w:t xml:space="preserve">✓ </w:t>
      </w:r>
      <w:r>
        <w:rPr>
          <w:sz w:val="20"/>
        </w:rPr>
        <w:t>Confirm that the document is the correct final version.</w:t>
      </w:r>
    </w:p>
    <w:p w14:paraId="16F673D6" w14:textId="77777777" w:rsidR="00813BC3" w:rsidRDefault="00000000">
      <w:pPr>
        <w:spacing w:after="40" w:line="259" w:lineRule="auto"/>
        <w:ind w:left="317" w:hanging="173"/>
      </w:pPr>
      <w:r>
        <w:rPr>
          <w:b/>
          <w:color w:val="1F4E79"/>
        </w:rPr>
        <w:t xml:space="preserve">✓ </w:t>
      </w:r>
      <w:r>
        <w:rPr>
          <w:sz w:val="20"/>
        </w:rPr>
        <w:t>Apply the workflow step: Define accepted formats, check readability, standardize names, verify page count and create an intake log before upload.</w:t>
      </w:r>
    </w:p>
    <w:p w14:paraId="07C6A4B9" w14:textId="77777777" w:rsidR="00813BC3" w:rsidRDefault="00000000">
      <w:pPr>
        <w:spacing w:after="40" w:line="259" w:lineRule="auto"/>
        <w:ind w:left="317" w:hanging="173"/>
      </w:pPr>
      <w:r>
        <w:rPr>
          <w:b/>
          <w:color w:val="1F4E79"/>
        </w:rPr>
        <w:t xml:space="preserve">✓ </w:t>
      </w:r>
      <w:r>
        <w:rPr>
          <w:sz w:val="20"/>
        </w:rPr>
        <w:t>Check filename, metadata, comments, page count and readability.</w:t>
      </w:r>
    </w:p>
    <w:p w14:paraId="6AAA07B9" w14:textId="77777777" w:rsidR="00813BC3" w:rsidRDefault="00000000">
      <w:pPr>
        <w:spacing w:after="40" w:line="259" w:lineRule="auto"/>
        <w:ind w:left="317" w:hanging="173"/>
      </w:pPr>
      <w:r>
        <w:rPr>
          <w:b/>
          <w:color w:val="1F4E79"/>
        </w:rPr>
        <w:t xml:space="preserve">✓ </w:t>
      </w:r>
      <w:r>
        <w:rPr>
          <w:sz w:val="20"/>
        </w:rPr>
        <w:t>Store the approved copy in the official archive or system.</w:t>
      </w:r>
    </w:p>
    <w:p w14:paraId="17F73F18" w14:textId="77777777" w:rsidR="00813BC3" w:rsidRDefault="00000000">
      <w:pPr>
        <w:spacing w:after="40" w:line="259" w:lineRule="auto"/>
        <w:ind w:left="317" w:hanging="173"/>
      </w:pPr>
      <w:r>
        <w:rPr>
          <w:b/>
          <w:color w:val="1F4E79"/>
        </w:rPr>
        <w:t xml:space="preserve">✓ </w:t>
      </w:r>
      <w:r>
        <w:rPr>
          <w:sz w:val="20"/>
        </w:rPr>
        <w:t>Keep a simple report or note when processing important batches.</w:t>
      </w:r>
    </w:p>
    <w:p w14:paraId="033C2B01" w14:textId="77777777" w:rsidR="00813BC3" w:rsidRDefault="00000000">
      <w:pPr>
        <w:pStyle w:val="Heading2"/>
        <w:spacing w:before="160" w:after="60" w:line="259" w:lineRule="auto"/>
      </w:pPr>
      <w:r>
        <w:t>How DocInspector fits into this workflow</w:t>
      </w:r>
    </w:p>
    <w:p w14:paraId="364A6A14"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70BDC339"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5FD45B41"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3AF75027" w14:textId="77777777" w:rsidR="00813BC3" w:rsidRDefault="00000000">
      <w:r>
        <w:br w:type="page"/>
      </w:r>
    </w:p>
    <w:p w14:paraId="3CCAB81E" w14:textId="77777777" w:rsidR="00813BC3" w:rsidRDefault="00000000">
      <w:pPr>
        <w:spacing w:before="2600" w:line="259" w:lineRule="auto"/>
        <w:jc w:val="center"/>
      </w:pPr>
      <w:r>
        <w:rPr>
          <w:b/>
          <w:color w:val="3B6E22"/>
          <w:sz w:val="52"/>
        </w:rPr>
        <w:lastRenderedPageBreak/>
        <w:t>■ How-To</w:t>
      </w:r>
    </w:p>
    <w:p w14:paraId="48062978" w14:textId="77777777" w:rsidR="00813BC3" w:rsidRDefault="00000000">
      <w:pPr>
        <w:spacing w:after="0" w:line="259" w:lineRule="auto"/>
        <w:jc w:val="center"/>
      </w:pPr>
      <w:r>
        <w:rPr>
          <w:color w:val="5A5A5A"/>
          <w:sz w:val="24"/>
        </w:rPr>
        <w:t>Practical step-by-step articles for document workflows, scanning, audit and preparation.</w:t>
      </w:r>
    </w:p>
    <w:p w14:paraId="2F71C0E1" w14:textId="77777777" w:rsidR="00813BC3" w:rsidRDefault="00000000">
      <w:r>
        <w:br w:type="page"/>
      </w:r>
    </w:p>
    <w:tbl>
      <w:tblPr>
        <w:tblW w:w="0" w:type="auto"/>
        <w:tblLook w:val="04A0" w:firstRow="1" w:lastRow="0" w:firstColumn="1" w:lastColumn="0" w:noHBand="0" w:noVBand="1"/>
      </w:tblPr>
      <w:tblGrid>
        <w:gridCol w:w="10080"/>
      </w:tblGrid>
      <w:tr w:rsidR="00813BC3" w14:paraId="5C3C739F" w14:textId="77777777">
        <w:tc>
          <w:tcPr>
            <w:tcW w:w="10080" w:type="dxa"/>
            <w:tcBorders>
              <w:top w:val="single" w:sz="8" w:space="0" w:color="3B6E22"/>
              <w:left w:val="single" w:sz="8" w:space="0" w:color="3B6E22"/>
              <w:bottom w:val="single" w:sz="8" w:space="0" w:color="3B6E22"/>
              <w:right w:val="single" w:sz="8" w:space="0" w:color="3B6E22"/>
            </w:tcBorders>
            <w:shd w:val="clear" w:color="auto" w:fill="E2F0D9"/>
          </w:tcPr>
          <w:p w14:paraId="3A013AE0" w14:textId="77777777" w:rsidR="00813BC3" w:rsidRDefault="00000000">
            <w:r>
              <w:rPr>
                <w:b/>
                <w:color w:val="3B6E22"/>
                <w:sz w:val="18"/>
              </w:rPr>
              <w:lastRenderedPageBreak/>
              <w:t>■ HOW-TO | ARTICLE 11</w:t>
            </w:r>
          </w:p>
        </w:tc>
      </w:tr>
    </w:tbl>
    <w:p w14:paraId="162C8935" w14:textId="77777777" w:rsidR="00813BC3" w:rsidRDefault="00000000">
      <w:pPr>
        <w:pStyle w:val="Heading1"/>
        <w:spacing w:before="160" w:after="120" w:line="259" w:lineRule="auto"/>
      </w:pPr>
      <w:r>
        <w:t>How to Build a Document Checklist Before Sending Files to a Client</w:t>
      </w:r>
    </w:p>
    <w:p w14:paraId="4598860D" w14:textId="77777777" w:rsidR="00813BC3" w:rsidRDefault="00000000">
      <w:pPr>
        <w:shd w:val="clear" w:color="auto" w:fill="F2F2F2"/>
        <w:spacing w:after="180" w:line="259" w:lineRule="auto"/>
      </w:pPr>
      <w:r>
        <w:rPr>
          <w:b/>
          <w:color w:val="3B6E22"/>
        </w:rPr>
        <w:t xml:space="preserve">Short description: </w:t>
      </w:r>
      <w:r>
        <w:rPr>
          <w:i/>
        </w:rPr>
        <w:t>A practical checklist helps prevent wrong attachments, hidden metadata, missing pages and unprofessional filenames.</w:t>
      </w:r>
    </w:p>
    <w:p w14:paraId="075B8BB9" w14:textId="77777777" w:rsidR="00813BC3" w:rsidRDefault="00000000">
      <w:pPr>
        <w:pStyle w:val="Heading2"/>
        <w:spacing w:before="160" w:after="60" w:line="259" w:lineRule="auto"/>
      </w:pPr>
      <w:r>
        <w:t>Overview</w:t>
      </w:r>
    </w:p>
    <w:p w14:paraId="5E0BFA5E" w14:textId="77777777" w:rsidR="00813BC3" w:rsidRDefault="00000000">
      <w:pPr>
        <w:spacing w:after="120" w:line="259" w:lineRule="auto"/>
      </w:pPr>
      <w:r>
        <w:t>The final sending step is where many document mistakes happen. In daily operations this workflow is often treated as routine, but it can affect privacy, auditability, version control and the professional image of the company.</w:t>
      </w:r>
    </w:p>
    <w:p w14:paraId="0C90D0E7" w14:textId="77777777" w:rsidR="00813BC3" w:rsidRDefault="00000000">
      <w:pPr>
        <w:pStyle w:val="Heading2"/>
        <w:spacing w:before="160" w:after="60" w:line="259" w:lineRule="auto"/>
      </w:pPr>
      <w:r>
        <w:t>What makes this issue important</w:t>
      </w:r>
    </w:p>
    <w:p w14:paraId="2AAADED9" w14:textId="77777777" w:rsidR="00813BC3" w:rsidRDefault="00000000">
      <w:pPr>
        <w:spacing w:after="120" w:line="259" w:lineRule="auto"/>
      </w:pPr>
      <w:r>
        <w:t>A wrong attachment, old draft, missing page or visible internal comment can damage trust and create operational risk. The issue is practical: employees usually see only the visible page, while hidden data, filenames, folder context, document structure and unmanaged copies can still create exposure or confusion.</w:t>
      </w:r>
    </w:p>
    <w:p w14:paraId="7833F5C2" w14:textId="77777777" w:rsidR="00813BC3" w:rsidRDefault="00000000">
      <w:pPr>
        <w:pStyle w:val="Heading2"/>
        <w:spacing w:before="160" w:after="60" w:line="259" w:lineRule="auto"/>
      </w:pPr>
      <w:r>
        <w:t>Practical approach</w:t>
      </w:r>
    </w:p>
    <w:p w14:paraId="7C6805E4" w14:textId="77777777" w:rsidR="00813BC3" w:rsidRDefault="00000000">
      <w:pPr>
        <w:spacing w:after="120" w:line="259" w:lineRule="auto"/>
      </w:pPr>
      <w:r>
        <w:t>Create a short pre-send checklist covering version, filename, metadata, comments, pages, password, signature and archive copy. The objective is to create a repeatable process that does not depend on one careful employee, but on a simple internal standard that can be used by the whole team.</w:t>
      </w:r>
    </w:p>
    <w:p w14:paraId="3DB6E3C1" w14:textId="77777777" w:rsidR="00813BC3" w:rsidRDefault="00000000">
      <w:pPr>
        <w:pStyle w:val="Heading2"/>
        <w:spacing w:before="160" w:after="60" w:line="259" w:lineRule="auto"/>
      </w:pPr>
      <w:r>
        <w:t>Practical checklist</w:t>
      </w:r>
    </w:p>
    <w:p w14:paraId="2C4C3A8E" w14:textId="77777777" w:rsidR="00813BC3" w:rsidRDefault="00000000">
      <w:pPr>
        <w:spacing w:after="40" w:line="259" w:lineRule="auto"/>
        <w:ind w:left="317" w:hanging="173"/>
      </w:pPr>
      <w:r>
        <w:rPr>
          <w:b/>
          <w:color w:val="3B6E22"/>
        </w:rPr>
        <w:t xml:space="preserve">✓ </w:t>
      </w:r>
      <w:r>
        <w:rPr>
          <w:sz w:val="20"/>
        </w:rPr>
        <w:t>Confirm that the document is the correct final version.</w:t>
      </w:r>
    </w:p>
    <w:p w14:paraId="036F3274" w14:textId="77777777" w:rsidR="00813BC3" w:rsidRDefault="00000000">
      <w:pPr>
        <w:spacing w:after="40" w:line="259" w:lineRule="auto"/>
        <w:ind w:left="317" w:hanging="173"/>
      </w:pPr>
      <w:r>
        <w:rPr>
          <w:b/>
          <w:color w:val="3B6E22"/>
        </w:rPr>
        <w:t xml:space="preserve">✓ </w:t>
      </w:r>
      <w:r>
        <w:rPr>
          <w:sz w:val="20"/>
        </w:rPr>
        <w:t>Apply the workflow step: Create a short pre-send checklist covering version, filename, metadata, comments, pages, password, signature and archive copy.</w:t>
      </w:r>
    </w:p>
    <w:p w14:paraId="5BEF4FF3" w14:textId="77777777" w:rsidR="00813BC3" w:rsidRDefault="00000000">
      <w:pPr>
        <w:spacing w:after="40" w:line="259" w:lineRule="auto"/>
        <w:ind w:left="317" w:hanging="173"/>
      </w:pPr>
      <w:r>
        <w:rPr>
          <w:b/>
          <w:color w:val="3B6E22"/>
        </w:rPr>
        <w:t xml:space="preserve">✓ </w:t>
      </w:r>
      <w:r>
        <w:rPr>
          <w:sz w:val="20"/>
        </w:rPr>
        <w:t>Check filename, metadata, comments, page count and readability.</w:t>
      </w:r>
    </w:p>
    <w:p w14:paraId="06DB05E2" w14:textId="77777777" w:rsidR="00813BC3" w:rsidRDefault="00000000">
      <w:pPr>
        <w:spacing w:after="40" w:line="259" w:lineRule="auto"/>
        <w:ind w:left="317" w:hanging="173"/>
      </w:pPr>
      <w:r>
        <w:rPr>
          <w:b/>
          <w:color w:val="3B6E22"/>
        </w:rPr>
        <w:t xml:space="preserve">✓ </w:t>
      </w:r>
      <w:r>
        <w:rPr>
          <w:sz w:val="20"/>
        </w:rPr>
        <w:t>Store the approved copy in the official archive or system.</w:t>
      </w:r>
    </w:p>
    <w:p w14:paraId="1B7D5218" w14:textId="77777777" w:rsidR="00813BC3" w:rsidRDefault="00000000">
      <w:pPr>
        <w:spacing w:after="40" w:line="259" w:lineRule="auto"/>
        <w:ind w:left="317" w:hanging="173"/>
      </w:pPr>
      <w:r>
        <w:rPr>
          <w:b/>
          <w:color w:val="3B6E22"/>
        </w:rPr>
        <w:t xml:space="preserve">✓ </w:t>
      </w:r>
      <w:r>
        <w:rPr>
          <w:sz w:val="20"/>
        </w:rPr>
        <w:t>Keep a simple report or note when processing important batches.</w:t>
      </w:r>
    </w:p>
    <w:p w14:paraId="31C335E4" w14:textId="77777777" w:rsidR="00813BC3" w:rsidRDefault="00000000">
      <w:pPr>
        <w:pStyle w:val="Heading2"/>
        <w:spacing w:before="160" w:after="60" w:line="259" w:lineRule="auto"/>
      </w:pPr>
      <w:r>
        <w:t>How DocInspector fits into this workflow</w:t>
      </w:r>
    </w:p>
    <w:p w14:paraId="28F73722"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4EA24059"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2F0ADBE2"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418B689B" w14:textId="77777777" w:rsidR="00813BC3" w:rsidRDefault="00000000">
      <w:r>
        <w:br w:type="page"/>
      </w:r>
    </w:p>
    <w:tbl>
      <w:tblPr>
        <w:tblW w:w="0" w:type="auto"/>
        <w:tblLook w:val="04A0" w:firstRow="1" w:lastRow="0" w:firstColumn="1" w:lastColumn="0" w:noHBand="0" w:noVBand="1"/>
      </w:tblPr>
      <w:tblGrid>
        <w:gridCol w:w="10080"/>
      </w:tblGrid>
      <w:tr w:rsidR="00813BC3" w14:paraId="492C5477" w14:textId="77777777">
        <w:tc>
          <w:tcPr>
            <w:tcW w:w="10080" w:type="dxa"/>
            <w:tcBorders>
              <w:top w:val="single" w:sz="8" w:space="0" w:color="3B6E22"/>
              <w:left w:val="single" w:sz="8" w:space="0" w:color="3B6E22"/>
              <w:bottom w:val="single" w:sz="8" w:space="0" w:color="3B6E22"/>
              <w:right w:val="single" w:sz="8" w:space="0" w:color="3B6E22"/>
            </w:tcBorders>
            <w:shd w:val="clear" w:color="auto" w:fill="E2F0D9"/>
          </w:tcPr>
          <w:p w14:paraId="1C38C6B8" w14:textId="77777777" w:rsidR="00813BC3" w:rsidRDefault="00000000">
            <w:r>
              <w:rPr>
                <w:b/>
                <w:color w:val="3B6E22"/>
                <w:sz w:val="18"/>
              </w:rPr>
              <w:lastRenderedPageBreak/>
              <w:t>■ HOW-TO | ARTICLE 12</w:t>
            </w:r>
          </w:p>
        </w:tc>
      </w:tr>
    </w:tbl>
    <w:p w14:paraId="44B127FB" w14:textId="77777777" w:rsidR="00813BC3" w:rsidRDefault="00000000">
      <w:pPr>
        <w:pStyle w:val="Heading1"/>
        <w:spacing w:before="160" w:after="120" w:line="259" w:lineRule="auto"/>
      </w:pPr>
      <w:r>
        <w:t>How to Prepare a Document Folder for Audit in Less Time</w:t>
      </w:r>
    </w:p>
    <w:p w14:paraId="5B579E5A" w14:textId="77777777" w:rsidR="00813BC3" w:rsidRDefault="00000000">
      <w:pPr>
        <w:shd w:val="clear" w:color="auto" w:fill="F2F2F2"/>
        <w:spacing w:after="180" w:line="259" w:lineRule="auto"/>
      </w:pPr>
      <w:r>
        <w:rPr>
          <w:b/>
          <w:color w:val="3B6E22"/>
        </w:rPr>
        <w:t xml:space="preserve">Short description: </w:t>
      </w:r>
      <w:r>
        <w:rPr>
          <w:i/>
        </w:rPr>
        <w:t>Organize contracts, invoices, reports and scans into a cleaner audit-ready folder structure.</w:t>
      </w:r>
    </w:p>
    <w:p w14:paraId="4B62B830" w14:textId="77777777" w:rsidR="00813BC3" w:rsidRDefault="00000000">
      <w:pPr>
        <w:pStyle w:val="Heading2"/>
        <w:spacing w:before="160" w:after="60" w:line="259" w:lineRule="auto"/>
      </w:pPr>
      <w:r>
        <w:t>Overview</w:t>
      </w:r>
    </w:p>
    <w:p w14:paraId="2540ECF2" w14:textId="77777777" w:rsidR="00813BC3" w:rsidRDefault="00000000">
      <w:pPr>
        <w:spacing w:after="120" w:line="259" w:lineRule="auto"/>
      </w:pPr>
      <w:r>
        <w:t>Audit preparation becomes slow when files are scattered across folders, emails, downloads and shared drives. In daily operations this workflow is often treated as routine, but it can affect privacy, auditability, version control and the professional image of the company.</w:t>
      </w:r>
    </w:p>
    <w:p w14:paraId="46CEBBC8" w14:textId="77777777" w:rsidR="00813BC3" w:rsidRDefault="00000000">
      <w:pPr>
        <w:pStyle w:val="Heading2"/>
        <w:spacing w:before="160" w:after="60" w:line="259" w:lineRule="auto"/>
      </w:pPr>
      <w:r>
        <w:t>What makes this issue important</w:t>
      </w:r>
    </w:p>
    <w:p w14:paraId="0406C685" w14:textId="77777777" w:rsidR="00813BC3" w:rsidRDefault="00000000">
      <w:pPr>
        <w:spacing w:after="120" w:line="259" w:lineRule="auto"/>
      </w:pPr>
      <w:r>
        <w:t>Mixed formats, duplicate files, unreadable scans and old versions make review inefficient and increase the chance of missing evidence. The issue is practical: employees usually see only the visible page, while hidden data, filenames, folder context, document structure and unmanaged copies can still create exposure or confusion.</w:t>
      </w:r>
    </w:p>
    <w:p w14:paraId="12FA8E26" w14:textId="77777777" w:rsidR="00813BC3" w:rsidRDefault="00000000">
      <w:pPr>
        <w:pStyle w:val="Heading2"/>
        <w:spacing w:before="160" w:after="60" w:line="259" w:lineRule="auto"/>
      </w:pPr>
      <w:r>
        <w:t>Practical approach</w:t>
      </w:r>
    </w:p>
    <w:p w14:paraId="312BF344" w14:textId="77777777" w:rsidR="00813BC3" w:rsidRDefault="00000000">
      <w:pPr>
        <w:spacing w:after="120" w:line="259" w:lineRule="auto"/>
      </w:pPr>
      <w:r>
        <w:t>Group files by category, period or client, remove irrelevant documents, check scans and generate a folder inventory. The objective is to create a repeatable process that does not depend on one careful employee, but on a simple internal standard that can be used by the whole team.</w:t>
      </w:r>
    </w:p>
    <w:p w14:paraId="7E2038AA" w14:textId="77777777" w:rsidR="00813BC3" w:rsidRDefault="00000000">
      <w:pPr>
        <w:pStyle w:val="Heading2"/>
        <w:spacing w:before="160" w:after="60" w:line="259" w:lineRule="auto"/>
      </w:pPr>
      <w:r>
        <w:t>Practical checklist</w:t>
      </w:r>
    </w:p>
    <w:p w14:paraId="352ABE1B" w14:textId="77777777" w:rsidR="00813BC3" w:rsidRDefault="00000000">
      <w:pPr>
        <w:spacing w:after="40" w:line="259" w:lineRule="auto"/>
        <w:ind w:left="317" w:hanging="173"/>
      </w:pPr>
      <w:r>
        <w:rPr>
          <w:b/>
          <w:color w:val="3B6E22"/>
        </w:rPr>
        <w:t xml:space="preserve">✓ </w:t>
      </w:r>
      <w:r>
        <w:rPr>
          <w:sz w:val="20"/>
        </w:rPr>
        <w:t>Confirm that the document is the correct final version.</w:t>
      </w:r>
    </w:p>
    <w:p w14:paraId="43CBDE76" w14:textId="77777777" w:rsidR="00813BC3" w:rsidRDefault="00000000">
      <w:pPr>
        <w:spacing w:after="40" w:line="259" w:lineRule="auto"/>
        <w:ind w:left="317" w:hanging="173"/>
      </w:pPr>
      <w:r>
        <w:rPr>
          <w:b/>
          <w:color w:val="3B6E22"/>
        </w:rPr>
        <w:t xml:space="preserve">✓ </w:t>
      </w:r>
      <w:r>
        <w:rPr>
          <w:sz w:val="20"/>
        </w:rPr>
        <w:t>Apply the workflow step: Group files by category, period or client, remove irrelevant documents, check scans and generate a folder inventory.</w:t>
      </w:r>
    </w:p>
    <w:p w14:paraId="7F2227BC" w14:textId="77777777" w:rsidR="00813BC3" w:rsidRDefault="00000000">
      <w:pPr>
        <w:spacing w:after="40" w:line="259" w:lineRule="auto"/>
        <w:ind w:left="317" w:hanging="173"/>
      </w:pPr>
      <w:r>
        <w:rPr>
          <w:b/>
          <w:color w:val="3B6E22"/>
        </w:rPr>
        <w:t xml:space="preserve">✓ </w:t>
      </w:r>
      <w:r>
        <w:rPr>
          <w:sz w:val="20"/>
        </w:rPr>
        <w:t>Check filename, metadata, comments, page count and readability.</w:t>
      </w:r>
    </w:p>
    <w:p w14:paraId="5C5B5374" w14:textId="77777777" w:rsidR="00813BC3" w:rsidRDefault="00000000">
      <w:pPr>
        <w:spacing w:after="40" w:line="259" w:lineRule="auto"/>
        <w:ind w:left="317" w:hanging="173"/>
      </w:pPr>
      <w:r>
        <w:rPr>
          <w:b/>
          <w:color w:val="3B6E22"/>
        </w:rPr>
        <w:t xml:space="preserve">✓ </w:t>
      </w:r>
      <w:r>
        <w:rPr>
          <w:sz w:val="20"/>
        </w:rPr>
        <w:t>Store the approved copy in the official archive or system.</w:t>
      </w:r>
    </w:p>
    <w:p w14:paraId="369D623B" w14:textId="77777777" w:rsidR="00813BC3" w:rsidRDefault="00000000">
      <w:pPr>
        <w:spacing w:after="40" w:line="259" w:lineRule="auto"/>
        <w:ind w:left="317" w:hanging="173"/>
      </w:pPr>
      <w:r>
        <w:rPr>
          <w:b/>
          <w:color w:val="3B6E22"/>
        </w:rPr>
        <w:t xml:space="preserve">✓ </w:t>
      </w:r>
      <w:r>
        <w:rPr>
          <w:sz w:val="20"/>
        </w:rPr>
        <w:t>Keep a simple report or note when processing important batches.</w:t>
      </w:r>
    </w:p>
    <w:p w14:paraId="4ECE4A26" w14:textId="77777777" w:rsidR="00813BC3" w:rsidRDefault="00000000">
      <w:pPr>
        <w:pStyle w:val="Heading2"/>
        <w:spacing w:before="160" w:after="60" w:line="259" w:lineRule="auto"/>
      </w:pPr>
      <w:r>
        <w:t>How DocInspector fits into this workflow</w:t>
      </w:r>
    </w:p>
    <w:p w14:paraId="5AFF700A"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2C3CB0ED"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147A207A"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2F5C4E50" w14:textId="77777777" w:rsidR="00813BC3" w:rsidRDefault="00000000">
      <w:r>
        <w:br w:type="page"/>
      </w:r>
    </w:p>
    <w:tbl>
      <w:tblPr>
        <w:tblW w:w="0" w:type="auto"/>
        <w:tblLook w:val="04A0" w:firstRow="1" w:lastRow="0" w:firstColumn="1" w:lastColumn="0" w:noHBand="0" w:noVBand="1"/>
      </w:tblPr>
      <w:tblGrid>
        <w:gridCol w:w="10080"/>
      </w:tblGrid>
      <w:tr w:rsidR="00813BC3" w14:paraId="2847FFC4" w14:textId="77777777">
        <w:tc>
          <w:tcPr>
            <w:tcW w:w="10080" w:type="dxa"/>
            <w:tcBorders>
              <w:top w:val="single" w:sz="8" w:space="0" w:color="3B6E22"/>
              <w:left w:val="single" w:sz="8" w:space="0" w:color="3B6E22"/>
              <w:bottom w:val="single" w:sz="8" w:space="0" w:color="3B6E22"/>
              <w:right w:val="single" w:sz="8" w:space="0" w:color="3B6E22"/>
            </w:tcBorders>
            <w:shd w:val="clear" w:color="auto" w:fill="E2F0D9"/>
          </w:tcPr>
          <w:p w14:paraId="03352137" w14:textId="77777777" w:rsidR="00813BC3" w:rsidRDefault="00000000">
            <w:r>
              <w:rPr>
                <w:b/>
                <w:color w:val="3B6E22"/>
                <w:sz w:val="18"/>
              </w:rPr>
              <w:lastRenderedPageBreak/>
              <w:t>■ HOW-TO | ARTICLE 13</w:t>
            </w:r>
          </w:p>
        </w:tc>
      </w:tr>
    </w:tbl>
    <w:p w14:paraId="6D2BD24D" w14:textId="77777777" w:rsidR="00813BC3" w:rsidRDefault="00000000">
      <w:pPr>
        <w:pStyle w:val="Heading1"/>
        <w:spacing w:before="160" w:after="120" w:line="259" w:lineRule="auto"/>
      </w:pPr>
      <w:r>
        <w:t>How to Turn Word, Excel and PDF Files Into a Standardized Review Package</w:t>
      </w:r>
    </w:p>
    <w:p w14:paraId="452FCB7C" w14:textId="77777777" w:rsidR="00813BC3" w:rsidRDefault="00000000">
      <w:pPr>
        <w:shd w:val="clear" w:color="auto" w:fill="F2F2F2"/>
        <w:spacing w:after="180" w:line="259" w:lineRule="auto"/>
      </w:pPr>
      <w:r>
        <w:rPr>
          <w:b/>
          <w:color w:val="3B6E22"/>
        </w:rPr>
        <w:t xml:space="preserve">Short description: </w:t>
      </w:r>
      <w:r>
        <w:rPr>
          <w:i/>
        </w:rPr>
        <w:t>Mixed document formats can be converted into a cleaner package that is easier to review, archive and send.</w:t>
      </w:r>
    </w:p>
    <w:p w14:paraId="559E2318" w14:textId="77777777" w:rsidR="00813BC3" w:rsidRDefault="00000000">
      <w:pPr>
        <w:pStyle w:val="Heading2"/>
        <w:spacing w:before="160" w:after="60" w:line="259" w:lineRule="auto"/>
      </w:pPr>
      <w:r>
        <w:t>Overview</w:t>
      </w:r>
    </w:p>
    <w:p w14:paraId="2EB541C3" w14:textId="77777777" w:rsidR="00813BC3" w:rsidRDefault="00000000">
      <w:pPr>
        <w:spacing w:after="120" w:line="259" w:lineRule="auto"/>
      </w:pPr>
      <w:r>
        <w:t>Business packages often include Word files, Excel spreadsheets, PDFs, scans and images. In daily operations this workflow is often treated as routine, but it can affect privacy, auditability, version control and the professional image of the company.</w:t>
      </w:r>
    </w:p>
    <w:p w14:paraId="7AA89AD8" w14:textId="77777777" w:rsidR="00813BC3" w:rsidRDefault="00000000">
      <w:pPr>
        <w:pStyle w:val="Heading2"/>
        <w:spacing w:before="160" w:after="60" w:line="259" w:lineRule="auto"/>
      </w:pPr>
      <w:r>
        <w:t>What makes this issue important</w:t>
      </w:r>
    </w:p>
    <w:p w14:paraId="31495BD6" w14:textId="77777777" w:rsidR="00813BC3" w:rsidRDefault="00000000">
      <w:pPr>
        <w:spacing w:after="120" w:line="259" w:lineRule="auto"/>
      </w:pPr>
      <w:r>
        <w:t>Different formats create friction because Word may include comments, Excel may contain hidden sheets and scans may not be searchable. The issue is practical: employees usually see only the visible page, while hidden data, filenames, folder context, document structure and unmanaged copies can still create exposure or confusion.</w:t>
      </w:r>
    </w:p>
    <w:p w14:paraId="6654F4E2" w14:textId="77777777" w:rsidR="00813BC3" w:rsidRDefault="00000000">
      <w:pPr>
        <w:pStyle w:val="Heading2"/>
        <w:spacing w:before="160" w:after="60" w:line="259" w:lineRule="auto"/>
      </w:pPr>
      <w:r>
        <w:t>Practical approach</w:t>
      </w:r>
    </w:p>
    <w:p w14:paraId="644381A1" w14:textId="77777777" w:rsidR="00813BC3" w:rsidRDefault="00000000">
      <w:pPr>
        <w:spacing w:after="120" w:line="259" w:lineRule="auto"/>
      </w:pPr>
      <w:r>
        <w:t>Collect files in one folder, identify final versions, convert approved Office files to PDF and keep originals separately. The objective is to create a repeatable process that does not depend on one careful employee, but on a simple internal standard that can be used by the whole team.</w:t>
      </w:r>
    </w:p>
    <w:p w14:paraId="0CD0DD2D" w14:textId="77777777" w:rsidR="00813BC3" w:rsidRDefault="00000000">
      <w:pPr>
        <w:pStyle w:val="Heading2"/>
        <w:spacing w:before="160" w:after="60" w:line="259" w:lineRule="auto"/>
      </w:pPr>
      <w:r>
        <w:t>Practical checklist</w:t>
      </w:r>
    </w:p>
    <w:p w14:paraId="43C1B91A" w14:textId="77777777" w:rsidR="00813BC3" w:rsidRDefault="00000000">
      <w:pPr>
        <w:spacing w:after="40" w:line="259" w:lineRule="auto"/>
        <w:ind w:left="317" w:hanging="173"/>
      </w:pPr>
      <w:r>
        <w:rPr>
          <w:b/>
          <w:color w:val="3B6E22"/>
        </w:rPr>
        <w:t xml:space="preserve">✓ </w:t>
      </w:r>
      <w:r>
        <w:rPr>
          <w:sz w:val="20"/>
        </w:rPr>
        <w:t>Confirm that the document is the correct final version.</w:t>
      </w:r>
    </w:p>
    <w:p w14:paraId="79E6E54C" w14:textId="77777777" w:rsidR="00813BC3" w:rsidRDefault="00000000">
      <w:pPr>
        <w:spacing w:after="40" w:line="259" w:lineRule="auto"/>
        <w:ind w:left="317" w:hanging="173"/>
      </w:pPr>
      <w:r>
        <w:rPr>
          <w:b/>
          <w:color w:val="3B6E22"/>
        </w:rPr>
        <w:t xml:space="preserve">✓ </w:t>
      </w:r>
      <w:r>
        <w:rPr>
          <w:sz w:val="20"/>
        </w:rPr>
        <w:t>Apply the workflow step: Collect files in one folder, identify final versions, convert approved Office files to PDF and keep originals separately.</w:t>
      </w:r>
    </w:p>
    <w:p w14:paraId="29F7800F" w14:textId="77777777" w:rsidR="00813BC3" w:rsidRDefault="00000000">
      <w:pPr>
        <w:spacing w:after="40" w:line="259" w:lineRule="auto"/>
        <w:ind w:left="317" w:hanging="173"/>
      </w:pPr>
      <w:r>
        <w:rPr>
          <w:b/>
          <w:color w:val="3B6E22"/>
        </w:rPr>
        <w:t xml:space="preserve">✓ </w:t>
      </w:r>
      <w:r>
        <w:rPr>
          <w:sz w:val="20"/>
        </w:rPr>
        <w:t>Check filename, metadata, comments, page count and readability.</w:t>
      </w:r>
    </w:p>
    <w:p w14:paraId="16F88536" w14:textId="77777777" w:rsidR="00813BC3" w:rsidRDefault="00000000">
      <w:pPr>
        <w:spacing w:after="40" w:line="259" w:lineRule="auto"/>
        <w:ind w:left="317" w:hanging="173"/>
      </w:pPr>
      <w:r>
        <w:rPr>
          <w:b/>
          <w:color w:val="3B6E22"/>
        </w:rPr>
        <w:t xml:space="preserve">✓ </w:t>
      </w:r>
      <w:r>
        <w:rPr>
          <w:sz w:val="20"/>
        </w:rPr>
        <w:t>Store the approved copy in the official archive or system.</w:t>
      </w:r>
    </w:p>
    <w:p w14:paraId="571B2037" w14:textId="77777777" w:rsidR="00813BC3" w:rsidRDefault="00000000">
      <w:pPr>
        <w:spacing w:after="40" w:line="259" w:lineRule="auto"/>
        <w:ind w:left="317" w:hanging="173"/>
      </w:pPr>
      <w:r>
        <w:rPr>
          <w:b/>
          <w:color w:val="3B6E22"/>
        </w:rPr>
        <w:t xml:space="preserve">✓ </w:t>
      </w:r>
      <w:r>
        <w:rPr>
          <w:sz w:val="20"/>
        </w:rPr>
        <w:t>Keep a simple report or note when processing important batches.</w:t>
      </w:r>
    </w:p>
    <w:p w14:paraId="46AFAF47" w14:textId="77777777" w:rsidR="00813BC3" w:rsidRDefault="00000000">
      <w:pPr>
        <w:pStyle w:val="Heading2"/>
        <w:spacing w:before="160" w:after="60" w:line="259" w:lineRule="auto"/>
      </w:pPr>
      <w:r>
        <w:t>How DocInspector fits into this workflow</w:t>
      </w:r>
    </w:p>
    <w:p w14:paraId="5CE413B4"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61522B96"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34D4C339"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285EF714" w14:textId="77777777" w:rsidR="00813BC3" w:rsidRDefault="00000000">
      <w:r>
        <w:br w:type="page"/>
      </w:r>
    </w:p>
    <w:tbl>
      <w:tblPr>
        <w:tblW w:w="0" w:type="auto"/>
        <w:tblLook w:val="04A0" w:firstRow="1" w:lastRow="0" w:firstColumn="1" w:lastColumn="0" w:noHBand="0" w:noVBand="1"/>
      </w:tblPr>
      <w:tblGrid>
        <w:gridCol w:w="10080"/>
      </w:tblGrid>
      <w:tr w:rsidR="00813BC3" w14:paraId="61330A25" w14:textId="77777777">
        <w:tc>
          <w:tcPr>
            <w:tcW w:w="10080" w:type="dxa"/>
            <w:tcBorders>
              <w:top w:val="single" w:sz="8" w:space="0" w:color="3B6E22"/>
              <w:left w:val="single" w:sz="8" w:space="0" w:color="3B6E22"/>
              <w:bottom w:val="single" w:sz="8" w:space="0" w:color="3B6E22"/>
              <w:right w:val="single" w:sz="8" w:space="0" w:color="3B6E22"/>
            </w:tcBorders>
            <w:shd w:val="clear" w:color="auto" w:fill="E2F0D9"/>
          </w:tcPr>
          <w:p w14:paraId="5E398F15" w14:textId="77777777" w:rsidR="00813BC3" w:rsidRDefault="00000000">
            <w:r>
              <w:rPr>
                <w:b/>
                <w:color w:val="3B6E22"/>
                <w:sz w:val="18"/>
              </w:rPr>
              <w:lastRenderedPageBreak/>
              <w:t>■ HOW-TO | ARTICLE 14</w:t>
            </w:r>
          </w:p>
        </w:tc>
      </w:tr>
    </w:tbl>
    <w:p w14:paraId="7E190E65" w14:textId="77777777" w:rsidR="00813BC3" w:rsidRDefault="00000000">
      <w:pPr>
        <w:pStyle w:val="Heading1"/>
        <w:spacing w:before="160" w:after="120" w:line="259" w:lineRule="auto"/>
      </w:pPr>
      <w:r>
        <w:t>How to Create a File Naming Convention for Company Documents</w:t>
      </w:r>
    </w:p>
    <w:p w14:paraId="224A3A8B" w14:textId="77777777" w:rsidR="00813BC3" w:rsidRDefault="00000000">
      <w:pPr>
        <w:shd w:val="clear" w:color="auto" w:fill="F2F2F2"/>
        <w:spacing w:after="180" w:line="259" w:lineRule="auto"/>
      </w:pPr>
      <w:r>
        <w:rPr>
          <w:b/>
          <w:color w:val="3B6E22"/>
        </w:rPr>
        <w:t xml:space="preserve">Short description: </w:t>
      </w:r>
      <w:r>
        <w:rPr>
          <w:i/>
        </w:rPr>
        <w:t>A clear naming convention makes documents easier to find, audit, process and share without confusion.</w:t>
      </w:r>
    </w:p>
    <w:p w14:paraId="14B4B819" w14:textId="77777777" w:rsidR="00813BC3" w:rsidRDefault="00000000">
      <w:pPr>
        <w:pStyle w:val="Heading2"/>
        <w:spacing w:before="160" w:after="60" w:line="259" w:lineRule="auto"/>
      </w:pPr>
      <w:r>
        <w:t>Overview</w:t>
      </w:r>
    </w:p>
    <w:p w14:paraId="74074323" w14:textId="77777777" w:rsidR="00813BC3" w:rsidRDefault="00000000">
      <w:pPr>
        <w:spacing w:after="120" w:line="259" w:lineRule="auto"/>
      </w:pPr>
      <w:r>
        <w:t>A naming convention is one of the simplest improvements a company can implement. In daily operations this workflow is often treated as routine, but it can affect privacy, auditability, version control and the professional image of the company.</w:t>
      </w:r>
    </w:p>
    <w:p w14:paraId="55A78E6C" w14:textId="77777777" w:rsidR="00813BC3" w:rsidRDefault="00000000">
      <w:pPr>
        <w:pStyle w:val="Heading2"/>
        <w:spacing w:before="160" w:after="60" w:line="259" w:lineRule="auto"/>
      </w:pPr>
      <w:r>
        <w:t>What makes this issue important</w:t>
      </w:r>
    </w:p>
    <w:p w14:paraId="180FB70E" w14:textId="77777777" w:rsidR="00813BC3" w:rsidRDefault="00000000">
      <w:pPr>
        <w:spacing w:after="120" w:line="259" w:lineRule="auto"/>
      </w:pPr>
      <w:r>
        <w:t>Chaotic names such as final_final_v2, scan001 or signed_document make search, audit and automation harder. The issue is practical: employees usually see only the visible page, while hidden data, filenames, folder context, document structure and unmanaged copies can still create exposure or confusion.</w:t>
      </w:r>
    </w:p>
    <w:p w14:paraId="2DEE4431" w14:textId="77777777" w:rsidR="00813BC3" w:rsidRDefault="00000000">
      <w:pPr>
        <w:pStyle w:val="Heading2"/>
        <w:spacing w:before="160" w:after="60" w:line="259" w:lineRule="auto"/>
      </w:pPr>
      <w:r>
        <w:t>Practical approach</w:t>
      </w:r>
    </w:p>
    <w:p w14:paraId="28BAD6CE" w14:textId="77777777" w:rsidR="00813BC3" w:rsidRDefault="00000000">
      <w:pPr>
        <w:spacing w:after="120" w:line="259" w:lineRule="auto"/>
      </w:pPr>
      <w:r>
        <w:t>Use a format with date, client or project code, document type, version and status, and apply it before archiving. The objective is to create a repeatable process that does not depend on one careful employee, but on a simple internal standard that can be used by the whole team.</w:t>
      </w:r>
    </w:p>
    <w:p w14:paraId="22CF6FDC" w14:textId="77777777" w:rsidR="00813BC3" w:rsidRDefault="00000000">
      <w:pPr>
        <w:pStyle w:val="Heading2"/>
        <w:spacing w:before="160" w:after="60" w:line="259" w:lineRule="auto"/>
      </w:pPr>
      <w:r>
        <w:t>Practical checklist</w:t>
      </w:r>
    </w:p>
    <w:p w14:paraId="0B03084B" w14:textId="77777777" w:rsidR="00813BC3" w:rsidRDefault="00000000">
      <w:pPr>
        <w:spacing w:after="40" w:line="259" w:lineRule="auto"/>
        <w:ind w:left="317" w:hanging="173"/>
      </w:pPr>
      <w:r>
        <w:rPr>
          <w:b/>
          <w:color w:val="3B6E22"/>
        </w:rPr>
        <w:t xml:space="preserve">✓ </w:t>
      </w:r>
      <w:r>
        <w:rPr>
          <w:sz w:val="20"/>
        </w:rPr>
        <w:t>Confirm that the document is the correct final version.</w:t>
      </w:r>
    </w:p>
    <w:p w14:paraId="0E61CFA9" w14:textId="77777777" w:rsidR="00813BC3" w:rsidRDefault="00000000">
      <w:pPr>
        <w:spacing w:after="40" w:line="259" w:lineRule="auto"/>
        <w:ind w:left="317" w:hanging="173"/>
      </w:pPr>
      <w:r>
        <w:rPr>
          <w:b/>
          <w:color w:val="3B6E22"/>
        </w:rPr>
        <w:t xml:space="preserve">✓ </w:t>
      </w:r>
      <w:r>
        <w:rPr>
          <w:sz w:val="20"/>
        </w:rPr>
        <w:t>Apply the workflow step: Use a format with date, client or project code, document type, version and status, and apply it before archiving.</w:t>
      </w:r>
    </w:p>
    <w:p w14:paraId="59683287" w14:textId="77777777" w:rsidR="00813BC3" w:rsidRDefault="00000000">
      <w:pPr>
        <w:spacing w:after="40" w:line="259" w:lineRule="auto"/>
        <w:ind w:left="317" w:hanging="173"/>
      </w:pPr>
      <w:r>
        <w:rPr>
          <w:b/>
          <w:color w:val="3B6E22"/>
        </w:rPr>
        <w:t xml:space="preserve">✓ </w:t>
      </w:r>
      <w:r>
        <w:rPr>
          <w:sz w:val="20"/>
        </w:rPr>
        <w:t>Check filename, metadata, comments, page count and readability.</w:t>
      </w:r>
    </w:p>
    <w:p w14:paraId="0D673E5C" w14:textId="77777777" w:rsidR="00813BC3" w:rsidRDefault="00000000">
      <w:pPr>
        <w:spacing w:after="40" w:line="259" w:lineRule="auto"/>
        <w:ind w:left="317" w:hanging="173"/>
      </w:pPr>
      <w:r>
        <w:rPr>
          <w:b/>
          <w:color w:val="3B6E22"/>
        </w:rPr>
        <w:t xml:space="preserve">✓ </w:t>
      </w:r>
      <w:r>
        <w:rPr>
          <w:sz w:val="20"/>
        </w:rPr>
        <w:t>Store the approved copy in the official archive or system.</w:t>
      </w:r>
    </w:p>
    <w:p w14:paraId="4CD016AE" w14:textId="77777777" w:rsidR="00813BC3" w:rsidRDefault="00000000">
      <w:pPr>
        <w:spacing w:after="40" w:line="259" w:lineRule="auto"/>
        <w:ind w:left="317" w:hanging="173"/>
      </w:pPr>
      <w:r>
        <w:rPr>
          <w:b/>
          <w:color w:val="3B6E22"/>
        </w:rPr>
        <w:t xml:space="preserve">✓ </w:t>
      </w:r>
      <w:r>
        <w:rPr>
          <w:sz w:val="20"/>
        </w:rPr>
        <w:t>Keep a simple report or note when processing important batches.</w:t>
      </w:r>
    </w:p>
    <w:p w14:paraId="6602E115" w14:textId="77777777" w:rsidR="00813BC3" w:rsidRDefault="00000000">
      <w:pPr>
        <w:pStyle w:val="Heading2"/>
        <w:spacing w:before="160" w:after="60" w:line="259" w:lineRule="auto"/>
      </w:pPr>
      <w:r>
        <w:t>How DocInspector fits into this workflow</w:t>
      </w:r>
    </w:p>
    <w:p w14:paraId="1781D499"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3CEF4FE3"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6AC5AF9F"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43D88B4F" w14:textId="77777777" w:rsidR="00813BC3" w:rsidRDefault="00000000">
      <w:r>
        <w:br w:type="page"/>
      </w:r>
    </w:p>
    <w:tbl>
      <w:tblPr>
        <w:tblW w:w="0" w:type="auto"/>
        <w:tblLook w:val="04A0" w:firstRow="1" w:lastRow="0" w:firstColumn="1" w:lastColumn="0" w:noHBand="0" w:noVBand="1"/>
      </w:tblPr>
      <w:tblGrid>
        <w:gridCol w:w="10080"/>
      </w:tblGrid>
      <w:tr w:rsidR="00813BC3" w14:paraId="775621DC" w14:textId="77777777">
        <w:tc>
          <w:tcPr>
            <w:tcW w:w="10080" w:type="dxa"/>
            <w:tcBorders>
              <w:top w:val="single" w:sz="8" w:space="0" w:color="3B6E22"/>
              <w:left w:val="single" w:sz="8" w:space="0" w:color="3B6E22"/>
              <w:bottom w:val="single" w:sz="8" w:space="0" w:color="3B6E22"/>
              <w:right w:val="single" w:sz="8" w:space="0" w:color="3B6E22"/>
            </w:tcBorders>
            <w:shd w:val="clear" w:color="auto" w:fill="E2F0D9"/>
          </w:tcPr>
          <w:p w14:paraId="6565395A" w14:textId="77777777" w:rsidR="00813BC3" w:rsidRDefault="00000000">
            <w:r>
              <w:rPr>
                <w:b/>
                <w:color w:val="3B6E22"/>
                <w:sz w:val="18"/>
              </w:rPr>
              <w:lastRenderedPageBreak/>
              <w:t>■ HOW-TO | ARTICLE 15</w:t>
            </w:r>
          </w:p>
        </w:tc>
      </w:tr>
    </w:tbl>
    <w:p w14:paraId="3E5DF1E7" w14:textId="77777777" w:rsidR="00813BC3" w:rsidRDefault="00000000">
      <w:pPr>
        <w:pStyle w:val="Heading1"/>
        <w:spacing w:before="160" w:after="120" w:line="259" w:lineRule="auto"/>
      </w:pPr>
      <w:r>
        <w:t>How to Organize Scanned Documents by Client, Date and Document Type</w:t>
      </w:r>
    </w:p>
    <w:p w14:paraId="351603DC" w14:textId="77777777" w:rsidR="00813BC3" w:rsidRDefault="00000000">
      <w:pPr>
        <w:shd w:val="clear" w:color="auto" w:fill="F2F2F2"/>
        <w:spacing w:after="180" w:line="259" w:lineRule="auto"/>
      </w:pPr>
      <w:r>
        <w:rPr>
          <w:b/>
          <w:color w:val="3B6E22"/>
        </w:rPr>
        <w:t xml:space="preserve">Short description: </w:t>
      </w:r>
      <w:r>
        <w:rPr>
          <w:i/>
        </w:rPr>
        <w:t>Scanned documents should be renamed, grouped and checked so they can be searched and used later.</w:t>
      </w:r>
    </w:p>
    <w:p w14:paraId="289ED9B4" w14:textId="77777777" w:rsidR="00813BC3" w:rsidRDefault="00000000">
      <w:pPr>
        <w:pStyle w:val="Heading2"/>
        <w:spacing w:before="160" w:after="60" w:line="259" w:lineRule="auto"/>
      </w:pPr>
      <w:r>
        <w:t>Overview</w:t>
      </w:r>
    </w:p>
    <w:p w14:paraId="71128C81" w14:textId="77777777" w:rsidR="00813BC3" w:rsidRDefault="00000000">
      <w:pPr>
        <w:spacing w:after="120" w:line="259" w:lineRule="auto"/>
      </w:pPr>
      <w:r>
        <w:t>Scanned files often start with generic names such as scan001.pdf or image.pdf. In daily operations this workflow is often treated as routine, but it can affect privacy, auditability, version control and the professional image of the company.</w:t>
      </w:r>
    </w:p>
    <w:p w14:paraId="6FA520F4" w14:textId="77777777" w:rsidR="00813BC3" w:rsidRDefault="00000000">
      <w:pPr>
        <w:pStyle w:val="Heading2"/>
        <w:spacing w:before="160" w:after="60" w:line="259" w:lineRule="auto"/>
      </w:pPr>
      <w:r>
        <w:t>What makes this issue important</w:t>
      </w:r>
    </w:p>
    <w:p w14:paraId="2CEE26A7" w14:textId="77777777" w:rsidR="00813BC3" w:rsidRDefault="00000000">
      <w:pPr>
        <w:spacing w:after="120" w:line="259" w:lineRule="auto"/>
      </w:pPr>
      <w:r>
        <w:t>Poorly organized scans may be rotated, unreadable, oversized, not searchable or saved in the wrong folder. The issue is practical: employees usually see only the visible page, while hidden data, filenames, folder context, document structure and unmanaged copies can still create exposure or confusion.</w:t>
      </w:r>
    </w:p>
    <w:p w14:paraId="474DB1CE" w14:textId="77777777" w:rsidR="00813BC3" w:rsidRDefault="00000000">
      <w:pPr>
        <w:pStyle w:val="Heading2"/>
        <w:spacing w:before="160" w:after="60" w:line="259" w:lineRule="auto"/>
      </w:pPr>
      <w:r>
        <w:t>Practical approach</w:t>
      </w:r>
    </w:p>
    <w:p w14:paraId="0AAAFD36" w14:textId="77777777" w:rsidR="00813BC3" w:rsidRDefault="00000000">
      <w:pPr>
        <w:spacing w:after="120" w:line="259" w:lineRule="auto"/>
      </w:pPr>
      <w:r>
        <w:t>Create folders by client, year, month and document type, apply OCR when needed and remove temporary scanner copies. The objective is to create a repeatable process that does not depend on one careful employee, but on a simple internal standard that can be used by the whole team.</w:t>
      </w:r>
    </w:p>
    <w:p w14:paraId="5CC0BE22" w14:textId="77777777" w:rsidR="00813BC3" w:rsidRDefault="00000000">
      <w:pPr>
        <w:pStyle w:val="Heading2"/>
        <w:spacing w:before="160" w:after="60" w:line="259" w:lineRule="auto"/>
      </w:pPr>
      <w:r>
        <w:t>Practical checklist</w:t>
      </w:r>
    </w:p>
    <w:p w14:paraId="694AFD0F" w14:textId="77777777" w:rsidR="00813BC3" w:rsidRDefault="00000000">
      <w:pPr>
        <w:spacing w:after="40" w:line="259" w:lineRule="auto"/>
        <w:ind w:left="317" w:hanging="173"/>
      </w:pPr>
      <w:r>
        <w:rPr>
          <w:b/>
          <w:color w:val="3B6E22"/>
        </w:rPr>
        <w:t xml:space="preserve">✓ </w:t>
      </w:r>
      <w:r>
        <w:rPr>
          <w:sz w:val="20"/>
        </w:rPr>
        <w:t>Confirm that the document is the correct final version.</w:t>
      </w:r>
    </w:p>
    <w:p w14:paraId="7CDB1910" w14:textId="77777777" w:rsidR="00813BC3" w:rsidRDefault="00000000">
      <w:pPr>
        <w:spacing w:after="40" w:line="259" w:lineRule="auto"/>
        <w:ind w:left="317" w:hanging="173"/>
      </w:pPr>
      <w:r>
        <w:rPr>
          <w:b/>
          <w:color w:val="3B6E22"/>
        </w:rPr>
        <w:t xml:space="preserve">✓ </w:t>
      </w:r>
      <w:r>
        <w:rPr>
          <w:sz w:val="20"/>
        </w:rPr>
        <w:t>Apply the workflow step: Create folders by client, year, month and document type, apply OCR when needed and remove temporary scanner copies.</w:t>
      </w:r>
    </w:p>
    <w:p w14:paraId="7C5D7B3C" w14:textId="77777777" w:rsidR="00813BC3" w:rsidRDefault="00000000">
      <w:pPr>
        <w:spacing w:after="40" w:line="259" w:lineRule="auto"/>
        <w:ind w:left="317" w:hanging="173"/>
      </w:pPr>
      <w:r>
        <w:rPr>
          <w:b/>
          <w:color w:val="3B6E22"/>
        </w:rPr>
        <w:t xml:space="preserve">✓ </w:t>
      </w:r>
      <w:r>
        <w:rPr>
          <w:sz w:val="20"/>
        </w:rPr>
        <w:t>Check filename, metadata, comments, page count and readability.</w:t>
      </w:r>
    </w:p>
    <w:p w14:paraId="294DB9E3" w14:textId="77777777" w:rsidR="00813BC3" w:rsidRDefault="00000000">
      <w:pPr>
        <w:spacing w:after="40" w:line="259" w:lineRule="auto"/>
        <w:ind w:left="317" w:hanging="173"/>
      </w:pPr>
      <w:r>
        <w:rPr>
          <w:b/>
          <w:color w:val="3B6E22"/>
        </w:rPr>
        <w:t xml:space="preserve">✓ </w:t>
      </w:r>
      <w:r>
        <w:rPr>
          <w:sz w:val="20"/>
        </w:rPr>
        <w:t>Store the approved copy in the official archive or system.</w:t>
      </w:r>
    </w:p>
    <w:p w14:paraId="25E11481" w14:textId="77777777" w:rsidR="00813BC3" w:rsidRDefault="00000000">
      <w:pPr>
        <w:spacing w:after="40" w:line="259" w:lineRule="auto"/>
        <w:ind w:left="317" w:hanging="173"/>
      </w:pPr>
      <w:r>
        <w:rPr>
          <w:b/>
          <w:color w:val="3B6E22"/>
        </w:rPr>
        <w:t xml:space="preserve">✓ </w:t>
      </w:r>
      <w:r>
        <w:rPr>
          <w:sz w:val="20"/>
        </w:rPr>
        <w:t>Keep a simple report or note when processing important batches.</w:t>
      </w:r>
    </w:p>
    <w:p w14:paraId="46DC66F0" w14:textId="77777777" w:rsidR="00813BC3" w:rsidRDefault="00000000">
      <w:pPr>
        <w:pStyle w:val="Heading2"/>
        <w:spacing w:before="160" w:after="60" w:line="259" w:lineRule="auto"/>
      </w:pPr>
      <w:r>
        <w:t>How DocInspector fits into this workflow</w:t>
      </w:r>
    </w:p>
    <w:p w14:paraId="1065E95F"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66A6E948"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30B68F5E"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2C504AB8" w14:textId="77777777" w:rsidR="00813BC3" w:rsidRDefault="00000000">
      <w:r>
        <w:br w:type="page"/>
      </w:r>
    </w:p>
    <w:tbl>
      <w:tblPr>
        <w:tblW w:w="0" w:type="auto"/>
        <w:tblLook w:val="04A0" w:firstRow="1" w:lastRow="0" w:firstColumn="1" w:lastColumn="0" w:noHBand="0" w:noVBand="1"/>
      </w:tblPr>
      <w:tblGrid>
        <w:gridCol w:w="10080"/>
      </w:tblGrid>
      <w:tr w:rsidR="00813BC3" w14:paraId="4056A393" w14:textId="77777777">
        <w:tc>
          <w:tcPr>
            <w:tcW w:w="10080" w:type="dxa"/>
            <w:tcBorders>
              <w:top w:val="single" w:sz="8" w:space="0" w:color="3B6E22"/>
              <w:left w:val="single" w:sz="8" w:space="0" w:color="3B6E22"/>
              <w:bottom w:val="single" w:sz="8" w:space="0" w:color="3B6E22"/>
              <w:right w:val="single" w:sz="8" w:space="0" w:color="3B6E22"/>
            </w:tcBorders>
            <w:shd w:val="clear" w:color="auto" w:fill="E2F0D9"/>
          </w:tcPr>
          <w:p w14:paraId="1F4F4D56" w14:textId="77777777" w:rsidR="00813BC3" w:rsidRDefault="00000000">
            <w:r>
              <w:rPr>
                <w:b/>
                <w:color w:val="3B6E22"/>
                <w:sz w:val="18"/>
              </w:rPr>
              <w:lastRenderedPageBreak/>
              <w:t>■ HOW-TO | ARTICLE 16</w:t>
            </w:r>
          </w:p>
        </w:tc>
      </w:tr>
    </w:tbl>
    <w:p w14:paraId="56CE153E" w14:textId="77777777" w:rsidR="00813BC3" w:rsidRDefault="00000000">
      <w:pPr>
        <w:pStyle w:val="Heading1"/>
        <w:spacing w:before="160" w:after="120" w:line="259" w:lineRule="auto"/>
      </w:pPr>
      <w:r>
        <w:t>How to Verify That a Batch of Documents Was Processed Correctly</w:t>
      </w:r>
    </w:p>
    <w:p w14:paraId="3B11D95E" w14:textId="77777777" w:rsidR="00813BC3" w:rsidRDefault="00000000">
      <w:pPr>
        <w:shd w:val="clear" w:color="auto" w:fill="F2F2F2"/>
        <w:spacing w:after="180" w:line="259" w:lineRule="auto"/>
      </w:pPr>
      <w:r>
        <w:rPr>
          <w:b/>
          <w:color w:val="3B6E22"/>
        </w:rPr>
        <w:t xml:space="preserve">Short description: </w:t>
      </w:r>
      <w:r>
        <w:rPr>
          <w:i/>
        </w:rPr>
        <w:t>After batch processing, teams should check results, errors, page counts, file sizes and output reports.</w:t>
      </w:r>
    </w:p>
    <w:p w14:paraId="36CCCFEE" w14:textId="77777777" w:rsidR="00813BC3" w:rsidRDefault="00000000">
      <w:pPr>
        <w:pStyle w:val="Heading2"/>
        <w:spacing w:before="160" w:after="60" w:line="259" w:lineRule="auto"/>
      </w:pPr>
      <w:r>
        <w:t>Overview</w:t>
      </w:r>
    </w:p>
    <w:p w14:paraId="6A519CB3" w14:textId="77777777" w:rsidR="00813BC3" w:rsidRDefault="00000000">
      <w:pPr>
        <w:spacing w:after="120" w:line="259" w:lineRule="auto"/>
      </w:pPr>
      <w:r>
        <w:t>Batch processing is useful for conversion, OCR, watermarking, hardening or PDF repair. In daily operations this workflow is often treated as routine, but it can affect privacy, auditability, version control and the professional image of the company.</w:t>
      </w:r>
    </w:p>
    <w:p w14:paraId="57F5648E" w14:textId="77777777" w:rsidR="00813BC3" w:rsidRDefault="00000000">
      <w:pPr>
        <w:pStyle w:val="Heading2"/>
        <w:spacing w:before="160" w:after="60" w:line="259" w:lineRule="auto"/>
      </w:pPr>
      <w:r>
        <w:t>What makes this issue important</w:t>
      </w:r>
    </w:p>
    <w:p w14:paraId="7C1F7A24" w14:textId="77777777" w:rsidR="00813BC3" w:rsidRDefault="00000000">
      <w:pPr>
        <w:spacing w:after="120" w:line="259" w:lineRule="auto"/>
      </w:pPr>
      <w:r>
        <w:t>Opening every output file is inefficient, but trusting the process without logs is risky. The issue is practical: employees usually see only the visible page, while hidden data, filenames, folder context, document structure and unmanaged copies can still create exposure or confusion.</w:t>
      </w:r>
    </w:p>
    <w:p w14:paraId="5E9DC01F" w14:textId="77777777" w:rsidR="00813BC3" w:rsidRDefault="00000000">
      <w:pPr>
        <w:pStyle w:val="Heading2"/>
        <w:spacing w:before="160" w:after="60" w:line="259" w:lineRule="auto"/>
      </w:pPr>
      <w:r>
        <w:t>Practical approach</w:t>
      </w:r>
    </w:p>
    <w:p w14:paraId="64E047A4" w14:textId="77777777" w:rsidR="00813BC3" w:rsidRDefault="00000000">
      <w:pPr>
        <w:spacing w:after="120" w:line="259" w:lineRule="auto"/>
      </w:pPr>
      <w:r>
        <w:t>Compare input and output counts, review failed files, check page counts and preserve processing reports with the final package. The objective is to create a repeatable process that does not depend on one careful employee, but on a simple internal standard that can be used by the whole team.</w:t>
      </w:r>
    </w:p>
    <w:p w14:paraId="0B294B61" w14:textId="77777777" w:rsidR="00813BC3" w:rsidRDefault="00000000">
      <w:pPr>
        <w:pStyle w:val="Heading2"/>
        <w:spacing w:before="160" w:after="60" w:line="259" w:lineRule="auto"/>
      </w:pPr>
      <w:r>
        <w:t>Practical checklist</w:t>
      </w:r>
    </w:p>
    <w:p w14:paraId="4A3D71D3" w14:textId="77777777" w:rsidR="00813BC3" w:rsidRDefault="00000000">
      <w:pPr>
        <w:spacing w:after="40" w:line="259" w:lineRule="auto"/>
        <w:ind w:left="317" w:hanging="173"/>
      </w:pPr>
      <w:r>
        <w:rPr>
          <w:b/>
          <w:color w:val="3B6E22"/>
        </w:rPr>
        <w:t xml:space="preserve">✓ </w:t>
      </w:r>
      <w:r>
        <w:rPr>
          <w:sz w:val="20"/>
        </w:rPr>
        <w:t>Confirm that the document is the correct final version.</w:t>
      </w:r>
    </w:p>
    <w:p w14:paraId="32447E39" w14:textId="77777777" w:rsidR="00813BC3" w:rsidRDefault="00000000">
      <w:pPr>
        <w:spacing w:after="40" w:line="259" w:lineRule="auto"/>
        <w:ind w:left="317" w:hanging="173"/>
      </w:pPr>
      <w:r>
        <w:rPr>
          <w:b/>
          <w:color w:val="3B6E22"/>
        </w:rPr>
        <w:t xml:space="preserve">✓ </w:t>
      </w:r>
      <w:r>
        <w:rPr>
          <w:sz w:val="20"/>
        </w:rPr>
        <w:t>Apply the workflow step: Compare input and output counts, review failed files, check page counts and preserve processing reports with the final package.</w:t>
      </w:r>
    </w:p>
    <w:p w14:paraId="08AB30FE" w14:textId="77777777" w:rsidR="00813BC3" w:rsidRDefault="00000000">
      <w:pPr>
        <w:spacing w:after="40" w:line="259" w:lineRule="auto"/>
        <w:ind w:left="317" w:hanging="173"/>
      </w:pPr>
      <w:r>
        <w:rPr>
          <w:b/>
          <w:color w:val="3B6E22"/>
        </w:rPr>
        <w:t xml:space="preserve">✓ </w:t>
      </w:r>
      <w:r>
        <w:rPr>
          <w:sz w:val="20"/>
        </w:rPr>
        <w:t>Check filename, metadata, comments, page count and readability.</w:t>
      </w:r>
    </w:p>
    <w:p w14:paraId="2A834369" w14:textId="77777777" w:rsidR="00813BC3" w:rsidRDefault="00000000">
      <w:pPr>
        <w:spacing w:after="40" w:line="259" w:lineRule="auto"/>
        <w:ind w:left="317" w:hanging="173"/>
      </w:pPr>
      <w:r>
        <w:rPr>
          <w:b/>
          <w:color w:val="3B6E22"/>
        </w:rPr>
        <w:t xml:space="preserve">✓ </w:t>
      </w:r>
      <w:r>
        <w:rPr>
          <w:sz w:val="20"/>
        </w:rPr>
        <w:t>Store the approved copy in the official archive or system.</w:t>
      </w:r>
    </w:p>
    <w:p w14:paraId="08BDE365" w14:textId="77777777" w:rsidR="00813BC3" w:rsidRDefault="00000000">
      <w:pPr>
        <w:spacing w:after="40" w:line="259" w:lineRule="auto"/>
        <w:ind w:left="317" w:hanging="173"/>
      </w:pPr>
      <w:r>
        <w:rPr>
          <w:b/>
          <w:color w:val="3B6E22"/>
        </w:rPr>
        <w:t xml:space="preserve">✓ </w:t>
      </w:r>
      <w:r>
        <w:rPr>
          <w:sz w:val="20"/>
        </w:rPr>
        <w:t>Keep a simple report or note when processing important batches.</w:t>
      </w:r>
    </w:p>
    <w:p w14:paraId="77C961C5" w14:textId="77777777" w:rsidR="00813BC3" w:rsidRDefault="00000000">
      <w:pPr>
        <w:pStyle w:val="Heading2"/>
        <w:spacing w:before="160" w:after="60" w:line="259" w:lineRule="auto"/>
      </w:pPr>
      <w:r>
        <w:t>How DocInspector fits into this workflow</w:t>
      </w:r>
    </w:p>
    <w:p w14:paraId="03B8B8BB"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1AD35D13"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6093A2A4"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39A6602B" w14:textId="77777777" w:rsidR="00813BC3" w:rsidRDefault="00000000">
      <w:r>
        <w:br w:type="page"/>
      </w:r>
    </w:p>
    <w:tbl>
      <w:tblPr>
        <w:tblW w:w="0" w:type="auto"/>
        <w:tblLook w:val="04A0" w:firstRow="1" w:lastRow="0" w:firstColumn="1" w:lastColumn="0" w:noHBand="0" w:noVBand="1"/>
      </w:tblPr>
      <w:tblGrid>
        <w:gridCol w:w="10080"/>
      </w:tblGrid>
      <w:tr w:rsidR="00813BC3" w14:paraId="0670C34B" w14:textId="77777777">
        <w:tc>
          <w:tcPr>
            <w:tcW w:w="10080" w:type="dxa"/>
            <w:tcBorders>
              <w:top w:val="single" w:sz="8" w:space="0" w:color="3B6E22"/>
              <w:left w:val="single" w:sz="8" w:space="0" w:color="3B6E22"/>
              <w:bottom w:val="single" w:sz="8" w:space="0" w:color="3B6E22"/>
              <w:right w:val="single" w:sz="8" w:space="0" w:color="3B6E22"/>
            </w:tcBorders>
            <w:shd w:val="clear" w:color="auto" w:fill="E2F0D9"/>
          </w:tcPr>
          <w:p w14:paraId="3EC4294A" w14:textId="77777777" w:rsidR="00813BC3" w:rsidRDefault="00000000">
            <w:r>
              <w:rPr>
                <w:b/>
                <w:color w:val="3B6E22"/>
                <w:sz w:val="18"/>
              </w:rPr>
              <w:lastRenderedPageBreak/>
              <w:t>■ HOW-TO | ARTICLE 17</w:t>
            </w:r>
          </w:p>
        </w:tc>
      </w:tr>
    </w:tbl>
    <w:p w14:paraId="2F00CBB2" w14:textId="77777777" w:rsidR="00813BC3" w:rsidRDefault="00000000">
      <w:pPr>
        <w:pStyle w:val="Heading1"/>
        <w:spacing w:before="160" w:after="120" w:line="259" w:lineRule="auto"/>
      </w:pPr>
      <w:r>
        <w:t>How to Prepare Documents Before Uploading Them to a CRM, ERP or DMS</w:t>
      </w:r>
    </w:p>
    <w:p w14:paraId="4C932F06" w14:textId="77777777" w:rsidR="00813BC3" w:rsidRDefault="00000000">
      <w:pPr>
        <w:shd w:val="clear" w:color="auto" w:fill="F2F2F2"/>
        <w:spacing w:after="180" w:line="259" w:lineRule="auto"/>
      </w:pPr>
      <w:r>
        <w:rPr>
          <w:b/>
          <w:color w:val="3B6E22"/>
        </w:rPr>
        <w:t xml:space="preserve">Short description: </w:t>
      </w:r>
      <w:r>
        <w:rPr>
          <w:i/>
        </w:rPr>
        <w:t>Pre-upload preparation prevents messy archives, unreadable scans and uncontrolled metadata in business systems.</w:t>
      </w:r>
    </w:p>
    <w:p w14:paraId="457FDE55" w14:textId="77777777" w:rsidR="00813BC3" w:rsidRDefault="00000000">
      <w:pPr>
        <w:pStyle w:val="Heading2"/>
        <w:spacing w:before="160" w:after="60" w:line="259" w:lineRule="auto"/>
      </w:pPr>
      <w:r>
        <w:t>Overview</w:t>
      </w:r>
    </w:p>
    <w:p w14:paraId="558144F6" w14:textId="77777777" w:rsidR="00813BC3" w:rsidRDefault="00000000">
      <w:pPr>
        <w:spacing w:after="120" w:line="259" w:lineRule="auto"/>
      </w:pPr>
      <w:r>
        <w:t>Business systems become messy when low-quality files are uploaded without review. In daily operations this workflow is often treated as routine, but it can affect privacy, auditability, version control and the professional image of the company.</w:t>
      </w:r>
    </w:p>
    <w:p w14:paraId="5B3F624A" w14:textId="77777777" w:rsidR="00813BC3" w:rsidRDefault="00000000">
      <w:pPr>
        <w:pStyle w:val="Heading2"/>
        <w:spacing w:before="160" w:after="60" w:line="259" w:lineRule="auto"/>
      </w:pPr>
      <w:r>
        <w:t>What makes this issue important</w:t>
      </w:r>
    </w:p>
    <w:p w14:paraId="29AA9151" w14:textId="77777777" w:rsidR="00813BC3" w:rsidRDefault="00000000">
      <w:pPr>
        <w:spacing w:after="120" w:line="259" w:lineRule="auto"/>
      </w:pPr>
      <w:r>
        <w:t>Duplicates, old versions, weak filenames and non-searchable scans reduce trust in CRM, ERP and DMS repositories. The issue is practical: employees usually see only the visible page, while hidden data, filenames, folder context, document structure and unmanaged copies can still create exposure or confusion.</w:t>
      </w:r>
    </w:p>
    <w:p w14:paraId="0F95A180" w14:textId="77777777" w:rsidR="00813BC3" w:rsidRDefault="00000000">
      <w:pPr>
        <w:pStyle w:val="Heading2"/>
        <w:spacing w:before="160" w:after="60" w:line="259" w:lineRule="auto"/>
      </w:pPr>
      <w:r>
        <w:t>Practical approach</w:t>
      </w:r>
    </w:p>
    <w:p w14:paraId="7A617381" w14:textId="77777777" w:rsidR="00813BC3" w:rsidRDefault="00000000">
      <w:pPr>
        <w:spacing w:after="120" w:line="259" w:lineRule="auto"/>
      </w:pPr>
      <w:r>
        <w:t>Define accepted formats, rename files, check OCR, remove duplicates and keep an upload report for bulk operations. The objective is to create a repeatable process that does not depend on one careful employee, but on a simple internal standard that can be used by the whole team.</w:t>
      </w:r>
    </w:p>
    <w:p w14:paraId="07990B10" w14:textId="77777777" w:rsidR="00813BC3" w:rsidRDefault="00000000">
      <w:pPr>
        <w:pStyle w:val="Heading2"/>
        <w:spacing w:before="160" w:after="60" w:line="259" w:lineRule="auto"/>
      </w:pPr>
      <w:r>
        <w:t>Practical checklist</w:t>
      </w:r>
    </w:p>
    <w:p w14:paraId="154A0735" w14:textId="77777777" w:rsidR="00813BC3" w:rsidRDefault="00000000">
      <w:pPr>
        <w:spacing w:after="40" w:line="259" w:lineRule="auto"/>
        <w:ind w:left="317" w:hanging="173"/>
      </w:pPr>
      <w:r>
        <w:rPr>
          <w:b/>
          <w:color w:val="3B6E22"/>
        </w:rPr>
        <w:t xml:space="preserve">✓ </w:t>
      </w:r>
      <w:r>
        <w:rPr>
          <w:sz w:val="20"/>
        </w:rPr>
        <w:t>Confirm that the document is the correct final version.</w:t>
      </w:r>
    </w:p>
    <w:p w14:paraId="54033E0A" w14:textId="77777777" w:rsidR="00813BC3" w:rsidRDefault="00000000">
      <w:pPr>
        <w:spacing w:after="40" w:line="259" w:lineRule="auto"/>
        <w:ind w:left="317" w:hanging="173"/>
      </w:pPr>
      <w:r>
        <w:rPr>
          <w:b/>
          <w:color w:val="3B6E22"/>
        </w:rPr>
        <w:t xml:space="preserve">✓ </w:t>
      </w:r>
      <w:r>
        <w:rPr>
          <w:sz w:val="20"/>
        </w:rPr>
        <w:t>Apply the workflow step: Define accepted formats, rename files, check OCR, remove duplicates and keep an upload report for bulk operations.</w:t>
      </w:r>
    </w:p>
    <w:p w14:paraId="1B6FF1E8" w14:textId="77777777" w:rsidR="00813BC3" w:rsidRDefault="00000000">
      <w:pPr>
        <w:spacing w:after="40" w:line="259" w:lineRule="auto"/>
        <w:ind w:left="317" w:hanging="173"/>
      </w:pPr>
      <w:r>
        <w:rPr>
          <w:b/>
          <w:color w:val="3B6E22"/>
        </w:rPr>
        <w:t xml:space="preserve">✓ </w:t>
      </w:r>
      <w:r>
        <w:rPr>
          <w:sz w:val="20"/>
        </w:rPr>
        <w:t>Check filename, metadata, comments, page count and readability.</w:t>
      </w:r>
    </w:p>
    <w:p w14:paraId="30A016D1" w14:textId="77777777" w:rsidR="00813BC3" w:rsidRDefault="00000000">
      <w:pPr>
        <w:spacing w:after="40" w:line="259" w:lineRule="auto"/>
        <w:ind w:left="317" w:hanging="173"/>
      </w:pPr>
      <w:r>
        <w:rPr>
          <w:b/>
          <w:color w:val="3B6E22"/>
        </w:rPr>
        <w:t xml:space="preserve">✓ </w:t>
      </w:r>
      <w:r>
        <w:rPr>
          <w:sz w:val="20"/>
        </w:rPr>
        <w:t>Store the approved copy in the official archive or system.</w:t>
      </w:r>
    </w:p>
    <w:p w14:paraId="089818FC" w14:textId="77777777" w:rsidR="00813BC3" w:rsidRDefault="00000000">
      <w:pPr>
        <w:spacing w:after="40" w:line="259" w:lineRule="auto"/>
        <w:ind w:left="317" w:hanging="173"/>
      </w:pPr>
      <w:r>
        <w:rPr>
          <w:b/>
          <w:color w:val="3B6E22"/>
        </w:rPr>
        <w:t xml:space="preserve">✓ </w:t>
      </w:r>
      <w:r>
        <w:rPr>
          <w:sz w:val="20"/>
        </w:rPr>
        <w:t>Keep a simple report or note when processing important batches.</w:t>
      </w:r>
    </w:p>
    <w:p w14:paraId="4E0332D8" w14:textId="77777777" w:rsidR="00813BC3" w:rsidRDefault="00000000">
      <w:pPr>
        <w:pStyle w:val="Heading2"/>
        <w:spacing w:before="160" w:after="60" w:line="259" w:lineRule="auto"/>
      </w:pPr>
      <w:r>
        <w:t>How DocInspector fits into this workflow</w:t>
      </w:r>
    </w:p>
    <w:p w14:paraId="6BC26441"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0B1FD110"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1B8CFF03"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5EA4046A" w14:textId="77777777" w:rsidR="00813BC3" w:rsidRDefault="00000000">
      <w:r>
        <w:br w:type="page"/>
      </w:r>
    </w:p>
    <w:tbl>
      <w:tblPr>
        <w:tblW w:w="0" w:type="auto"/>
        <w:tblLook w:val="04A0" w:firstRow="1" w:lastRow="0" w:firstColumn="1" w:lastColumn="0" w:noHBand="0" w:noVBand="1"/>
      </w:tblPr>
      <w:tblGrid>
        <w:gridCol w:w="10080"/>
      </w:tblGrid>
      <w:tr w:rsidR="00813BC3" w14:paraId="1B97C7B6" w14:textId="77777777">
        <w:tc>
          <w:tcPr>
            <w:tcW w:w="10080" w:type="dxa"/>
            <w:tcBorders>
              <w:top w:val="single" w:sz="8" w:space="0" w:color="3B6E22"/>
              <w:left w:val="single" w:sz="8" w:space="0" w:color="3B6E22"/>
              <w:bottom w:val="single" w:sz="8" w:space="0" w:color="3B6E22"/>
              <w:right w:val="single" w:sz="8" w:space="0" w:color="3B6E22"/>
            </w:tcBorders>
            <w:shd w:val="clear" w:color="auto" w:fill="E2F0D9"/>
          </w:tcPr>
          <w:p w14:paraId="554A39C9" w14:textId="77777777" w:rsidR="00813BC3" w:rsidRDefault="00000000">
            <w:r>
              <w:rPr>
                <w:b/>
                <w:color w:val="3B6E22"/>
                <w:sz w:val="18"/>
              </w:rPr>
              <w:lastRenderedPageBreak/>
              <w:t>■ HOW-TO | ARTICLE 18</w:t>
            </w:r>
          </w:p>
        </w:tc>
      </w:tr>
    </w:tbl>
    <w:p w14:paraId="28D555FA" w14:textId="77777777" w:rsidR="00813BC3" w:rsidRDefault="00000000">
      <w:pPr>
        <w:pStyle w:val="Heading1"/>
        <w:spacing w:before="160" w:after="120" w:line="259" w:lineRule="auto"/>
      </w:pPr>
      <w:r>
        <w:t>How to Reduce the Size of Large PDF Sets Without Losing Control</w:t>
      </w:r>
    </w:p>
    <w:p w14:paraId="1B502EE4" w14:textId="77777777" w:rsidR="00813BC3" w:rsidRDefault="00000000">
      <w:pPr>
        <w:shd w:val="clear" w:color="auto" w:fill="F2F2F2"/>
        <w:spacing w:after="180" w:line="259" w:lineRule="auto"/>
      </w:pPr>
      <w:r>
        <w:rPr>
          <w:b/>
          <w:color w:val="3B6E22"/>
        </w:rPr>
        <w:t xml:space="preserve">Short description: </w:t>
      </w:r>
      <w:r>
        <w:rPr>
          <w:i/>
        </w:rPr>
        <w:t>PDF optimization should reduce file size while preserving readability, structure and audit control.</w:t>
      </w:r>
    </w:p>
    <w:p w14:paraId="6E2396D9" w14:textId="77777777" w:rsidR="00813BC3" w:rsidRDefault="00000000">
      <w:pPr>
        <w:pStyle w:val="Heading2"/>
        <w:spacing w:before="160" w:after="60" w:line="259" w:lineRule="auto"/>
      </w:pPr>
      <w:r>
        <w:t>Overview</w:t>
      </w:r>
    </w:p>
    <w:p w14:paraId="665F019C" w14:textId="77777777" w:rsidR="00813BC3" w:rsidRDefault="00000000">
      <w:pPr>
        <w:spacing w:after="120" w:line="259" w:lineRule="auto"/>
      </w:pPr>
      <w:r>
        <w:t>Large PDFs are difficult to send, upload and store. In daily operations this workflow is often treated as routine, but it can affect privacy, auditability, version control and the professional image of the company.</w:t>
      </w:r>
    </w:p>
    <w:p w14:paraId="65CDA466" w14:textId="77777777" w:rsidR="00813BC3" w:rsidRDefault="00000000">
      <w:pPr>
        <w:pStyle w:val="Heading2"/>
        <w:spacing w:before="160" w:after="60" w:line="259" w:lineRule="auto"/>
      </w:pPr>
      <w:r>
        <w:t>What makes this issue important</w:t>
      </w:r>
    </w:p>
    <w:p w14:paraId="1D28B805" w14:textId="77777777" w:rsidR="00813BC3" w:rsidRDefault="00000000">
      <w:pPr>
        <w:spacing w:after="120" w:line="259" w:lineRule="auto"/>
      </w:pPr>
      <w:r>
        <w:t>Aggressive compression can damage readability, signatures, scanned evidence or OCR quality, especially if originals are overwritten. The issue is practical: employees usually see only the visible page, while hidden data, filenames, folder context, document structure and unmanaged copies can still create exposure or confusion.</w:t>
      </w:r>
    </w:p>
    <w:p w14:paraId="3E285EEC" w14:textId="77777777" w:rsidR="00813BC3" w:rsidRDefault="00000000">
      <w:pPr>
        <w:pStyle w:val="Heading2"/>
        <w:spacing w:before="160" w:after="60" w:line="259" w:lineRule="auto"/>
      </w:pPr>
      <w:r>
        <w:t>Practical approach</w:t>
      </w:r>
    </w:p>
    <w:p w14:paraId="2DCE6C09" w14:textId="77777777" w:rsidR="00813BC3" w:rsidRDefault="00000000">
      <w:pPr>
        <w:spacing w:after="120" w:line="259" w:lineRule="auto"/>
      </w:pPr>
      <w:r>
        <w:t>Keep originals, create optimized copies, compare page count and readability, and document the optimization results. The objective is to create a repeatable process that does not depend on one careful employee, but on a simple internal standard that can be used by the whole team.</w:t>
      </w:r>
    </w:p>
    <w:p w14:paraId="6313691D" w14:textId="77777777" w:rsidR="00813BC3" w:rsidRDefault="00000000">
      <w:pPr>
        <w:pStyle w:val="Heading2"/>
        <w:spacing w:before="160" w:after="60" w:line="259" w:lineRule="auto"/>
      </w:pPr>
      <w:r>
        <w:t>Practical checklist</w:t>
      </w:r>
    </w:p>
    <w:p w14:paraId="7AB46130" w14:textId="77777777" w:rsidR="00813BC3" w:rsidRDefault="00000000">
      <w:pPr>
        <w:spacing w:after="40" w:line="259" w:lineRule="auto"/>
        <w:ind w:left="317" w:hanging="173"/>
      </w:pPr>
      <w:r>
        <w:rPr>
          <w:b/>
          <w:color w:val="3B6E22"/>
        </w:rPr>
        <w:t xml:space="preserve">✓ </w:t>
      </w:r>
      <w:r>
        <w:rPr>
          <w:sz w:val="20"/>
        </w:rPr>
        <w:t>Confirm that the document is the correct final version.</w:t>
      </w:r>
    </w:p>
    <w:p w14:paraId="75015E9A" w14:textId="77777777" w:rsidR="00813BC3" w:rsidRDefault="00000000">
      <w:pPr>
        <w:spacing w:after="40" w:line="259" w:lineRule="auto"/>
        <w:ind w:left="317" w:hanging="173"/>
      </w:pPr>
      <w:r>
        <w:rPr>
          <w:b/>
          <w:color w:val="3B6E22"/>
        </w:rPr>
        <w:t xml:space="preserve">✓ </w:t>
      </w:r>
      <w:r>
        <w:rPr>
          <w:sz w:val="20"/>
        </w:rPr>
        <w:t>Apply the workflow step: Keep originals, create optimized copies, compare page count and readability, and document the optimization results.</w:t>
      </w:r>
    </w:p>
    <w:p w14:paraId="50973700" w14:textId="77777777" w:rsidR="00813BC3" w:rsidRDefault="00000000">
      <w:pPr>
        <w:spacing w:after="40" w:line="259" w:lineRule="auto"/>
        <w:ind w:left="317" w:hanging="173"/>
      </w:pPr>
      <w:r>
        <w:rPr>
          <w:b/>
          <w:color w:val="3B6E22"/>
        </w:rPr>
        <w:t xml:space="preserve">✓ </w:t>
      </w:r>
      <w:r>
        <w:rPr>
          <w:sz w:val="20"/>
        </w:rPr>
        <w:t>Check filename, metadata, comments, page count and readability.</w:t>
      </w:r>
    </w:p>
    <w:p w14:paraId="5425DAFB" w14:textId="77777777" w:rsidR="00813BC3" w:rsidRDefault="00000000">
      <w:pPr>
        <w:spacing w:after="40" w:line="259" w:lineRule="auto"/>
        <w:ind w:left="317" w:hanging="173"/>
      </w:pPr>
      <w:r>
        <w:rPr>
          <w:b/>
          <w:color w:val="3B6E22"/>
        </w:rPr>
        <w:t xml:space="preserve">✓ </w:t>
      </w:r>
      <w:r>
        <w:rPr>
          <w:sz w:val="20"/>
        </w:rPr>
        <w:t>Store the approved copy in the official archive or system.</w:t>
      </w:r>
    </w:p>
    <w:p w14:paraId="4B4EC32C" w14:textId="77777777" w:rsidR="00813BC3" w:rsidRDefault="00000000">
      <w:pPr>
        <w:spacing w:after="40" w:line="259" w:lineRule="auto"/>
        <w:ind w:left="317" w:hanging="173"/>
      </w:pPr>
      <w:r>
        <w:rPr>
          <w:b/>
          <w:color w:val="3B6E22"/>
        </w:rPr>
        <w:t xml:space="preserve">✓ </w:t>
      </w:r>
      <w:r>
        <w:rPr>
          <w:sz w:val="20"/>
        </w:rPr>
        <w:t>Keep a simple report or note when processing important batches.</w:t>
      </w:r>
    </w:p>
    <w:p w14:paraId="27A24FB8" w14:textId="77777777" w:rsidR="00813BC3" w:rsidRDefault="00000000">
      <w:pPr>
        <w:pStyle w:val="Heading2"/>
        <w:spacing w:before="160" w:after="60" w:line="259" w:lineRule="auto"/>
      </w:pPr>
      <w:r>
        <w:t>How DocInspector fits into this workflow</w:t>
      </w:r>
    </w:p>
    <w:p w14:paraId="18D90C6E"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7E93525F"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59BE8F7B"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74CC0DE7" w14:textId="77777777" w:rsidR="00813BC3" w:rsidRDefault="00000000">
      <w:r>
        <w:br w:type="page"/>
      </w:r>
    </w:p>
    <w:tbl>
      <w:tblPr>
        <w:tblW w:w="0" w:type="auto"/>
        <w:tblLook w:val="04A0" w:firstRow="1" w:lastRow="0" w:firstColumn="1" w:lastColumn="0" w:noHBand="0" w:noVBand="1"/>
      </w:tblPr>
      <w:tblGrid>
        <w:gridCol w:w="10080"/>
      </w:tblGrid>
      <w:tr w:rsidR="00813BC3" w14:paraId="1AEE8302" w14:textId="77777777">
        <w:tc>
          <w:tcPr>
            <w:tcW w:w="10080" w:type="dxa"/>
            <w:tcBorders>
              <w:top w:val="single" w:sz="8" w:space="0" w:color="3B6E22"/>
              <w:left w:val="single" w:sz="8" w:space="0" w:color="3B6E22"/>
              <w:bottom w:val="single" w:sz="8" w:space="0" w:color="3B6E22"/>
              <w:right w:val="single" w:sz="8" w:space="0" w:color="3B6E22"/>
            </w:tcBorders>
            <w:shd w:val="clear" w:color="auto" w:fill="E2F0D9"/>
          </w:tcPr>
          <w:p w14:paraId="533E5FD0" w14:textId="77777777" w:rsidR="00813BC3" w:rsidRDefault="00000000">
            <w:r>
              <w:rPr>
                <w:b/>
                <w:color w:val="3B6E22"/>
                <w:sz w:val="18"/>
              </w:rPr>
              <w:lastRenderedPageBreak/>
              <w:t>■ HOW-TO | ARTICLE 19</w:t>
            </w:r>
          </w:p>
        </w:tc>
      </w:tr>
    </w:tbl>
    <w:p w14:paraId="4B24B267" w14:textId="77777777" w:rsidR="00813BC3" w:rsidRDefault="00000000">
      <w:pPr>
        <w:pStyle w:val="Heading1"/>
        <w:spacing w:before="160" w:after="120" w:line="259" w:lineRule="auto"/>
      </w:pPr>
      <w:r>
        <w:t>How to Write a Simple Internal Procedure for PDF Verification</w:t>
      </w:r>
    </w:p>
    <w:p w14:paraId="59DCE89E" w14:textId="77777777" w:rsidR="00813BC3" w:rsidRDefault="00000000">
      <w:pPr>
        <w:shd w:val="clear" w:color="auto" w:fill="F2F2F2"/>
        <w:spacing w:after="180" w:line="259" w:lineRule="auto"/>
      </w:pPr>
      <w:r>
        <w:rPr>
          <w:b/>
          <w:color w:val="3B6E22"/>
        </w:rPr>
        <w:t xml:space="preserve">Short description: </w:t>
      </w:r>
      <w:r>
        <w:rPr>
          <w:i/>
        </w:rPr>
        <w:t>A practical PDF verification procedure helps employees know what to check, when to check it and where to store final files.</w:t>
      </w:r>
    </w:p>
    <w:p w14:paraId="0AD4CF04" w14:textId="77777777" w:rsidR="00813BC3" w:rsidRDefault="00000000">
      <w:pPr>
        <w:pStyle w:val="Heading2"/>
        <w:spacing w:before="160" w:after="60" w:line="259" w:lineRule="auto"/>
      </w:pPr>
      <w:r>
        <w:t>Overview</w:t>
      </w:r>
    </w:p>
    <w:p w14:paraId="21168939" w14:textId="77777777" w:rsidR="00813BC3" w:rsidRDefault="00000000">
      <w:pPr>
        <w:spacing w:after="120" w:line="259" w:lineRule="auto"/>
      </w:pPr>
      <w:r>
        <w:t>PDFs are used for contracts, invoices, reports, HR files, legal documents and scanned records. In daily operations this workflow is often treated as routine, but it can affect privacy, auditability, version control and the professional image of the company.</w:t>
      </w:r>
    </w:p>
    <w:p w14:paraId="789B0F18" w14:textId="77777777" w:rsidR="00813BC3" w:rsidRDefault="00000000">
      <w:pPr>
        <w:pStyle w:val="Heading2"/>
        <w:spacing w:before="160" w:after="60" w:line="259" w:lineRule="auto"/>
      </w:pPr>
      <w:r>
        <w:t>What makes this issue important</w:t>
      </w:r>
    </w:p>
    <w:p w14:paraId="6F9EFF2E" w14:textId="77777777" w:rsidR="00813BC3" w:rsidRDefault="00000000">
      <w:pPr>
        <w:spacing w:after="120" w:line="259" w:lineRule="auto"/>
      </w:pPr>
      <w:r>
        <w:t>Because PDFs look final, teams often archive or send them without reviewing metadata, comments, pages or file quality. The issue is practical: employees usually see only the visible page, while hidden data, filenames, folder context, document structure and unmanaged copies can still create exposure or confusion.</w:t>
      </w:r>
    </w:p>
    <w:p w14:paraId="41B08477" w14:textId="77777777" w:rsidR="00813BC3" w:rsidRDefault="00000000">
      <w:pPr>
        <w:pStyle w:val="Heading2"/>
        <w:spacing w:before="160" w:after="60" w:line="259" w:lineRule="auto"/>
      </w:pPr>
      <w:r>
        <w:t>Practical approach</w:t>
      </w:r>
    </w:p>
    <w:p w14:paraId="2BD6B3B5" w14:textId="77777777" w:rsidR="00813BC3" w:rsidRDefault="00000000">
      <w:pPr>
        <w:spacing w:after="120" w:line="259" w:lineRule="auto"/>
      </w:pPr>
      <w:r>
        <w:t>Write a one-page procedure defining responsibility, required checks, naming rules, approval steps and storage location. The objective is to create a repeatable process that does not depend on one careful employee, but on a simple internal standard that can be used by the whole team.</w:t>
      </w:r>
    </w:p>
    <w:p w14:paraId="66B8DE80" w14:textId="77777777" w:rsidR="00813BC3" w:rsidRDefault="00000000">
      <w:pPr>
        <w:pStyle w:val="Heading2"/>
        <w:spacing w:before="160" w:after="60" w:line="259" w:lineRule="auto"/>
      </w:pPr>
      <w:r>
        <w:t>Practical checklist</w:t>
      </w:r>
    </w:p>
    <w:p w14:paraId="5D3CB3BB" w14:textId="77777777" w:rsidR="00813BC3" w:rsidRDefault="00000000">
      <w:pPr>
        <w:spacing w:after="40" w:line="259" w:lineRule="auto"/>
        <w:ind w:left="317" w:hanging="173"/>
      </w:pPr>
      <w:r>
        <w:rPr>
          <w:b/>
          <w:color w:val="3B6E22"/>
        </w:rPr>
        <w:t xml:space="preserve">✓ </w:t>
      </w:r>
      <w:r>
        <w:rPr>
          <w:sz w:val="20"/>
        </w:rPr>
        <w:t>Confirm that the document is the correct final version.</w:t>
      </w:r>
    </w:p>
    <w:p w14:paraId="7CC807F6" w14:textId="77777777" w:rsidR="00813BC3" w:rsidRDefault="00000000">
      <w:pPr>
        <w:spacing w:after="40" w:line="259" w:lineRule="auto"/>
        <w:ind w:left="317" w:hanging="173"/>
      </w:pPr>
      <w:r>
        <w:rPr>
          <w:b/>
          <w:color w:val="3B6E22"/>
        </w:rPr>
        <w:t xml:space="preserve">✓ </w:t>
      </w:r>
      <w:r>
        <w:rPr>
          <w:sz w:val="20"/>
        </w:rPr>
        <w:t>Apply the workflow step: Write a one-page procedure defining responsibility, required checks, naming rules, approval steps and storage location.</w:t>
      </w:r>
    </w:p>
    <w:p w14:paraId="20E67250" w14:textId="77777777" w:rsidR="00813BC3" w:rsidRDefault="00000000">
      <w:pPr>
        <w:spacing w:after="40" w:line="259" w:lineRule="auto"/>
        <w:ind w:left="317" w:hanging="173"/>
      </w:pPr>
      <w:r>
        <w:rPr>
          <w:b/>
          <w:color w:val="3B6E22"/>
        </w:rPr>
        <w:t xml:space="preserve">✓ </w:t>
      </w:r>
      <w:r>
        <w:rPr>
          <w:sz w:val="20"/>
        </w:rPr>
        <w:t>Check filename, metadata, comments, page count and readability.</w:t>
      </w:r>
    </w:p>
    <w:p w14:paraId="43BC29F9" w14:textId="77777777" w:rsidR="00813BC3" w:rsidRDefault="00000000">
      <w:pPr>
        <w:spacing w:after="40" w:line="259" w:lineRule="auto"/>
        <w:ind w:left="317" w:hanging="173"/>
      </w:pPr>
      <w:r>
        <w:rPr>
          <w:b/>
          <w:color w:val="3B6E22"/>
        </w:rPr>
        <w:t xml:space="preserve">✓ </w:t>
      </w:r>
      <w:r>
        <w:rPr>
          <w:sz w:val="20"/>
        </w:rPr>
        <w:t>Store the approved copy in the official archive or system.</w:t>
      </w:r>
    </w:p>
    <w:p w14:paraId="24A3172A" w14:textId="77777777" w:rsidR="00813BC3" w:rsidRDefault="00000000">
      <w:pPr>
        <w:spacing w:after="40" w:line="259" w:lineRule="auto"/>
        <w:ind w:left="317" w:hanging="173"/>
      </w:pPr>
      <w:r>
        <w:rPr>
          <w:b/>
          <w:color w:val="3B6E22"/>
        </w:rPr>
        <w:t xml:space="preserve">✓ </w:t>
      </w:r>
      <w:r>
        <w:rPr>
          <w:sz w:val="20"/>
        </w:rPr>
        <w:t>Keep a simple report or note when processing important batches.</w:t>
      </w:r>
    </w:p>
    <w:p w14:paraId="1FBC7AB4" w14:textId="77777777" w:rsidR="00813BC3" w:rsidRDefault="00000000">
      <w:pPr>
        <w:pStyle w:val="Heading2"/>
        <w:spacing w:before="160" w:after="60" w:line="259" w:lineRule="auto"/>
      </w:pPr>
      <w:r>
        <w:t>How DocInspector fits into this workflow</w:t>
      </w:r>
    </w:p>
    <w:p w14:paraId="1CBC1A11"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0C13B57E"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7740CD5F"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6B265F8A" w14:textId="77777777" w:rsidR="00813BC3" w:rsidRDefault="00000000">
      <w:r>
        <w:br w:type="page"/>
      </w:r>
    </w:p>
    <w:tbl>
      <w:tblPr>
        <w:tblW w:w="0" w:type="auto"/>
        <w:tblLook w:val="04A0" w:firstRow="1" w:lastRow="0" w:firstColumn="1" w:lastColumn="0" w:noHBand="0" w:noVBand="1"/>
      </w:tblPr>
      <w:tblGrid>
        <w:gridCol w:w="10080"/>
      </w:tblGrid>
      <w:tr w:rsidR="00813BC3" w14:paraId="4876CFB7" w14:textId="77777777">
        <w:tc>
          <w:tcPr>
            <w:tcW w:w="10080" w:type="dxa"/>
            <w:tcBorders>
              <w:top w:val="single" w:sz="8" w:space="0" w:color="3B6E22"/>
              <w:left w:val="single" w:sz="8" w:space="0" w:color="3B6E22"/>
              <w:bottom w:val="single" w:sz="8" w:space="0" w:color="3B6E22"/>
              <w:right w:val="single" w:sz="8" w:space="0" w:color="3B6E22"/>
            </w:tcBorders>
            <w:shd w:val="clear" w:color="auto" w:fill="E2F0D9"/>
          </w:tcPr>
          <w:p w14:paraId="3A2C16E3" w14:textId="77777777" w:rsidR="00813BC3" w:rsidRDefault="00000000">
            <w:r>
              <w:rPr>
                <w:b/>
                <w:color w:val="3B6E22"/>
                <w:sz w:val="18"/>
              </w:rPr>
              <w:lastRenderedPageBreak/>
              <w:t>■ HOW-TO | ARTICLE 20</w:t>
            </w:r>
          </w:p>
        </w:tc>
      </w:tr>
    </w:tbl>
    <w:p w14:paraId="110B83BD" w14:textId="77777777" w:rsidR="00813BC3" w:rsidRDefault="00000000">
      <w:pPr>
        <w:pStyle w:val="Heading1"/>
        <w:spacing w:before="160" w:after="120" w:line="259" w:lineRule="auto"/>
      </w:pPr>
      <w:r>
        <w:t>How to Fix Problematic Scans Exported by Multifunction Printers</w:t>
      </w:r>
    </w:p>
    <w:p w14:paraId="01C99E7D" w14:textId="77777777" w:rsidR="00813BC3" w:rsidRDefault="00000000">
      <w:pPr>
        <w:shd w:val="clear" w:color="auto" w:fill="F2F2F2"/>
        <w:spacing w:after="180" w:line="259" w:lineRule="auto"/>
      </w:pPr>
      <w:r>
        <w:rPr>
          <w:b/>
          <w:color w:val="3B6E22"/>
        </w:rPr>
        <w:t xml:space="preserve">Short description: </w:t>
      </w:r>
      <w:r>
        <w:rPr>
          <w:i/>
        </w:rPr>
        <w:t>Multifunction printers often produce rotated, oversized, unreadable or non-searchable PDF scans that require cleanup.</w:t>
      </w:r>
    </w:p>
    <w:p w14:paraId="2ED1D70F" w14:textId="77777777" w:rsidR="00813BC3" w:rsidRDefault="00000000">
      <w:pPr>
        <w:pStyle w:val="Heading2"/>
        <w:spacing w:before="160" w:after="60" w:line="259" w:lineRule="auto"/>
      </w:pPr>
      <w:r>
        <w:t>Overview</w:t>
      </w:r>
    </w:p>
    <w:p w14:paraId="43343664" w14:textId="77777777" w:rsidR="00813BC3" w:rsidRDefault="00000000">
      <w:pPr>
        <w:spacing w:after="120" w:line="259" w:lineRule="auto"/>
      </w:pPr>
      <w:r>
        <w:t>Office scanners are convenient, but their PDF output is often inconsistent. In daily operations this workflow is often treated as routine, but it can affect privacy, auditability, version control and the professional image of the company.</w:t>
      </w:r>
    </w:p>
    <w:p w14:paraId="45175FF0" w14:textId="77777777" w:rsidR="00813BC3" w:rsidRDefault="00000000">
      <w:pPr>
        <w:pStyle w:val="Heading2"/>
        <w:spacing w:before="160" w:after="60" w:line="259" w:lineRule="auto"/>
      </w:pPr>
      <w:r>
        <w:t>What makes this issue important</w:t>
      </w:r>
    </w:p>
    <w:p w14:paraId="2CC84A36" w14:textId="77777777" w:rsidR="00813BC3" w:rsidRDefault="00000000">
      <w:pPr>
        <w:spacing w:after="120" w:line="259" w:lineRule="auto"/>
      </w:pPr>
      <w:r>
        <w:t>Files may contain rotated pages, blank pages, huge image sizes, missing OCR or poor compression. The issue is practical: employees usually see only the visible page, while hidden data, filenames, folder context, document structure and unmanaged copies can still create exposure or confusion.</w:t>
      </w:r>
    </w:p>
    <w:p w14:paraId="1AD3D329" w14:textId="77777777" w:rsidR="00813BC3" w:rsidRDefault="00000000">
      <w:pPr>
        <w:pStyle w:val="Heading2"/>
        <w:spacing w:before="160" w:after="60" w:line="259" w:lineRule="auto"/>
      </w:pPr>
      <w:r>
        <w:t>Practical approach</w:t>
      </w:r>
    </w:p>
    <w:p w14:paraId="4B5881B1" w14:textId="77777777" w:rsidR="00813BC3" w:rsidRDefault="00000000">
      <w:pPr>
        <w:spacing w:after="120" w:line="259" w:lineRule="auto"/>
      </w:pPr>
      <w:r>
        <w:t>Check orientation, page count, blank pages and readability immediately after scanning, then apply OCR and archive the final file. The objective is to create a repeatable process that does not depend on one careful employee, but on a simple internal standard that can be used by the whole team.</w:t>
      </w:r>
    </w:p>
    <w:p w14:paraId="1D744D2D" w14:textId="77777777" w:rsidR="00813BC3" w:rsidRDefault="00000000">
      <w:pPr>
        <w:pStyle w:val="Heading2"/>
        <w:spacing w:before="160" w:after="60" w:line="259" w:lineRule="auto"/>
      </w:pPr>
      <w:r>
        <w:t>Practical checklist</w:t>
      </w:r>
    </w:p>
    <w:p w14:paraId="11C18414" w14:textId="77777777" w:rsidR="00813BC3" w:rsidRDefault="00000000">
      <w:pPr>
        <w:spacing w:after="40" w:line="259" w:lineRule="auto"/>
        <w:ind w:left="317" w:hanging="173"/>
      </w:pPr>
      <w:r>
        <w:rPr>
          <w:b/>
          <w:color w:val="3B6E22"/>
        </w:rPr>
        <w:t xml:space="preserve">✓ </w:t>
      </w:r>
      <w:r>
        <w:rPr>
          <w:sz w:val="20"/>
        </w:rPr>
        <w:t>Confirm that the document is the correct final version.</w:t>
      </w:r>
    </w:p>
    <w:p w14:paraId="47F4A6BE" w14:textId="77777777" w:rsidR="00813BC3" w:rsidRDefault="00000000">
      <w:pPr>
        <w:spacing w:after="40" w:line="259" w:lineRule="auto"/>
        <w:ind w:left="317" w:hanging="173"/>
      </w:pPr>
      <w:r>
        <w:rPr>
          <w:b/>
          <w:color w:val="3B6E22"/>
        </w:rPr>
        <w:t xml:space="preserve">✓ </w:t>
      </w:r>
      <w:r>
        <w:rPr>
          <w:sz w:val="20"/>
        </w:rPr>
        <w:t>Apply the workflow step: Check orientation, page count, blank pages and readability immediately after scanning, then apply OCR and archive the final file.</w:t>
      </w:r>
    </w:p>
    <w:p w14:paraId="0FAD98B3" w14:textId="77777777" w:rsidR="00813BC3" w:rsidRDefault="00000000">
      <w:pPr>
        <w:spacing w:after="40" w:line="259" w:lineRule="auto"/>
        <w:ind w:left="317" w:hanging="173"/>
      </w:pPr>
      <w:r>
        <w:rPr>
          <w:b/>
          <w:color w:val="3B6E22"/>
        </w:rPr>
        <w:t xml:space="preserve">✓ </w:t>
      </w:r>
      <w:r>
        <w:rPr>
          <w:sz w:val="20"/>
        </w:rPr>
        <w:t>Check filename, metadata, comments, page count and readability.</w:t>
      </w:r>
    </w:p>
    <w:p w14:paraId="11C7BE0F" w14:textId="77777777" w:rsidR="00813BC3" w:rsidRDefault="00000000">
      <w:pPr>
        <w:spacing w:after="40" w:line="259" w:lineRule="auto"/>
        <w:ind w:left="317" w:hanging="173"/>
      </w:pPr>
      <w:r>
        <w:rPr>
          <w:b/>
          <w:color w:val="3B6E22"/>
        </w:rPr>
        <w:t xml:space="preserve">✓ </w:t>
      </w:r>
      <w:r>
        <w:rPr>
          <w:sz w:val="20"/>
        </w:rPr>
        <w:t>Store the approved copy in the official archive or system.</w:t>
      </w:r>
    </w:p>
    <w:p w14:paraId="36D2ED50" w14:textId="77777777" w:rsidR="00813BC3" w:rsidRDefault="00000000">
      <w:pPr>
        <w:spacing w:after="40" w:line="259" w:lineRule="auto"/>
        <w:ind w:left="317" w:hanging="173"/>
      </w:pPr>
      <w:r>
        <w:rPr>
          <w:b/>
          <w:color w:val="3B6E22"/>
        </w:rPr>
        <w:t xml:space="preserve">✓ </w:t>
      </w:r>
      <w:r>
        <w:rPr>
          <w:sz w:val="20"/>
        </w:rPr>
        <w:t>Keep a simple report or note when processing important batches.</w:t>
      </w:r>
    </w:p>
    <w:p w14:paraId="54E6E1D0" w14:textId="77777777" w:rsidR="00813BC3" w:rsidRDefault="00000000">
      <w:pPr>
        <w:pStyle w:val="Heading2"/>
        <w:spacing w:before="160" w:after="60" w:line="259" w:lineRule="auto"/>
      </w:pPr>
      <w:r>
        <w:t>How DocInspector fits into this workflow</w:t>
      </w:r>
    </w:p>
    <w:p w14:paraId="3871DAE7"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0D767CFF"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02E7B0CE"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15A5F1EC" w14:textId="77777777" w:rsidR="00813BC3" w:rsidRDefault="00000000">
      <w:r>
        <w:br w:type="page"/>
      </w:r>
    </w:p>
    <w:p w14:paraId="1A3EA674" w14:textId="77777777" w:rsidR="00813BC3" w:rsidRDefault="00000000">
      <w:pPr>
        <w:spacing w:before="2600" w:line="259" w:lineRule="auto"/>
        <w:jc w:val="center"/>
      </w:pPr>
      <w:r>
        <w:rPr>
          <w:b/>
          <w:color w:val="7F6000"/>
          <w:sz w:val="52"/>
        </w:rPr>
        <w:lastRenderedPageBreak/>
        <w:t>■ Industry</w:t>
      </w:r>
    </w:p>
    <w:p w14:paraId="7084810F" w14:textId="77777777" w:rsidR="00813BC3" w:rsidRDefault="00000000">
      <w:pPr>
        <w:spacing w:after="0" w:line="259" w:lineRule="auto"/>
        <w:jc w:val="center"/>
      </w:pPr>
      <w:r>
        <w:rPr>
          <w:color w:val="5A5A5A"/>
          <w:sz w:val="24"/>
        </w:rPr>
        <w:t>Use-case articles for specific sectors that handle sensitive document packages.</w:t>
      </w:r>
    </w:p>
    <w:p w14:paraId="2658233F" w14:textId="77777777" w:rsidR="00813BC3" w:rsidRDefault="00000000">
      <w:r>
        <w:br w:type="page"/>
      </w:r>
    </w:p>
    <w:tbl>
      <w:tblPr>
        <w:tblW w:w="0" w:type="auto"/>
        <w:tblLook w:val="04A0" w:firstRow="1" w:lastRow="0" w:firstColumn="1" w:lastColumn="0" w:noHBand="0" w:noVBand="1"/>
      </w:tblPr>
      <w:tblGrid>
        <w:gridCol w:w="10080"/>
      </w:tblGrid>
      <w:tr w:rsidR="00813BC3" w14:paraId="09FA9D3F" w14:textId="77777777">
        <w:tc>
          <w:tcPr>
            <w:tcW w:w="10080" w:type="dxa"/>
            <w:tcBorders>
              <w:top w:val="single" w:sz="8" w:space="0" w:color="7F6000"/>
              <w:left w:val="single" w:sz="8" w:space="0" w:color="7F6000"/>
              <w:bottom w:val="single" w:sz="8" w:space="0" w:color="7F6000"/>
              <w:right w:val="single" w:sz="8" w:space="0" w:color="7F6000"/>
            </w:tcBorders>
            <w:shd w:val="clear" w:color="auto" w:fill="FFF2CC"/>
          </w:tcPr>
          <w:p w14:paraId="1E4CF909" w14:textId="77777777" w:rsidR="00813BC3" w:rsidRDefault="00000000">
            <w:r>
              <w:rPr>
                <w:b/>
                <w:color w:val="7F6000"/>
                <w:sz w:val="18"/>
              </w:rPr>
              <w:lastRenderedPageBreak/>
              <w:t>■ INDUSTRY | ARTICLE 21</w:t>
            </w:r>
          </w:p>
        </w:tc>
      </w:tr>
    </w:tbl>
    <w:p w14:paraId="6E6F3E98" w14:textId="77777777" w:rsidR="00813BC3" w:rsidRDefault="00000000">
      <w:pPr>
        <w:pStyle w:val="Heading1"/>
        <w:spacing w:before="160" w:after="120" w:line="259" w:lineRule="auto"/>
      </w:pPr>
      <w:r>
        <w:t>How Startups Can Prepare Investor Documents Without Data Room Chaos</w:t>
      </w:r>
    </w:p>
    <w:p w14:paraId="3CC13CB6" w14:textId="77777777" w:rsidR="00813BC3" w:rsidRDefault="00000000">
      <w:pPr>
        <w:shd w:val="clear" w:color="auto" w:fill="F2F2F2"/>
        <w:spacing w:after="180" w:line="259" w:lineRule="auto"/>
      </w:pPr>
      <w:r>
        <w:rPr>
          <w:b/>
          <w:color w:val="7F6000"/>
        </w:rPr>
        <w:t xml:space="preserve">Short description: </w:t>
      </w:r>
      <w:r>
        <w:rPr>
          <w:i/>
        </w:rPr>
        <w:t>Startup data rooms should be clear, complete and controlled before documents are shared with investors.</w:t>
      </w:r>
    </w:p>
    <w:p w14:paraId="5C42F6BF" w14:textId="77777777" w:rsidR="00813BC3" w:rsidRDefault="00000000">
      <w:pPr>
        <w:pStyle w:val="Heading2"/>
        <w:spacing w:before="160" w:after="60" w:line="259" w:lineRule="auto"/>
      </w:pPr>
      <w:r>
        <w:t>Overview</w:t>
      </w:r>
    </w:p>
    <w:p w14:paraId="1000D50E" w14:textId="77777777" w:rsidR="00813BC3" w:rsidRDefault="00000000">
      <w:pPr>
        <w:spacing w:after="120" w:line="259" w:lineRule="auto"/>
      </w:pPr>
      <w:r>
        <w:t>Investor discussions require clean legal, financial, HR, IP, product and commercial documents. In daily operations this workflow is often treated as routine, but it can affect privacy, auditability, version control and the professional image of the company.</w:t>
      </w:r>
    </w:p>
    <w:p w14:paraId="0AFA417F" w14:textId="77777777" w:rsidR="00813BC3" w:rsidRDefault="00000000">
      <w:pPr>
        <w:pStyle w:val="Heading2"/>
        <w:spacing w:before="160" w:after="60" w:line="259" w:lineRule="auto"/>
      </w:pPr>
      <w:r>
        <w:t>What makes this issue important</w:t>
      </w:r>
    </w:p>
    <w:p w14:paraId="3DAF5C96" w14:textId="77777777" w:rsidR="00813BC3" w:rsidRDefault="00000000">
      <w:pPr>
        <w:spacing w:after="120" w:line="259" w:lineRule="auto"/>
      </w:pPr>
      <w:r>
        <w:t>Old drafts, inconsistent filenames and duplicate contracts can slow down due diligence and create a weak operational impression. The issue is practical: employees usually see only the visible page, while hidden data, filenames, folder context, document structure and unmanaged copies can still create exposure or confusion.</w:t>
      </w:r>
    </w:p>
    <w:p w14:paraId="0B7FA9DB" w14:textId="77777777" w:rsidR="00813BC3" w:rsidRDefault="00000000">
      <w:pPr>
        <w:pStyle w:val="Heading2"/>
        <w:spacing w:before="160" w:after="60" w:line="259" w:lineRule="auto"/>
      </w:pPr>
      <w:r>
        <w:t>Practical approach</w:t>
      </w:r>
    </w:p>
    <w:p w14:paraId="3BA3F559" w14:textId="77777777" w:rsidR="00813BC3" w:rsidRDefault="00000000">
      <w:pPr>
        <w:spacing w:after="120" w:line="259" w:lineRule="auto"/>
      </w:pPr>
      <w:r>
        <w:t>Create a data room structure early, remove obsolete files, check metadata and keep an index of shared documents. The objective is to create a repeatable process that does not depend on one careful employee, but on a simple internal standard that can be used by the whole team.</w:t>
      </w:r>
    </w:p>
    <w:p w14:paraId="1C08396A" w14:textId="77777777" w:rsidR="00813BC3" w:rsidRDefault="00000000">
      <w:pPr>
        <w:pStyle w:val="Heading2"/>
        <w:spacing w:before="160" w:after="60" w:line="259" w:lineRule="auto"/>
      </w:pPr>
      <w:r>
        <w:t>Practical checklist</w:t>
      </w:r>
    </w:p>
    <w:p w14:paraId="028F686F" w14:textId="77777777" w:rsidR="00813BC3" w:rsidRDefault="00000000">
      <w:pPr>
        <w:spacing w:after="40" w:line="259" w:lineRule="auto"/>
        <w:ind w:left="317" w:hanging="173"/>
      </w:pPr>
      <w:r>
        <w:rPr>
          <w:b/>
          <w:color w:val="7F6000"/>
        </w:rPr>
        <w:t xml:space="preserve">✓ </w:t>
      </w:r>
      <w:r>
        <w:rPr>
          <w:sz w:val="20"/>
        </w:rPr>
        <w:t>Confirm that the document is the correct final version.</w:t>
      </w:r>
    </w:p>
    <w:p w14:paraId="52A62465" w14:textId="77777777" w:rsidR="00813BC3" w:rsidRDefault="00000000">
      <w:pPr>
        <w:spacing w:after="40" w:line="259" w:lineRule="auto"/>
        <w:ind w:left="317" w:hanging="173"/>
      </w:pPr>
      <w:r>
        <w:rPr>
          <w:b/>
          <w:color w:val="7F6000"/>
        </w:rPr>
        <w:t xml:space="preserve">✓ </w:t>
      </w:r>
      <w:r>
        <w:rPr>
          <w:sz w:val="20"/>
        </w:rPr>
        <w:t>Apply the workflow step: Create a data room structure early, remove obsolete files, check metadata and keep an index of shared documents.</w:t>
      </w:r>
    </w:p>
    <w:p w14:paraId="4ACF07C4" w14:textId="77777777" w:rsidR="00813BC3" w:rsidRDefault="00000000">
      <w:pPr>
        <w:spacing w:after="40" w:line="259" w:lineRule="auto"/>
        <w:ind w:left="317" w:hanging="173"/>
      </w:pPr>
      <w:r>
        <w:rPr>
          <w:b/>
          <w:color w:val="7F6000"/>
        </w:rPr>
        <w:t xml:space="preserve">✓ </w:t>
      </w:r>
      <w:r>
        <w:rPr>
          <w:sz w:val="20"/>
        </w:rPr>
        <w:t>Check filename, metadata, comments, page count and readability.</w:t>
      </w:r>
    </w:p>
    <w:p w14:paraId="0369C937" w14:textId="77777777" w:rsidR="00813BC3" w:rsidRDefault="00000000">
      <w:pPr>
        <w:spacing w:after="40" w:line="259" w:lineRule="auto"/>
        <w:ind w:left="317" w:hanging="173"/>
      </w:pPr>
      <w:r>
        <w:rPr>
          <w:b/>
          <w:color w:val="7F6000"/>
        </w:rPr>
        <w:t xml:space="preserve">✓ </w:t>
      </w:r>
      <w:r>
        <w:rPr>
          <w:sz w:val="20"/>
        </w:rPr>
        <w:t>Store the approved copy in the official archive or system.</w:t>
      </w:r>
    </w:p>
    <w:p w14:paraId="0C5902BF" w14:textId="77777777" w:rsidR="00813BC3" w:rsidRDefault="00000000">
      <w:pPr>
        <w:spacing w:after="40" w:line="259" w:lineRule="auto"/>
        <w:ind w:left="317" w:hanging="173"/>
      </w:pPr>
      <w:r>
        <w:rPr>
          <w:b/>
          <w:color w:val="7F6000"/>
        </w:rPr>
        <w:t xml:space="preserve">✓ </w:t>
      </w:r>
      <w:r>
        <w:rPr>
          <w:sz w:val="20"/>
        </w:rPr>
        <w:t>Keep a simple report or note when processing important batches.</w:t>
      </w:r>
    </w:p>
    <w:p w14:paraId="4DCB22F7" w14:textId="77777777" w:rsidR="00813BC3" w:rsidRDefault="00000000">
      <w:pPr>
        <w:pStyle w:val="Heading2"/>
        <w:spacing w:before="160" w:after="60" w:line="259" w:lineRule="auto"/>
      </w:pPr>
      <w:r>
        <w:t>How DocInspector fits into this workflow</w:t>
      </w:r>
    </w:p>
    <w:p w14:paraId="050945CF"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40488FBC"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4FC7D523"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3ABEE7FA" w14:textId="77777777" w:rsidR="00813BC3" w:rsidRDefault="00000000">
      <w:r>
        <w:br w:type="page"/>
      </w:r>
    </w:p>
    <w:tbl>
      <w:tblPr>
        <w:tblW w:w="0" w:type="auto"/>
        <w:tblLook w:val="04A0" w:firstRow="1" w:lastRow="0" w:firstColumn="1" w:lastColumn="0" w:noHBand="0" w:noVBand="1"/>
      </w:tblPr>
      <w:tblGrid>
        <w:gridCol w:w="10080"/>
      </w:tblGrid>
      <w:tr w:rsidR="00813BC3" w14:paraId="5ED54764" w14:textId="77777777">
        <w:tc>
          <w:tcPr>
            <w:tcW w:w="10080" w:type="dxa"/>
            <w:tcBorders>
              <w:top w:val="single" w:sz="8" w:space="0" w:color="7F6000"/>
              <w:left w:val="single" w:sz="8" w:space="0" w:color="7F6000"/>
              <w:bottom w:val="single" w:sz="8" w:space="0" w:color="7F6000"/>
              <w:right w:val="single" w:sz="8" w:space="0" w:color="7F6000"/>
            </w:tcBorders>
            <w:shd w:val="clear" w:color="auto" w:fill="FFF2CC"/>
          </w:tcPr>
          <w:p w14:paraId="48D64301" w14:textId="77777777" w:rsidR="00813BC3" w:rsidRDefault="00000000">
            <w:r>
              <w:rPr>
                <w:b/>
                <w:color w:val="7F6000"/>
                <w:sz w:val="18"/>
              </w:rPr>
              <w:lastRenderedPageBreak/>
              <w:t>■ INDUSTRY | ARTICLE 22</w:t>
            </w:r>
          </w:p>
        </w:tc>
      </w:tr>
    </w:tbl>
    <w:p w14:paraId="3720B2DA" w14:textId="77777777" w:rsidR="00813BC3" w:rsidRDefault="00000000">
      <w:pPr>
        <w:pStyle w:val="Heading1"/>
        <w:spacing w:before="160" w:after="120" w:line="259" w:lineRule="auto"/>
      </w:pPr>
      <w:r>
        <w:t>Municipal Offices: How to Digitize Applications, Permits and Public Records More Safely</w:t>
      </w:r>
    </w:p>
    <w:p w14:paraId="7C7A21C5" w14:textId="77777777" w:rsidR="00813BC3" w:rsidRDefault="00000000">
      <w:pPr>
        <w:shd w:val="clear" w:color="auto" w:fill="F2F2F2"/>
        <w:spacing w:after="180" w:line="259" w:lineRule="auto"/>
      </w:pPr>
      <w:r>
        <w:rPr>
          <w:b/>
          <w:color w:val="7F6000"/>
        </w:rPr>
        <w:t xml:space="preserve">Short description: </w:t>
      </w:r>
      <w:r>
        <w:rPr>
          <w:i/>
        </w:rPr>
        <w:t>Public offices need reliable workflows for scanning, OCR, folder structure and long-term document control.</w:t>
      </w:r>
    </w:p>
    <w:p w14:paraId="746E74D4" w14:textId="77777777" w:rsidR="00813BC3" w:rsidRDefault="00000000">
      <w:pPr>
        <w:pStyle w:val="Heading2"/>
        <w:spacing w:before="160" w:after="60" w:line="259" w:lineRule="auto"/>
      </w:pPr>
      <w:r>
        <w:t>Overview</w:t>
      </w:r>
    </w:p>
    <w:p w14:paraId="4C84E95E" w14:textId="77777777" w:rsidR="00813BC3" w:rsidRDefault="00000000">
      <w:pPr>
        <w:spacing w:after="120" w:line="259" w:lineRule="auto"/>
      </w:pPr>
      <w:r>
        <w:t>Municipal teams manage applications, permits, petitions, contracts, technical files and paper archives. In daily operations this workflow is often treated as routine, but it can affect privacy, auditability, version control and the professional image of the company.</w:t>
      </w:r>
    </w:p>
    <w:p w14:paraId="21F99AD6" w14:textId="77777777" w:rsidR="00813BC3" w:rsidRDefault="00000000">
      <w:pPr>
        <w:pStyle w:val="Heading2"/>
        <w:spacing w:before="160" w:after="60" w:line="259" w:lineRule="auto"/>
      </w:pPr>
      <w:r>
        <w:t>What makes this issue important</w:t>
      </w:r>
    </w:p>
    <w:p w14:paraId="7FB5B57E" w14:textId="77777777" w:rsidR="00813BC3" w:rsidRDefault="00000000">
      <w:pPr>
        <w:spacing w:after="120" w:line="259" w:lineRule="auto"/>
      </w:pPr>
      <w:r>
        <w:t>Old documents, handwritten pages, inconsistent scans and duplicate versions make digital archives hard to search and maintain. The issue is practical: employees usually see only the visible page, while hidden data, filenames, folder context, document structure and unmanaged copies can still create exposure or confusion.</w:t>
      </w:r>
    </w:p>
    <w:p w14:paraId="790093FD" w14:textId="77777777" w:rsidR="00813BC3" w:rsidRDefault="00000000">
      <w:pPr>
        <w:pStyle w:val="Heading2"/>
        <w:spacing w:before="160" w:after="60" w:line="259" w:lineRule="auto"/>
      </w:pPr>
      <w:r>
        <w:t>Practical approach</w:t>
      </w:r>
    </w:p>
    <w:p w14:paraId="263A3C6F" w14:textId="77777777" w:rsidR="00813BC3" w:rsidRDefault="00000000">
      <w:pPr>
        <w:spacing w:after="120" w:line="259" w:lineRule="auto"/>
      </w:pPr>
      <w:r>
        <w:t>Classify documents before scanning, verify quality, apply OCR where possible and store batches with inventory reports. The objective is to create a repeatable process that does not depend on one careful employee, but on a simple internal standard that can be used by the whole team.</w:t>
      </w:r>
    </w:p>
    <w:p w14:paraId="232D3AFA" w14:textId="77777777" w:rsidR="00813BC3" w:rsidRDefault="00000000">
      <w:pPr>
        <w:pStyle w:val="Heading2"/>
        <w:spacing w:before="160" w:after="60" w:line="259" w:lineRule="auto"/>
      </w:pPr>
      <w:r>
        <w:t>Practical checklist</w:t>
      </w:r>
    </w:p>
    <w:p w14:paraId="193C5BB2" w14:textId="77777777" w:rsidR="00813BC3" w:rsidRDefault="00000000">
      <w:pPr>
        <w:spacing w:after="40" w:line="259" w:lineRule="auto"/>
        <w:ind w:left="317" w:hanging="173"/>
      </w:pPr>
      <w:r>
        <w:rPr>
          <w:b/>
          <w:color w:val="7F6000"/>
        </w:rPr>
        <w:t xml:space="preserve">✓ </w:t>
      </w:r>
      <w:r>
        <w:rPr>
          <w:sz w:val="20"/>
        </w:rPr>
        <w:t>Confirm that the document is the correct final version.</w:t>
      </w:r>
    </w:p>
    <w:p w14:paraId="3B966B18" w14:textId="77777777" w:rsidR="00813BC3" w:rsidRDefault="00000000">
      <w:pPr>
        <w:spacing w:after="40" w:line="259" w:lineRule="auto"/>
        <w:ind w:left="317" w:hanging="173"/>
      </w:pPr>
      <w:r>
        <w:rPr>
          <w:b/>
          <w:color w:val="7F6000"/>
        </w:rPr>
        <w:t xml:space="preserve">✓ </w:t>
      </w:r>
      <w:r>
        <w:rPr>
          <w:sz w:val="20"/>
        </w:rPr>
        <w:t>Apply the workflow step: Classify documents before scanning, verify quality, apply OCR where possible and store batches with inventory reports.</w:t>
      </w:r>
    </w:p>
    <w:p w14:paraId="149750BD" w14:textId="77777777" w:rsidR="00813BC3" w:rsidRDefault="00000000">
      <w:pPr>
        <w:spacing w:after="40" w:line="259" w:lineRule="auto"/>
        <w:ind w:left="317" w:hanging="173"/>
      </w:pPr>
      <w:r>
        <w:rPr>
          <w:b/>
          <w:color w:val="7F6000"/>
        </w:rPr>
        <w:t xml:space="preserve">✓ </w:t>
      </w:r>
      <w:r>
        <w:rPr>
          <w:sz w:val="20"/>
        </w:rPr>
        <w:t>Check filename, metadata, comments, page count and readability.</w:t>
      </w:r>
    </w:p>
    <w:p w14:paraId="0C010E0C" w14:textId="77777777" w:rsidR="00813BC3" w:rsidRDefault="00000000">
      <w:pPr>
        <w:spacing w:after="40" w:line="259" w:lineRule="auto"/>
        <w:ind w:left="317" w:hanging="173"/>
      </w:pPr>
      <w:r>
        <w:rPr>
          <w:b/>
          <w:color w:val="7F6000"/>
        </w:rPr>
        <w:t xml:space="preserve">✓ </w:t>
      </w:r>
      <w:r>
        <w:rPr>
          <w:sz w:val="20"/>
        </w:rPr>
        <w:t>Store the approved copy in the official archive or system.</w:t>
      </w:r>
    </w:p>
    <w:p w14:paraId="1F849C5B" w14:textId="77777777" w:rsidR="00813BC3" w:rsidRDefault="00000000">
      <w:pPr>
        <w:spacing w:after="40" w:line="259" w:lineRule="auto"/>
        <w:ind w:left="317" w:hanging="173"/>
      </w:pPr>
      <w:r>
        <w:rPr>
          <w:b/>
          <w:color w:val="7F6000"/>
        </w:rPr>
        <w:t xml:space="preserve">✓ </w:t>
      </w:r>
      <w:r>
        <w:rPr>
          <w:sz w:val="20"/>
        </w:rPr>
        <w:t>Keep a simple report or note when processing important batches.</w:t>
      </w:r>
    </w:p>
    <w:p w14:paraId="3D6F192A" w14:textId="77777777" w:rsidR="00813BC3" w:rsidRDefault="00000000">
      <w:pPr>
        <w:pStyle w:val="Heading2"/>
        <w:spacing w:before="160" w:after="60" w:line="259" w:lineRule="auto"/>
      </w:pPr>
      <w:r>
        <w:t>How DocInspector fits into this workflow</w:t>
      </w:r>
    </w:p>
    <w:p w14:paraId="6A252C62"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2A44ED83"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2F249A6C"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315890FC" w14:textId="77777777" w:rsidR="00813BC3" w:rsidRDefault="00000000">
      <w:r>
        <w:br w:type="page"/>
      </w:r>
    </w:p>
    <w:tbl>
      <w:tblPr>
        <w:tblW w:w="0" w:type="auto"/>
        <w:tblLook w:val="04A0" w:firstRow="1" w:lastRow="0" w:firstColumn="1" w:lastColumn="0" w:noHBand="0" w:noVBand="1"/>
      </w:tblPr>
      <w:tblGrid>
        <w:gridCol w:w="10080"/>
      </w:tblGrid>
      <w:tr w:rsidR="00813BC3" w14:paraId="0D614646" w14:textId="77777777">
        <w:tc>
          <w:tcPr>
            <w:tcW w:w="10080" w:type="dxa"/>
            <w:tcBorders>
              <w:top w:val="single" w:sz="8" w:space="0" w:color="7F6000"/>
              <w:left w:val="single" w:sz="8" w:space="0" w:color="7F6000"/>
              <w:bottom w:val="single" w:sz="8" w:space="0" w:color="7F6000"/>
              <w:right w:val="single" w:sz="8" w:space="0" w:color="7F6000"/>
            </w:tcBorders>
            <w:shd w:val="clear" w:color="auto" w:fill="FFF2CC"/>
          </w:tcPr>
          <w:p w14:paraId="2DBED795" w14:textId="77777777" w:rsidR="00813BC3" w:rsidRDefault="00000000">
            <w:r>
              <w:rPr>
                <w:b/>
                <w:color w:val="7F6000"/>
                <w:sz w:val="18"/>
              </w:rPr>
              <w:lastRenderedPageBreak/>
              <w:t>■ INDUSTRY | ARTICLE 23</w:t>
            </w:r>
          </w:p>
        </w:tc>
      </w:tr>
    </w:tbl>
    <w:p w14:paraId="67D1A86B" w14:textId="77777777" w:rsidR="00813BC3" w:rsidRDefault="00000000">
      <w:pPr>
        <w:pStyle w:val="Heading1"/>
        <w:spacing w:before="160" w:after="120" w:line="259" w:lineRule="auto"/>
      </w:pPr>
      <w:r>
        <w:t>Mortgage Brokers: How to Avoid Document Errors Before Sending a Loan Package</w:t>
      </w:r>
    </w:p>
    <w:p w14:paraId="71370B87" w14:textId="77777777" w:rsidR="00813BC3" w:rsidRDefault="00000000">
      <w:pPr>
        <w:shd w:val="clear" w:color="auto" w:fill="F2F2F2"/>
        <w:spacing w:after="180" w:line="259" w:lineRule="auto"/>
      </w:pPr>
      <w:r>
        <w:rPr>
          <w:b/>
          <w:color w:val="7F6000"/>
        </w:rPr>
        <w:t xml:space="preserve">Short description: </w:t>
      </w:r>
      <w:r>
        <w:rPr>
          <w:i/>
        </w:rPr>
        <w:t>Mortgage brokers handle sensitive files that must be complete, readable and organized before submission.</w:t>
      </w:r>
    </w:p>
    <w:p w14:paraId="67C22124" w14:textId="77777777" w:rsidR="00813BC3" w:rsidRDefault="00000000">
      <w:pPr>
        <w:pStyle w:val="Heading2"/>
        <w:spacing w:before="160" w:after="60" w:line="259" w:lineRule="auto"/>
      </w:pPr>
      <w:r>
        <w:t>Overview</w:t>
      </w:r>
    </w:p>
    <w:p w14:paraId="1D7E5FE3" w14:textId="77777777" w:rsidR="00813BC3" w:rsidRDefault="00000000">
      <w:pPr>
        <w:spacing w:after="120" w:line="259" w:lineRule="auto"/>
      </w:pPr>
      <w:r>
        <w:t>Mortgage brokers work with IDs, bank statements, income records, contracts, valuations and signed forms. In daily operations this workflow is often treated as routine, but it can affect privacy, auditability, version control and the professional image of the company.</w:t>
      </w:r>
    </w:p>
    <w:p w14:paraId="143139F8" w14:textId="77777777" w:rsidR="00813BC3" w:rsidRDefault="00000000">
      <w:pPr>
        <w:pStyle w:val="Heading2"/>
        <w:spacing w:before="160" w:after="60" w:line="259" w:lineRule="auto"/>
      </w:pPr>
      <w:r>
        <w:t>What makes this issue important</w:t>
      </w:r>
    </w:p>
    <w:p w14:paraId="3F89A2E7" w14:textId="77777777" w:rsidR="00813BC3" w:rsidRDefault="00000000">
      <w:pPr>
        <w:spacing w:after="120" w:line="259" w:lineRule="auto"/>
      </w:pPr>
      <w:r>
        <w:t>Missing pages, unclear scans, duplicate documents and wrong versions can delay loan review and expose personal data. The issue is practical: employees usually see only the visible page, while hidden data, filenames, folder context, document structure and unmanaged copies can still create exposure or confusion.</w:t>
      </w:r>
    </w:p>
    <w:p w14:paraId="1E3B6085" w14:textId="77777777" w:rsidR="00813BC3" w:rsidRDefault="00000000">
      <w:pPr>
        <w:pStyle w:val="Heading2"/>
        <w:spacing w:before="160" w:after="60" w:line="259" w:lineRule="auto"/>
      </w:pPr>
      <w:r>
        <w:t>Practical approach</w:t>
      </w:r>
    </w:p>
    <w:p w14:paraId="66F297AB" w14:textId="77777777" w:rsidR="00813BC3" w:rsidRDefault="00000000">
      <w:pPr>
        <w:spacing w:after="120" w:line="259" w:lineRule="auto"/>
      </w:pPr>
      <w:r>
        <w:t>Group files by applicant and document type, verify readability, remove duplicates and keep a submitted-package record. The objective is to create a repeatable process that does not depend on one careful employee, but on a simple internal standard that can be used by the whole team.</w:t>
      </w:r>
    </w:p>
    <w:p w14:paraId="03B174A9" w14:textId="77777777" w:rsidR="00813BC3" w:rsidRDefault="00000000">
      <w:pPr>
        <w:pStyle w:val="Heading2"/>
        <w:spacing w:before="160" w:after="60" w:line="259" w:lineRule="auto"/>
      </w:pPr>
      <w:r>
        <w:t>Practical checklist</w:t>
      </w:r>
    </w:p>
    <w:p w14:paraId="49D51C55" w14:textId="77777777" w:rsidR="00813BC3" w:rsidRDefault="00000000">
      <w:pPr>
        <w:spacing w:after="40" w:line="259" w:lineRule="auto"/>
        <w:ind w:left="317" w:hanging="173"/>
      </w:pPr>
      <w:r>
        <w:rPr>
          <w:b/>
          <w:color w:val="7F6000"/>
        </w:rPr>
        <w:t xml:space="preserve">✓ </w:t>
      </w:r>
      <w:r>
        <w:rPr>
          <w:sz w:val="20"/>
        </w:rPr>
        <w:t>Confirm that the document is the correct final version.</w:t>
      </w:r>
    </w:p>
    <w:p w14:paraId="0FACD7C7" w14:textId="77777777" w:rsidR="00813BC3" w:rsidRDefault="00000000">
      <w:pPr>
        <w:spacing w:after="40" w:line="259" w:lineRule="auto"/>
        <w:ind w:left="317" w:hanging="173"/>
      </w:pPr>
      <w:r>
        <w:rPr>
          <w:b/>
          <w:color w:val="7F6000"/>
        </w:rPr>
        <w:t xml:space="preserve">✓ </w:t>
      </w:r>
      <w:r>
        <w:rPr>
          <w:sz w:val="20"/>
        </w:rPr>
        <w:t>Apply the workflow step: Group files by applicant and document type, verify readability, remove duplicates and keep a submitted-package record.</w:t>
      </w:r>
    </w:p>
    <w:p w14:paraId="74DE9A2C" w14:textId="77777777" w:rsidR="00813BC3" w:rsidRDefault="00000000">
      <w:pPr>
        <w:spacing w:after="40" w:line="259" w:lineRule="auto"/>
        <w:ind w:left="317" w:hanging="173"/>
      </w:pPr>
      <w:r>
        <w:rPr>
          <w:b/>
          <w:color w:val="7F6000"/>
        </w:rPr>
        <w:t xml:space="preserve">✓ </w:t>
      </w:r>
      <w:r>
        <w:rPr>
          <w:sz w:val="20"/>
        </w:rPr>
        <w:t>Check filename, metadata, comments, page count and readability.</w:t>
      </w:r>
    </w:p>
    <w:p w14:paraId="1ACD829F" w14:textId="77777777" w:rsidR="00813BC3" w:rsidRDefault="00000000">
      <w:pPr>
        <w:spacing w:after="40" w:line="259" w:lineRule="auto"/>
        <w:ind w:left="317" w:hanging="173"/>
      </w:pPr>
      <w:r>
        <w:rPr>
          <w:b/>
          <w:color w:val="7F6000"/>
        </w:rPr>
        <w:t xml:space="preserve">✓ </w:t>
      </w:r>
      <w:r>
        <w:rPr>
          <w:sz w:val="20"/>
        </w:rPr>
        <w:t>Store the approved copy in the official archive or system.</w:t>
      </w:r>
    </w:p>
    <w:p w14:paraId="5918D252" w14:textId="77777777" w:rsidR="00813BC3" w:rsidRDefault="00000000">
      <w:pPr>
        <w:spacing w:after="40" w:line="259" w:lineRule="auto"/>
        <w:ind w:left="317" w:hanging="173"/>
      </w:pPr>
      <w:r>
        <w:rPr>
          <w:b/>
          <w:color w:val="7F6000"/>
        </w:rPr>
        <w:t xml:space="preserve">✓ </w:t>
      </w:r>
      <w:r>
        <w:rPr>
          <w:sz w:val="20"/>
        </w:rPr>
        <w:t>Keep a simple report or note when processing important batches.</w:t>
      </w:r>
    </w:p>
    <w:p w14:paraId="28497559" w14:textId="77777777" w:rsidR="00813BC3" w:rsidRDefault="00000000">
      <w:pPr>
        <w:pStyle w:val="Heading2"/>
        <w:spacing w:before="160" w:after="60" w:line="259" w:lineRule="auto"/>
      </w:pPr>
      <w:r>
        <w:t>How DocInspector fits into this workflow</w:t>
      </w:r>
    </w:p>
    <w:p w14:paraId="25279DD7"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38A96CA1"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7BDF1805"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56B93D38" w14:textId="77777777" w:rsidR="00813BC3" w:rsidRDefault="00000000">
      <w:r>
        <w:br w:type="page"/>
      </w:r>
    </w:p>
    <w:tbl>
      <w:tblPr>
        <w:tblW w:w="0" w:type="auto"/>
        <w:tblLook w:val="04A0" w:firstRow="1" w:lastRow="0" w:firstColumn="1" w:lastColumn="0" w:noHBand="0" w:noVBand="1"/>
      </w:tblPr>
      <w:tblGrid>
        <w:gridCol w:w="10080"/>
      </w:tblGrid>
      <w:tr w:rsidR="00813BC3" w14:paraId="785646C4" w14:textId="77777777">
        <w:tc>
          <w:tcPr>
            <w:tcW w:w="10080" w:type="dxa"/>
            <w:tcBorders>
              <w:top w:val="single" w:sz="8" w:space="0" w:color="7F6000"/>
              <w:left w:val="single" w:sz="8" w:space="0" w:color="7F6000"/>
              <w:bottom w:val="single" w:sz="8" w:space="0" w:color="7F6000"/>
              <w:right w:val="single" w:sz="8" w:space="0" w:color="7F6000"/>
            </w:tcBorders>
            <w:shd w:val="clear" w:color="auto" w:fill="FFF2CC"/>
          </w:tcPr>
          <w:p w14:paraId="1B6E7A4B" w14:textId="77777777" w:rsidR="00813BC3" w:rsidRDefault="00000000">
            <w:r>
              <w:rPr>
                <w:b/>
                <w:color w:val="7F6000"/>
                <w:sz w:val="18"/>
              </w:rPr>
              <w:lastRenderedPageBreak/>
              <w:t>■ INDUSTRY | ARTICLE 24</w:t>
            </w:r>
          </w:p>
        </w:tc>
      </w:tr>
    </w:tbl>
    <w:p w14:paraId="20E5BDE6" w14:textId="77777777" w:rsidR="00813BC3" w:rsidRDefault="00000000">
      <w:pPr>
        <w:pStyle w:val="Heading1"/>
        <w:spacing w:before="160" w:after="120" w:line="259" w:lineRule="auto"/>
      </w:pPr>
      <w:r>
        <w:t>Legal Aid Organizations: Protecting Documents for Vulnerable People</w:t>
      </w:r>
    </w:p>
    <w:p w14:paraId="28B2DB3A" w14:textId="77777777" w:rsidR="00813BC3" w:rsidRDefault="00000000">
      <w:pPr>
        <w:shd w:val="clear" w:color="auto" w:fill="F2F2F2"/>
        <w:spacing w:after="180" w:line="259" w:lineRule="auto"/>
      </w:pPr>
      <w:r>
        <w:rPr>
          <w:b/>
          <w:color w:val="7F6000"/>
        </w:rPr>
        <w:t xml:space="preserve">Short description: </w:t>
      </w:r>
      <w:r>
        <w:rPr>
          <w:i/>
        </w:rPr>
        <w:t>Legal aid teams manage sensitive personal documents and need safe workflows for scanning, sharing and archiving.</w:t>
      </w:r>
    </w:p>
    <w:p w14:paraId="7090FC29" w14:textId="77777777" w:rsidR="00813BC3" w:rsidRDefault="00000000">
      <w:pPr>
        <w:pStyle w:val="Heading2"/>
        <w:spacing w:before="160" w:after="60" w:line="259" w:lineRule="auto"/>
      </w:pPr>
      <w:r>
        <w:t>Overview</w:t>
      </w:r>
    </w:p>
    <w:p w14:paraId="0526A4AA" w14:textId="77777777" w:rsidR="00813BC3" w:rsidRDefault="00000000">
      <w:pPr>
        <w:spacing w:after="120" w:line="259" w:lineRule="auto"/>
      </w:pPr>
      <w:r>
        <w:t>Legal aid organizations handle identity records, statements, court files, housing documents, financial evidence and correspondence. In daily operations this workflow is often treated as routine, but it can affect privacy, auditability, version control and the professional image of the company.</w:t>
      </w:r>
    </w:p>
    <w:p w14:paraId="3687B34C" w14:textId="77777777" w:rsidR="00813BC3" w:rsidRDefault="00000000">
      <w:pPr>
        <w:pStyle w:val="Heading2"/>
        <w:spacing w:before="160" w:after="60" w:line="259" w:lineRule="auto"/>
      </w:pPr>
      <w:r>
        <w:t>What makes this issue important</w:t>
      </w:r>
    </w:p>
    <w:p w14:paraId="0EF64487" w14:textId="77777777" w:rsidR="00813BC3" w:rsidRDefault="00000000">
      <w:pPr>
        <w:spacing w:after="120" w:line="259" w:lineRule="auto"/>
      </w:pPr>
      <w:r>
        <w:t>Urgency and limited resources can lead to unclear filenames, uncontrolled sharing and sensitive data stored in common folders. The issue is practical: employees usually see only the visible page, while hidden data, filenames, folder context, document structure and unmanaged copies can still create exposure or confusion.</w:t>
      </w:r>
    </w:p>
    <w:p w14:paraId="18AFA153" w14:textId="77777777" w:rsidR="00813BC3" w:rsidRDefault="00000000">
      <w:pPr>
        <w:pStyle w:val="Heading2"/>
        <w:spacing w:before="160" w:after="60" w:line="259" w:lineRule="auto"/>
      </w:pPr>
      <w:r>
        <w:t>Practical approach</w:t>
      </w:r>
    </w:p>
    <w:p w14:paraId="24CC9C0F" w14:textId="77777777" w:rsidR="00813BC3" w:rsidRDefault="00000000">
      <w:pPr>
        <w:spacing w:after="120" w:line="259" w:lineRule="auto"/>
      </w:pPr>
      <w:r>
        <w:t>Restrict access, standardize filenames, separate internal notes from external documents and apply retention after case closure. The objective is to create a repeatable process that does not depend on one careful employee, but on a simple internal standard that can be used by the whole team.</w:t>
      </w:r>
    </w:p>
    <w:p w14:paraId="588BBA0C" w14:textId="77777777" w:rsidR="00813BC3" w:rsidRDefault="00000000">
      <w:pPr>
        <w:pStyle w:val="Heading2"/>
        <w:spacing w:before="160" w:after="60" w:line="259" w:lineRule="auto"/>
      </w:pPr>
      <w:r>
        <w:t>Practical checklist</w:t>
      </w:r>
    </w:p>
    <w:p w14:paraId="036D4CF5" w14:textId="77777777" w:rsidR="00813BC3" w:rsidRDefault="00000000">
      <w:pPr>
        <w:spacing w:after="40" w:line="259" w:lineRule="auto"/>
        <w:ind w:left="317" w:hanging="173"/>
      </w:pPr>
      <w:r>
        <w:rPr>
          <w:b/>
          <w:color w:val="7F6000"/>
        </w:rPr>
        <w:t xml:space="preserve">✓ </w:t>
      </w:r>
      <w:r>
        <w:rPr>
          <w:sz w:val="20"/>
        </w:rPr>
        <w:t>Confirm that the document is the correct final version.</w:t>
      </w:r>
    </w:p>
    <w:p w14:paraId="132E0A61" w14:textId="77777777" w:rsidR="00813BC3" w:rsidRDefault="00000000">
      <w:pPr>
        <w:spacing w:after="40" w:line="259" w:lineRule="auto"/>
        <w:ind w:left="317" w:hanging="173"/>
      </w:pPr>
      <w:r>
        <w:rPr>
          <w:b/>
          <w:color w:val="7F6000"/>
        </w:rPr>
        <w:t xml:space="preserve">✓ </w:t>
      </w:r>
      <w:r>
        <w:rPr>
          <w:sz w:val="20"/>
        </w:rPr>
        <w:t>Apply the workflow step: Restrict access, standardize filenames, separate internal notes from external documents and apply retention after case closure.</w:t>
      </w:r>
    </w:p>
    <w:p w14:paraId="6850E7A1" w14:textId="77777777" w:rsidR="00813BC3" w:rsidRDefault="00000000">
      <w:pPr>
        <w:spacing w:after="40" w:line="259" w:lineRule="auto"/>
        <w:ind w:left="317" w:hanging="173"/>
      </w:pPr>
      <w:r>
        <w:rPr>
          <w:b/>
          <w:color w:val="7F6000"/>
        </w:rPr>
        <w:t xml:space="preserve">✓ </w:t>
      </w:r>
      <w:r>
        <w:rPr>
          <w:sz w:val="20"/>
        </w:rPr>
        <w:t>Check filename, metadata, comments, page count and readability.</w:t>
      </w:r>
    </w:p>
    <w:p w14:paraId="02D2F4C4" w14:textId="77777777" w:rsidR="00813BC3" w:rsidRDefault="00000000">
      <w:pPr>
        <w:spacing w:after="40" w:line="259" w:lineRule="auto"/>
        <w:ind w:left="317" w:hanging="173"/>
      </w:pPr>
      <w:r>
        <w:rPr>
          <w:b/>
          <w:color w:val="7F6000"/>
        </w:rPr>
        <w:t xml:space="preserve">✓ </w:t>
      </w:r>
      <w:r>
        <w:rPr>
          <w:sz w:val="20"/>
        </w:rPr>
        <w:t>Store the approved copy in the official archive or system.</w:t>
      </w:r>
    </w:p>
    <w:p w14:paraId="7204BE8B" w14:textId="77777777" w:rsidR="00813BC3" w:rsidRDefault="00000000">
      <w:pPr>
        <w:spacing w:after="40" w:line="259" w:lineRule="auto"/>
        <w:ind w:left="317" w:hanging="173"/>
      </w:pPr>
      <w:r>
        <w:rPr>
          <w:b/>
          <w:color w:val="7F6000"/>
        </w:rPr>
        <w:t xml:space="preserve">✓ </w:t>
      </w:r>
      <w:r>
        <w:rPr>
          <w:sz w:val="20"/>
        </w:rPr>
        <w:t>Keep a simple report or note when processing important batches.</w:t>
      </w:r>
    </w:p>
    <w:p w14:paraId="3B0ED54E" w14:textId="77777777" w:rsidR="00813BC3" w:rsidRDefault="00000000">
      <w:pPr>
        <w:pStyle w:val="Heading2"/>
        <w:spacing w:before="160" w:after="60" w:line="259" w:lineRule="auto"/>
      </w:pPr>
      <w:r>
        <w:t>How DocInspector fits into this workflow</w:t>
      </w:r>
    </w:p>
    <w:p w14:paraId="4319F704"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0ED6C6EF"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56261A96"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609A7B84" w14:textId="77777777" w:rsidR="00813BC3" w:rsidRDefault="00000000">
      <w:r>
        <w:br w:type="page"/>
      </w:r>
    </w:p>
    <w:tbl>
      <w:tblPr>
        <w:tblW w:w="0" w:type="auto"/>
        <w:tblLook w:val="04A0" w:firstRow="1" w:lastRow="0" w:firstColumn="1" w:lastColumn="0" w:noHBand="0" w:noVBand="1"/>
      </w:tblPr>
      <w:tblGrid>
        <w:gridCol w:w="10080"/>
      </w:tblGrid>
      <w:tr w:rsidR="00813BC3" w14:paraId="79C304E1" w14:textId="77777777">
        <w:tc>
          <w:tcPr>
            <w:tcW w:w="10080" w:type="dxa"/>
            <w:tcBorders>
              <w:top w:val="single" w:sz="8" w:space="0" w:color="7F6000"/>
              <w:left w:val="single" w:sz="8" w:space="0" w:color="7F6000"/>
              <w:bottom w:val="single" w:sz="8" w:space="0" w:color="7F6000"/>
              <w:right w:val="single" w:sz="8" w:space="0" w:color="7F6000"/>
            </w:tcBorders>
            <w:shd w:val="clear" w:color="auto" w:fill="FFF2CC"/>
          </w:tcPr>
          <w:p w14:paraId="218155BD" w14:textId="77777777" w:rsidR="00813BC3" w:rsidRDefault="00000000">
            <w:r>
              <w:rPr>
                <w:b/>
                <w:color w:val="7F6000"/>
                <w:sz w:val="18"/>
              </w:rPr>
              <w:lastRenderedPageBreak/>
              <w:t>■ INDUSTRY | ARTICLE 25</w:t>
            </w:r>
          </w:p>
        </w:tc>
      </w:tr>
    </w:tbl>
    <w:p w14:paraId="499F280B" w14:textId="77777777" w:rsidR="00813BC3" w:rsidRDefault="00000000">
      <w:pPr>
        <w:pStyle w:val="Heading1"/>
        <w:spacing w:before="160" w:after="120" w:line="259" w:lineRule="auto"/>
      </w:pPr>
      <w:r>
        <w:t>Property Management: Controlling Lease Contracts, Tenant Documents and Maintenance Reports</w:t>
      </w:r>
    </w:p>
    <w:p w14:paraId="79D01505" w14:textId="77777777" w:rsidR="00813BC3" w:rsidRDefault="00000000">
      <w:pPr>
        <w:shd w:val="clear" w:color="auto" w:fill="F2F2F2"/>
        <w:spacing w:after="180" w:line="259" w:lineRule="auto"/>
      </w:pPr>
      <w:r>
        <w:rPr>
          <w:b/>
          <w:color w:val="7F6000"/>
        </w:rPr>
        <w:t xml:space="preserve">Short description: </w:t>
      </w:r>
      <w:r>
        <w:rPr>
          <w:i/>
        </w:rPr>
        <w:t>Property managers need structured workflows for leases, tenant IDs, inspections, invoices and maintenance records.</w:t>
      </w:r>
    </w:p>
    <w:p w14:paraId="3EC357A7" w14:textId="77777777" w:rsidR="00813BC3" w:rsidRDefault="00000000">
      <w:pPr>
        <w:pStyle w:val="Heading2"/>
        <w:spacing w:before="160" w:after="60" w:line="259" w:lineRule="auto"/>
      </w:pPr>
      <w:r>
        <w:t>Overview</w:t>
      </w:r>
    </w:p>
    <w:p w14:paraId="67067ECD" w14:textId="77777777" w:rsidR="00813BC3" w:rsidRDefault="00000000">
      <w:pPr>
        <w:spacing w:after="120" w:line="259" w:lineRule="auto"/>
      </w:pPr>
      <w:r>
        <w:t>Property teams handle leases, tenant files, inspection reports, invoices, photos and service requests. In daily operations this workflow is often treated as routine, but it can affect privacy, auditability, version control and the professional image of the company.</w:t>
      </w:r>
    </w:p>
    <w:p w14:paraId="7F3B7634" w14:textId="77777777" w:rsidR="00813BC3" w:rsidRDefault="00000000">
      <w:pPr>
        <w:pStyle w:val="Heading2"/>
        <w:spacing w:before="160" w:after="60" w:line="259" w:lineRule="auto"/>
      </w:pPr>
      <w:r>
        <w:t>What makes this issue important</w:t>
      </w:r>
    </w:p>
    <w:p w14:paraId="2732B323" w14:textId="77777777" w:rsidR="00813BC3" w:rsidRDefault="00000000">
      <w:pPr>
        <w:spacing w:after="120" w:line="259" w:lineRule="auto"/>
      </w:pPr>
      <w:r>
        <w:t>Documents stored by email thread or employee folder are difficult to find during disputes, owner requests or legal review. The issue is practical: employees usually see only the visible page, while hidden data, filenames, folder context, document structure and unmanaged copies can still create exposure or confusion.</w:t>
      </w:r>
    </w:p>
    <w:p w14:paraId="5F0EFE22" w14:textId="77777777" w:rsidR="00813BC3" w:rsidRDefault="00000000">
      <w:pPr>
        <w:pStyle w:val="Heading2"/>
        <w:spacing w:before="160" w:after="60" w:line="259" w:lineRule="auto"/>
      </w:pPr>
      <w:r>
        <w:t>Practical approach</w:t>
      </w:r>
    </w:p>
    <w:p w14:paraId="5D3855F0" w14:textId="77777777" w:rsidR="00813BC3" w:rsidRDefault="00000000">
      <w:pPr>
        <w:spacing w:after="120" w:line="259" w:lineRule="auto"/>
      </w:pPr>
      <w:r>
        <w:t>Organize by property, tenant, year and document type, restrict personal data and separate final files from drafts. The objective is to create a repeatable process that does not depend on one careful employee, but on a simple internal standard that can be used by the whole team.</w:t>
      </w:r>
    </w:p>
    <w:p w14:paraId="5545AE21" w14:textId="77777777" w:rsidR="00813BC3" w:rsidRDefault="00000000">
      <w:pPr>
        <w:pStyle w:val="Heading2"/>
        <w:spacing w:before="160" w:after="60" w:line="259" w:lineRule="auto"/>
      </w:pPr>
      <w:r>
        <w:t>Practical checklist</w:t>
      </w:r>
    </w:p>
    <w:p w14:paraId="6D360EF0" w14:textId="77777777" w:rsidR="00813BC3" w:rsidRDefault="00000000">
      <w:pPr>
        <w:spacing w:after="40" w:line="259" w:lineRule="auto"/>
        <w:ind w:left="317" w:hanging="173"/>
      </w:pPr>
      <w:r>
        <w:rPr>
          <w:b/>
          <w:color w:val="7F6000"/>
        </w:rPr>
        <w:t xml:space="preserve">✓ </w:t>
      </w:r>
      <w:r>
        <w:rPr>
          <w:sz w:val="20"/>
        </w:rPr>
        <w:t>Confirm that the document is the correct final version.</w:t>
      </w:r>
    </w:p>
    <w:p w14:paraId="4DE7FD0E" w14:textId="77777777" w:rsidR="00813BC3" w:rsidRDefault="00000000">
      <w:pPr>
        <w:spacing w:after="40" w:line="259" w:lineRule="auto"/>
        <w:ind w:left="317" w:hanging="173"/>
      </w:pPr>
      <w:r>
        <w:rPr>
          <w:b/>
          <w:color w:val="7F6000"/>
        </w:rPr>
        <w:t xml:space="preserve">✓ </w:t>
      </w:r>
      <w:r>
        <w:rPr>
          <w:sz w:val="20"/>
        </w:rPr>
        <w:t>Apply the workflow step: Organize by property, tenant, year and document type, restrict personal data and separate final files from drafts.</w:t>
      </w:r>
    </w:p>
    <w:p w14:paraId="57E3E344" w14:textId="77777777" w:rsidR="00813BC3" w:rsidRDefault="00000000">
      <w:pPr>
        <w:spacing w:after="40" w:line="259" w:lineRule="auto"/>
        <w:ind w:left="317" w:hanging="173"/>
      </w:pPr>
      <w:r>
        <w:rPr>
          <w:b/>
          <w:color w:val="7F6000"/>
        </w:rPr>
        <w:t xml:space="preserve">✓ </w:t>
      </w:r>
      <w:r>
        <w:rPr>
          <w:sz w:val="20"/>
        </w:rPr>
        <w:t>Check filename, metadata, comments, page count and readability.</w:t>
      </w:r>
    </w:p>
    <w:p w14:paraId="5C929818" w14:textId="77777777" w:rsidR="00813BC3" w:rsidRDefault="00000000">
      <w:pPr>
        <w:spacing w:after="40" w:line="259" w:lineRule="auto"/>
        <w:ind w:left="317" w:hanging="173"/>
      </w:pPr>
      <w:r>
        <w:rPr>
          <w:b/>
          <w:color w:val="7F6000"/>
        </w:rPr>
        <w:t xml:space="preserve">✓ </w:t>
      </w:r>
      <w:r>
        <w:rPr>
          <w:sz w:val="20"/>
        </w:rPr>
        <w:t>Store the approved copy in the official archive or system.</w:t>
      </w:r>
    </w:p>
    <w:p w14:paraId="7EE1BC3D" w14:textId="77777777" w:rsidR="00813BC3" w:rsidRDefault="00000000">
      <w:pPr>
        <w:spacing w:after="40" w:line="259" w:lineRule="auto"/>
        <w:ind w:left="317" w:hanging="173"/>
      </w:pPr>
      <w:r>
        <w:rPr>
          <w:b/>
          <w:color w:val="7F6000"/>
        </w:rPr>
        <w:t xml:space="preserve">✓ </w:t>
      </w:r>
      <w:r>
        <w:rPr>
          <w:sz w:val="20"/>
        </w:rPr>
        <w:t>Keep a simple report or note when processing important batches.</w:t>
      </w:r>
    </w:p>
    <w:p w14:paraId="34FF631A" w14:textId="77777777" w:rsidR="00813BC3" w:rsidRDefault="00000000">
      <w:pPr>
        <w:pStyle w:val="Heading2"/>
        <w:spacing w:before="160" w:after="60" w:line="259" w:lineRule="auto"/>
      </w:pPr>
      <w:r>
        <w:t>How DocInspector fits into this workflow</w:t>
      </w:r>
    </w:p>
    <w:p w14:paraId="4489A87F"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7C63754E"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7011F7FC"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0E982DCC" w14:textId="77777777" w:rsidR="00813BC3" w:rsidRDefault="00000000">
      <w:r>
        <w:br w:type="page"/>
      </w:r>
    </w:p>
    <w:tbl>
      <w:tblPr>
        <w:tblW w:w="0" w:type="auto"/>
        <w:tblLook w:val="04A0" w:firstRow="1" w:lastRow="0" w:firstColumn="1" w:lastColumn="0" w:noHBand="0" w:noVBand="1"/>
      </w:tblPr>
      <w:tblGrid>
        <w:gridCol w:w="10080"/>
      </w:tblGrid>
      <w:tr w:rsidR="00813BC3" w14:paraId="461E8590" w14:textId="77777777">
        <w:tc>
          <w:tcPr>
            <w:tcW w:w="10080" w:type="dxa"/>
            <w:tcBorders>
              <w:top w:val="single" w:sz="8" w:space="0" w:color="7F6000"/>
              <w:left w:val="single" w:sz="8" w:space="0" w:color="7F6000"/>
              <w:bottom w:val="single" w:sz="8" w:space="0" w:color="7F6000"/>
              <w:right w:val="single" w:sz="8" w:space="0" w:color="7F6000"/>
            </w:tcBorders>
            <w:shd w:val="clear" w:color="auto" w:fill="FFF2CC"/>
          </w:tcPr>
          <w:p w14:paraId="7F219358" w14:textId="77777777" w:rsidR="00813BC3" w:rsidRDefault="00000000">
            <w:r>
              <w:rPr>
                <w:b/>
                <w:color w:val="7F6000"/>
                <w:sz w:val="18"/>
              </w:rPr>
              <w:lastRenderedPageBreak/>
              <w:t>■ INDUSTRY | ARTICLE 26</w:t>
            </w:r>
          </w:p>
        </w:tc>
      </w:tr>
    </w:tbl>
    <w:p w14:paraId="1BF6C30D" w14:textId="77777777" w:rsidR="00813BC3" w:rsidRDefault="00000000">
      <w:pPr>
        <w:pStyle w:val="Heading1"/>
        <w:spacing w:before="160" w:after="120" w:line="259" w:lineRule="auto"/>
      </w:pPr>
      <w:r>
        <w:t>Medical Laboratories: Managing Administrative Reports, Forms and Scanned Archives</w:t>
      </w:r>
    </w:p>
    <w:p w14:paraId="64A5861D" w14:textId="77777777" w:rsidR="00813BC3" w:rsidRDefault="00000000">
      <w:pPr>
        <w:shd w:val="clear" w:color="auto" w:fill="F2F2F2"/>
        <w:spacing w:after="180" w:line="259" w:lineRule="auto"/>
      </w:pPr>
      <w:r>
        <w:rPr>
          <w:b/>
          <w:color w:val="7F6000"/>
        </w:rPr>
        <w:t xml:space="preserve">Short description: </w:t>
      </w:r>
      <w:r>
        <w:rPr>
          <w:i/>
        </w:rPr>
        <w:t>Medical laboratories process administrative documents that require privacy, structure and reliable scan quality.</w:t>
      </w:r>
    </w:p>
    <w:p w14:paraId="3D16EFCF" w14:textId="77777777" w:rsidR="00813BC3" w:rsidRDefault="00000000">
      <w:pPr>
        <w:pStyle w:val="Heading2"/>
        <w:spacing w:before="160" w:after="60" w:line="259" w:lineRule="auto"/>
      </w:pPr>
      <w:r>
        <w:t>Overview</w:t>
      </w:r>
    </w:p>
    <w:p w14:paraId="33FAB9E8" w14:textId="77777777" w:rsidR="00813BC3" w:rsidRDefault="00000000">
      <w:pPr>
        <w:spacing w:after="120" w:line="259" w:lineRule="auto"/>
      </w:pPr>
      <w:r>
        <w:t>Laboratories manage consent forms, requests, contracts, billing documents, administrative reports and scanned archives. In daily operations this workflow is often treated as routine, but it can affect privacy, auditability, version control and the professional image of the company.</w:t>
      </w:r>
    </w:p>
    <w:p w14:paraId="34BACDBA" w14:textId="77777777" w:rsidR="00813BC3" w:rsidRDefault="00000000">
      <w:pPr>
        <w:pStyle w:val="Heading2"/>
        <w:spacing w:before="160" w:after="60" w:line="259" w:lineRule="auto"/>
      </w:pPr>
      <w:r>
        <w:t>What makes this issue important</w:t>
      </w:r>
    </w:p>
    <w:p w14:paraId="7D73273E" w14:textId="77777777" w:rsidR="00813BC3" w:rsidRDefault="00000000">
      <w:pPr>
        <w:spacing w:after="120" w:line="259" w:lineRule="auto"/>
      </w:pPr>
      <w:r>
        <w:t>Unreadable scans, generic names and uncontrolled copies create delays in reception, billing, compliance and partner communication. The issue is practical: employees usually see only the visible page, while hidden data, filenames, folder context, document structure and unmanaged copies can still create exposure or confusion.</w:t>
      </w:r>
    </w:p>
    <w:p w14:paraId="45B56B16" w14:textId="77777777" w:rsidR="00813BC3" w:rsidRDefault="00000000">
      <w:pPr>
        <w:pStyle w:val="Heading2"/>
        <w:spacing w:before="160" w:after="60" w:line="259" w:lineRule="auto"/>
      </w:pPr>
      <w:r>
        <w:t>Practical approach</w:t>
      </w:r>
    </w:p>
    <w:p w14:paraId="5BDA04AE" w14:textId="77777777" w:rsidR="00813BC3" w:rsidRDefault="00000000">
      <w:pPr>
        <w:spacing w:after="120" w:line="259" w:lineRule="auto"/>
      </w:pPr>
      <w:r>
        <w:t>Define categories, scan standards, OCR rules and access restrictions for administrative document flows. The objective is to create a repeatable process that does not depend on one careful employee, but on a simple internal standard that can be used by the whole team.</w:t>
      </w:r>
    </w:p>
    <w:p w14:paraId="55F2714F" w14:textId="77777777" w:rsidR="00813BC3" w:rsidRDefault="00000000">
      <w:pPr>
        <w:pStyle w:val="Heading2"/>
        <w:spacing w:before="160" w:after="60" w:line="259" w:lineRule="auto"/>
      </w:pPr>
      <w:r>
        <w:t>Practical checklist</w:t>
      </w:r>
    </w:p>
    <w:p w14:paraId="50F1C554" w14:textId="77777777" w:rsidR="00813BC3" w:rsidRDefault="00000000">
      <w:pPr>
        <w:spacing w:after="40" w:line="259" w:lineRule="auto"/>
        <w:ind w:left="317" w:hanging="173"/>
      </w:pPr>
      <w:r>
        <w:rPr>
          <w:b/>
          <w:color w:val="7F6000"/>
        </w:rPr>
        <w:t xml:space="preserve">✓ </w:t>
      </w:r>
      <w:r>
        <w:rPr>
          <w:sz w:val="20"/>
        </w:rPr>
        <w:t>Confirm that the document is the correct final version.</w:t>
      </w:r>
    </w:p>
    <w:p w14:paraId="662C1B5A" w14:textId="77777777" w:rsidR="00813BC3" w:rsidRDefault="00000000">
      <w:pPr>
        <w:spacing w:after="40" w:line="259" w:lineRule="auto"/>
        <w:ind w:left="317" w:hanging="173"/>
      </w:pPr>
      <w:r>
        <w:rPr>
          <w:b/>
          <w:color w:val="7F6000"/>
        </w:rPr>
        <w:t xml:space="preserve">✓ </w:t>
      </w:r>
      <w:r>
        <w:rPr>
          <w:sz w:val="20"/>
        </w:rPr>
        <w:t>Apply the workflow step: Define categories, scan standards, OCR rules and access restrictions for administrative document flows.</w:t>
      </w:r>
    </w:p>
    <w:p w14:paraId="452244DB" w14:textId="77777777" w:rsidR="00813BC3" w:rsidRDefault="00000000">
      <w:pPr>
        <w:spacing w:after="40" w:line="259" w:lineRule="auto"/>
        <w:ind w:left="317" w:hanging="173"/>
      </w:pPr>
      <w:r>
        <w:rPr>
          <w:b/>
          <w:color w:val="7F6000"/>
        </w:rPr>
        <w:t xml:space="preserve">✓ </w:t>
      </w:r>
      <w:r>
        <w:rPr>
          <w:sz w:val="20"/>
        </w:rPr>
        <w:t>Check filename, metadata, comments, page count and readability.</w:t>
      </w:r>
    </w:p>
    <w:p w14:paraId="4EB85462" w14:textId="77777777" w:rsidR="00813BC3" w:rsidRDefault="00000000">
      <w:pPr>
        <w:spacing w:after="40" w:line="259" w:lineRule="auto"/>
        <w:ind w:left="317" w:hanging="173"/>
      </w:pPr>
      <w:r>
        <w:rPr>
          <w:b/>
          <w:color w:val="7F6000"/>
        </w:rPr>
        <w:t xml:space="preserve">✓ </w:t>
      </w:r>
      <w:r>
        <w:rPr>
          <w:sz w:val="20"/>
        </w:rPr>
        <w:t>Store the approved copy in the official archive or system.</w:t>
      </w:r>
    </w:p>
    <w:p w14:paraId="108A10BE" w14:textId="77777777" w:rsidR="00813BC3" w:rsidRDefault="00000000">
      <w:pPr>
        <w:spacing w:after="40" w:line="259" w:lineRule="auto"/>
        <w:ind w:left="317" w:hanging="173"/>
      </w:pPr>
      <w:r>
        <w:rPr>
          <w:b/>
          <w:color w:val="7F6000"/>
        </w:rPr>
        <w:t xml:space="preserve">✓ </w:t>
      </w:r>
      <w:r>
        <w:rPr>
          <w:sz w:val="20"/>
        </w:rPr>
        <w:t>Keep a simple report or note when processing important batches.</w:t>
      </w:r>
    </w:p>
    <w:p w14:paraId="1BB0F409" w14:textId="77777777" w:rsidR="00813BC3" w:rsidRDefault="00000000">
      <w:pPr>
        <w:pStyle w:val="Heading2"/>
        <w:spacing w:before="160" w:after="60" w:line="259" w:lineRule="auto"/>
      </w:pPr>
      <w:r>
        <w:t>How DocInspector fits into this workflow</w:t>
      </w:r>
    </w:p>
    <w:p w14:paraId="6E8EBAC8"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4EB6C330"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74A08FBA"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546AE293" w14:textId="77777777" w:rsidR="00813BC3" w:rsidRDefault="00000000">
      <w:r>
        <w:br w:type="page"/>
      </w:r>
    </w:p>
    <w:tbl>
      <w:tblPr>
        <w:tblW w:w="0" w:type="auto"/>
        <w:tblLook w:val="04A0" w:firstRow="1" w:lastRow="0" w:firstColumn="1" w:lastColumn="0" w:noHBand="0" w:noVBand="1"/>
      </w:tblPr>
      <w:tblGrid>
        <w:gridCol w:w="10080"/>
      </w:tblGrid>
      <w:tr w:rsidR="00813BC3" w14:paraId="75E1492E" w14:textId="77777777">
        <w:tc>
          <w:tcPr>
            <w:tcW w:w="10080" w:type="dxa"/>
            <w:tcBorders>
              <w:top w:val="single" w:sz="8" w:space="0" w:color="7F6000"/>
              <w:left w:val="single" w:sz="8" w:space="0" w:color="7F6000"/>
              <w:bottom w:val="single" w:sz="8" w:space="0" w:color="7F6000"/>
              <w:right w:val="single" w:sz="8" w:space="0" w:color="7F6000"/>
            </w:tcBorders>
            <w:shd w:val="clear" w:color="auto" w:fill="FFF2CC"/>
          </w:tcPr>
          <w:p w14:paraId="23830EF3" w14:textId="77777777" w:rsidR="00813BC3" w:rsidRDefault="00000000">
            <w:r>
              <w:rPr>
                <w:b/>
                <w:color w:val="7F6000"/>
                <w:sz w:val="18"/>
              </w:rPr>
              <w:lastRenderedPageBreak/>
              <w:t>■ INDUSTRY | ARTICLE 27</w:t>
            </w:r>
          </w:p>
        </w:tc>
      </w:tr>
    </w:tbl>
    <w:p w14:paraId="5EC15FCC" w14:textId="77777777" w:rsidR="00813BC3" w:rsidRDefault="00000000">
      <w:pPr>
        <w:pStyle w:val="Heading1"/>
        <w:spacing w:before="160" w:after="120" w:line="259" w:lineRule="auto"/>
      </w:pPr>
      <w:r>
        <w:t>Accounting Outsourcing Firms: Standardizing Documents Received From Many Clients</w:t>
      </w:r>
    </w:p>
    <w:p w14:paraId="3B84F924" w14:textId="77777777" w:rsidR="00813BC3" w:rsidRDefault="00000000">
      <w:pPr>
        <w:shd w:val="clear" w:color="auto" w:fill="F2F2F2"/>
        <w:spacing w:after="180" w:line="259" w:lineRule="auto"/>
      </w:pPr>
      <w:r>
        <w:rPr>
          <w:b/>
          <w:color w:val="7F6000"/>
        </w:rPr>
        <w:t xml:space="preserve">Short description: </w:t>
      </w:r>
      <w:r>
        <w:rPr>
          <w:i/>
        </w:rPr>
        <w:t>Accounting outsourcing teams need clean document intake workflows for invoices, contracts, bank statements and reports.</w:t>
      </w:r>
    </w:p>
    <w:p w14:paraId="7756A05C" w14:textId="77777777" w:rsidR="00813BC3" w:rsidRDefault="00000000">
      <w:pPr>
        <w:pStyle w:val="Heading2"/>
        <w:spacing w:before="160" w:after="60" w:line="259" w:lineRule="auto"/>
      </w:pPr>
      <w:r>
        <w:t>Overview</w:t>
      </w:r>
    </w:p>
    <w:p w14:paraId="5152D1CC" w14:textId="77777777" w:rsidR="00813BC3" w:rsidRDefault="00000000">
      <w:pPr>
        <w:spacing w:after="120" w:line="259" w:lineRule="auto"/>
      </w:pPr>
      <w:r>
        <w:t>Accounting firms receive monthly documents from many clients in different formats and quality levels. In daily operations this workflow is often treated as routine, but it can affect privacy, auditability, version control and the professional image of the company.</w:t>
      </w:r>
    </w:p>
    <w:p w14:paraId="714759FF" w14:textId="77777777" w:rsidR="00813BC3" w:rsidRDefault="00000000">
      <w:pPr>
        <w:pStyle w:val="Heading2"/>
        <w:spacing w:before="160" w:after="60" w:line="259" w:lineRule="auto"/>
      </w:pPr>
      <w:r>
        <w:t>What makes this issue important</w:t>
      </w:r>
    </w:p>
    <w:p w14:paraId="59547223" w14:textId="77777777" w:rsidR="00813BC3" w:rsidRDefault="00000000">
      <w:pPr>
        <w:spacing w:after="120" w:line="259" w:lineRule="auto"/>
      </w:pPr>
      <w:r>
        <w:t>Files may belong to the wrong period, be duplicated, unreadable or named in a way that does not fit internal processing. The issue is practical: employees usually see only the visible page, while hidden data, filenames, folder context, document structure and unmanaged copies can still create exposure or confusion.</w:t>
      </w:r>
    </w:p>
    <w:p w14:paraId="17AB9524" w14:textId="77777777" w:rsidR="00813BC3" w:rsidRDefault="00000000">
      <w:pPr>
        <w:pStyle w:val="Heading2"/>
        <w:spacing w:before="160" w:after="60" w:line="259" w:lineRule="auto"/>
      </w:pPr>
      <w:r>
        <w:t>Practical approach</w:t>
      </w:r>
    </w:p>
    <w:p w14:paraId="2C853330" w14:textId="77777777" w:rsidR="00813BC3" w:rsidRDefault="00000000">
      <w:pPr>
        <w:spacing w:after="120" w:line="259" w:lineRule="auto"/>
      </w:pPr>
      <w:r>
        <w:t>Set client submission rules, group by client and month, standardize names and log each incoming batch. The objective is to create a repeatable process that does not depend on one careful employee, but on a simple internal standard that can be used by the whole team.</w:t>
      </w:r>
    </w:p>
    <w:p w14:paraId="0D097941" w14:textId="77777777" w:rsidR="00813BC3" w:rsidRDefault="00000000">
      <w:pPr>
        <w:pStyle w:val="Heading2"/>
        <w:spacing w:before="160" w:after="60" w:line="259" w:lineRule="auto"/>
      </w:pPr>
      <w:r>
        <w:t>Practical checklist</w:t>
      </w:r>
    </w:p>
    <w:p w14:paraId="3F7D6AA9" w14:textId="77777777" w:rsidR="00813BC3" w:rsidRDefault="00000000">
      <w:pPr>
        <w:spacing w:after="40" w:line="259" w:lineRule="auto"/>
        <w:ind w:left="317" w:hanging="173"/>
      </w:pPr>
      <w:r>
        <w:rPr>
          <w:b/>
          <w:color w:val="7F6000"/>
        </w:rPr>
        <w:t xml:space="preserve">✓ </w:t>
      </w:r>
      <w:r>
        <w:rPr>
          <w:sz w:val="20"/>
        </w:rPr>
        <w:t>Confirm that the document is the correct final version.</w:t>
      </w:r>
    </w:p>
    <w:p w14:paraId="4971AA23" w14:textId="77777777" w:rsidR="00813BC3" w:rsidRDefault="00000000">
      <w:pPr>
        <w:spacing w:after="40" w:line="259" w:lineRule="auto"/>
        <w:ind w:left="317" w:hanging="173"/>
      </w:pPr>
      <w:r>
        <w:rPr>
          <w:b/>
          <w:color w:val="7F6000"/>
        </w:rPr>
        <w:t xml:space="preserve">✓ </w:t>
      </w:r>
      <w:r>
        <w:rPr>
          <w:sz w:val="20"/>
        </w:rPr>
        <w:t>Apply the workflow step: Set client submission rules, group by client and month, standardize names and log each incoming batch.</w:t>
      </w:r>
    </w:p>
    <w:p w14:paraId="2898EB44" w14:textId="77777777" w:rsidR="00813BC3" w:rsidRDefault="00000000">
      <w:pPr>
        <w:spacing w:after="40" w:line="259" w:lineRule="auto"/>
        <w:ind w:left="317" w:hanging="173"/>
      </w:pPr>
      <w:r>
        <w:rPr>
          <w:b/>
          <w:color w:val="7F6000"/>
        </w:rPr>
        <w:t xml:space="preserve">✓ </w:t>
      </w:r>
      <w:r>
        <w:rPr>
          <w:sz w:val="20"/>
        </w:rPr>
        <w:t>Check filename, metadata, comments, page count and readability.</w:t>
      </w:r>
    </w:p>
    <w:p w14:paraId="0D864E6C" w14:textId="77777777" w:rsidR="00813BC3" w:rsidRDefault="00000000">
      <w:pPr>
        <w:spacing w:after="40" w:line="259" w:lineRule="auto"/>
        <w:ind w:left="317" w:hanging="173"/>
      </w:pPr>
      <w:r>
        <w:rPr>
          <w:b/>
          <w:color w:val="7F6000"/>
        </w:rPr>
        <w:t xml:space="preserve">✓ </w:t>
      </w:r>
      <w:r>
        <w:rPr>
          <w:sz w:val="20"/>
        </w:rPr>
        <w:t>Store the approved copy in the official archive or system.</w:t>
      </w:r>
    </w:p>
    <w:p w14:paraId="747B39FB" w14:textId="77777777" w:rsidR="00813BC3" w:rsidRDefault="00000000">
      <w:pPr>
        <w:spacing w:after="40" w:line="259" w:lineRule="auto"/>
        <w:ind w:left="317" w:hanging="173"/>
      </w:pPr>
      <w:r>
        <w:rPr>
          <w:b/>
          <w:color w:val="7F6000"/>
        </w:rPr>
        <w:t xml:space="preserve">✓ </w:t>
      </w:r>
      <w:r>
        <w:rPr>
          <w:sz w:val="20"/>
        </w:rPr>
        <w:t>Keep a simple report or note when processing important batches.</w:t>
      </w:r>
    </w:p>
    <w:p w14:paraId="366C4D97" w14:textId="77777777" w:rsidR="00813BC3" w:rsidRDefault="00000000">
      <w:pPr>
        <w:pStyle w:val="Heading2"/>
        <w:spacing w:before="160" w:after="60" w:line="259" w:lineRule="auto"/>
      </w:pPr>
      <w:r>
        <w:t>How DocInspector fits into this workflow</w:t>
      </w:r>
    </w:p>
    <w:p w14:paraId="73E979FC"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2D738C99"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5EF9BA79"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44E59EDA" w14:textId="77777777" w:rsidR="00813BC3" w:rsidRDefault="00000000">
      <w:r>
        <w:br w:type="page"/>
      </w:r>
    </w:p>
    <w:tbl>
      <w:tblPr>
        <w:tblW w:w="0" w:type="auto"/>
        <w:tblLook w:val="04A0" w:firstRow="1" w:lastRow="0" w:firstColumn="1" w:lastColumn="0" w:noHBand="0" w:noVBand="1"/>
      </w:tblPr>
      <w:tblGrid>
        <w:gridCol w:w="10080"/>
      </w:tblGrid>
      <w:tr w:rsidR="00813BC3" w14:paraId="3A955D57" w14:textId="77777777">
        <w:tc>
          <w:tcPr>
            <w:tcW w:w="10080" w:type="dxa"/>
            <w:tcBorders>
              <w:top w:val="single" w:sz="8" w:space="0" w:color="7F6000"/>
              <w:left w:val="single" w:sz="8" w:space="0" w:color="7F6000"/>
              <w:bottom w:val="single" w:sz="8" w:space="0" w:color="7F6000"/>
              <w:right w:val="single" w:sz="8" w:space="0" w:color="7F6000"/>
            </w:tcBorders>
            <w:shd w:val="clear" w:color="auto" w:fill="FFF2CC"/>
          </w:tcPr>
          <w:p w14:paraId="380BDFCC" w14:textId="77777777" w:rsidR="00813BC3" w:rsidRDefault="00000000">
            <w:r>
              <w:rPr>
                <w:b/>
                <w:color w:val="7F6000"/>
                <w:sz w:val="18"/>
              </w:rPr>
              <w:lastRenderedPageBreak/>
              <w:t>■ INDUSTRY | ARTICLE 28</w:t>
            </w:r>
          </w:p>
        </w:tc>
      </w:tr>
    </w:tbl>
    <w:p w14:paraId="0F2AB058" w14:textId="77777777" w:rsidR="00813BC3" w:rsidRDefault="00000000">
      <w:pPr>
        <w:pStyle w:val="Heading1"/>
        <w:spacing w:before="160" w:after="120" w:line="259" w:lineRule="auto"/>
      </w:pPr>
      <w:r>
        <w:t>Certified Translation Offices: Preparing Scanned Documents for Translation, Archiving and Delivery</w:t>
      </w:r>
    </w:p>
    <w:p w14:paraId="73BBDC5C" w14:textId="77777777" w:rsidR="00813BC3" w:rsidRDefault="00000000">
      <w:pPr>
        <w:shd w:val="clear" w:color="auto" w:fill="F2F2F2"/>
        <w:spacing w:after="180" w:line="259" w:lineRule="auto"/>
      </w:pPr>
      <w:r>
        <w:rPr>
          <w:b/>
          <w:color w:val="7F6000"/>
        </w:rPr>
        <w:t xml:space="preserve">Short description: </w:t>
      </w:r>
      <w:r>
        <w:rPr>
          <w:i/>
        </w:rPr>
        <w:t>Translation offices need reliable workflows for scanned IDs, certificates, contracts and legal documents.</w:t>
      </w:r>
    </w:p>
    <w:p w14:paraId="09019EB3" w14:textId="77777777" w:rsidR="00813BC3" w:rsidRDefault="00000000">
      <w:pPr>
        <w:pStyle w:val="Heading2"/>
        <w:spacing w:before="160" w:after="60" w:line="259" w:lineRule="auto"/>
      </w:pPr>
      <w:r>
        <w:t>Overview</w:t>
      </w:r>
    </w:p>
    <w:p w14:paraId="1E31F473" w14:textId="77777777" w:rsidR="00813BC3" w:rsidRDefault="00000000">
      <w:pPr>
        <w:spacing w:after="120" w:line="259" w:lineRule="auto"/>
      </w:pPr>
      <w:r>
        <w:t>Translation offices receive certificates, legal files, IDs, contracts, photos and scans in varied quality. In daily operations this workflow is often treated as routine, but it can affect privacy, auditability, version control and the professional image of the company.</w:t>
      </w:r>
    </w:p>
    <w:p w14:paraId="7D7B94D3" w14:textId="77777777" w:rsidR="00813BC3" w:rsidRDefault="00000000">
      <w:pPr>
        <w:pStyle w:val="Heading2"/>
        <w:spacing w:before="160" w:after="60" w:line="259" w:lineRule="auto"/>
      </w:pPr>
      <w:r>
        <w:t>What makes this issue important</w:t>
      </w:r>
    </w:p>
    <w:p w14:paraId="09095393" w14:textId="77777777" w:rsidR="00813BC3" w:rsidRDefault="00000000">
      <w:pPr>
        <w:spacing w:after="120" w:line="259" w:lineRule="auto"/>
      </w:pPr>
      <w:r>
        <w:t>Missing pages, unclear scans and poor naming slow translators and complicate final delivery archives. The issue is practical: employees usually see only the visible page, while hidden data, filenames, folder context, document structure and unmanaged copies can still create exposure or confusion.</w:t>
      </w:r>
    </w:p>
    <w:p w14:paraId="45D7D7B0" w14:textId="77777777" w:rsidR="00813BC3" w:rsidRDefault="00000000">
      <w:pPr>
        <w:pStyle w:val="Heading2"/>
        <w:spacing w:before="160" w:after="60" w:line="259" w:lineRule="auto"/>
      </w:pPr>
      <w:r>
        <w:t>Practical approach</w:t>
      </w:r>
    </w:p>
    <w:p w14:paraId="047A5801" w14:textId="77777777" w:rsidR="00813BC3" w:rsidRDefault="00000000">
      <w:pPr>
        <w:spacing w:after="120" w:line="259" w:lineRule="auto"/>
      </w:pPr>
      <w:r>
        <w:t>Check readability and completeness before translation, keep source and translated versions separate and archive delivery evidence. The objective is to create a repeatable process that does not depend on one careful employee, but on a simple internal standard that can be used by the whole team.</w:t>
      </w:r>
    </w:p>
    <w:p w14:paraId="648EC267" w14:textId="77777777" w:rsidR="00813BC3" w:rsidRDefault="00000000">
      <w:pPr>
        <w:pStyle w:val="Heading2"/>
        <w:spacing w:before="160" w:after="60" w:line="259" w:lineRule="auto"/>
      </w:pPr>
      <w:r>
        <w:t>Practical checklist</w:t>
      </w:r>
    </w:p>
    <w:p w14:paraId="53C4D16B" w14:textId="77777777" w:rsidR="00813BC3" w:rsidRDefault="00000000">
      <w:pPr>
        <w:spacing w:after="40" w:line="259" w:lineRule="auto"/>
        <w:ind w:left="317" w:hanging="173"/>
      </w:pPr>
      <w:r>
        <w:rPr>
          <w:b/>
          <w:color w:val="7F6000"/>
        </w:rPr>
        <w:t xml:space="preserve">✓ </w:t>
      </w:r>
      <w:r>
        <w:rPr>
          <w:sz w:val="20"/>
        </w:rPr>
        <w:t>Confirm that the document is the correct final version.</w:t>
      </w:r>
    </w:p>
    <w:p w14:paraId="40A2D435" w14:textId="77777777" w:rsidR="00813BC3" w:rsidRDefault="00000000">
      <w:pPr>
        <w:spacing w:after="40" w:line="259" w:lineRule="auto"/>
        <w:ind w:left="317" w:hanging="173"/>
      </w:pPr>
      <w:r>
        <w:rPr>
          <w:b/>
          <w:color w:val="7F6000"/>
        </w:rPr>
        <w:t xml:space="preserve">✓ </w:t>
      </w:r>
      <w:r>
        <w:rPr>
          <w:sz w:val="20"/>
        </w:rPr>
        <w:t>Apply the workflow step: Check readability and completeness before translation, keep source and translated versions separate and archive delivery evidence.</w:t>
      </w:r>
    </w:p>
    <w:p w14:paraId="41B3C308" w14:textId="77777777" w:rsidR="00813BC3" w:rsidRDefault="00000000">
      <w:pPr>
        <w:spacing w:after="40" w:line="259" w:lineRule="auto"/>
        <w:ind w:left="317" w:hanging="173"/>
      </w:pPr>
      <w:r>
        <w:rPr>
          <w:b/>
          <w:color w:val="7F6000"/>
        </w:rPr>
        <w:t xml:space="preserve">✓ </w:t>
      </w:r>
      <w:r>
        <w:rPr>
          <w:sz w:val="20"/>
        </w:rPr>
        <w:t>Check filename, metadata, comments, page count and readability.</w:t>
      </w:r>
    </w:p>
    <w:p w14:paraId="284DD237" w14:textId="77777777" w:rsidR="00813BC3" w:rsidRDefault="00000000">
      <w:pPr>
        <w:spacing w:after="40" w:line="259" w:lineRule="auto"/>
        <w:ind w:left="317" w:hanging="173"/>
      </w:pPr>
      <w:r>
        <w:rPr>
          <w:b/>
          <w:color w:val="7F6000"/>
        </w:rPr>
        <w:t xml:space="preserve">✓ </w:t>
      </w:r>
      <w:r>
        <w:rPr>
          <w:sz w:val="20"/>
        </w:rPr>
        <w:t>Store the approved copy in the official archive or system.</w:t>
      </w:r>
    </w:p>
    <w:p w14:paraId="4C864652" w14:textId="77777777" w:rsidR="00813BC3" w:rsidRDefault="00000000">
      <w:pPr>
        <w:spacing w:after="40" w:line="259" w:lineRule="auto"/>
        <w:ind w:left="317" w:hanging="173"/>
      </w:pPr>
      <w:r>
        <w:rPr>
          <w:b/>
          <w:color w:val="7F6000"/>
        </w:rPr>
        <w:t xml:space="preserve">✓ </w:t>
      </w:r>
      <w:r>
        <w:rPr>
          <w:sz w:val="20"/>
        </w:rPr>
        <w:t>Keep a simple report or note when processing important batches.</w:t>
      </w:r>
    </w:p>
    <w:p w14:paraId="5644966C" w14:textId="77777777" w:rsidR="00813BC3" w:rsidRDefault="00000000">
      <w:pPr>
        <w:pStyle w:val="Heading2"/>
        <w:spacing w:before="160" w:after="60" w:line="259" w:lineRule="auto"/>
      </w:pPr>
      <w:r>
        <w:t>How DocInspector fits into this workflow</w:t>
      </w:r>
    </w:p>
    <w:p w14:paraId="204B96E3"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7E10E8B8"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0EE83A4A"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69BCD1C1" w14:textId="77777777" w:rsidR="00813BC3" w:rsidRDefault="00000000">
      <w:r>
        <w:br w:type="page"/>
      </w:r>
    </w:p>
    <w:tbl>
      <w:tblPr>
        <w:tblW w:w="0" w:type="auto"/>
        <w:tblLook w:val="04A0" w:firstRow="1" w:lastRow="0" w:firstColumn="1" w:lastColumn="0" w:noHBand="0" w:noVBand="1"/>
      </w:tblPr>
      <w:tblGrid>
        <w:gridCol w:w="10080"/>
      </w:tblGrid>
      <w:tr w:rsidR="00813BC3" w14:paraId="08AFFABA" w14:textId="77777777">
        <w:tc>
          <w:tcPr>
            <w:tcW w:w="10080" w:type="dxa"/>
            <w:tcBorders>
              <w:top w:val="single" w:sz="8" w:space="0" w:color="7F6000"/>
              <w:left w:val="single" w:sz="8" w:space="0" w:color="7F6000"/>
              <w:bottom w:val="single" w:sz="8" w:space="0" w:color="7F6000"/>
              <w:right w:val="single" w:sz="8" w:space="0" w:color="7F6000"/>
            </w:tcBorders>
            <w:shd w:val="clear" w:color="auto" w:fill="FFF2CC"/>
          </w:tcPr>
          <w:p w14:paraId="0BC7BD25" w14:textId="77777777" w:rsidR="00813BC3" w:rsidRDefault="00000000">
            <w:r>
              <w:rPr>
                <w:b/>
                <w:color w:val="7F6000"/>
                <w:sz w:val="18"/>
              </w:rPr>
              <w:lastRenderedPageBreak/>
              <w:t>■ INDUSTRY | ARTICLE 29</w:t>
            </w:r>
          </w:p>
        </w:tc>
      </w:tr>
    </w:tbl>
    <w:p w14:paraId="62327395" w14:textId="77777777" w:rsidR="00813BC3" w:rsidRDefault="00000000">
      <w:pPr>
        <w:pStyle w:val="Heading1"/>
        <w:spacing w:before="160" w:after="120" w:line="259" w:lineRule="auto"/>
      </w:pPr>
      <w:r>
        <w:t>Car Dealers and Financing Files: Organizing Contracts, IDs and Vehicle Documents</w:t>
      </w:r>
    </w:p>
    <w:p w14:paraId="4488F5F1" w14:textId="77777777" w:rsidR="00813BC3" w:rsidRDefault="00000000">
      <w:pPr>
        <w:shd w:val="clear" w:color="auto" w:fill="F2F2F2"/>
        <w:spacing w:after="180" w:line="259" w:lineRule="auto"/>
      </w:pPr>
      <w:r>
        <w:rPr>
          <w:b/>
          <w:color w:val="7F6000"/>
        </w:rPr>
        <w:t xml:space="preserve">Short description: </w:t>
      </w:r>
      <w:r>
        <w:rPr>
          <w:i/>
        </w:rPr>
        <w:t>Car dealers handle sensitive sales and financing documents that must be complete, clear and easy to review.</w:t>
      </w:r>
    </w:p>
    <w:p w14:paraId="554FFE15" w14:textId="77777777" w:rsidR="00813BC3" w:rsidRDefault="00000000">
      <w:pPr>
        <w:pStyle w:val="Heading2"/>
        <w:spacing w:before="160" w:after="60" w:line="259" w:lineRule="auto"/>
      </w:pPr>
      <w:r>
        <w:t>Overview</w:t>
      </w:r>
    </w:p>
    <w:p w14:paraId="78D35C2B" w14:textId="77777777" w:rsidR="00813BC3" w:rsidRDefault="00000000">
      <w:pPr>
        <w:spacing w:after="120" w:line="259" w:lineRule="auto"/>
      </w:pPr>
      <w:r>
        <w:t>Vehicle sales involve contracts, leasing files, insurance documents, customer IDs, invoices and vehicle certificates. In daily operations this workflow is often treated as routine, but it can affect privacy, auditability, version control and the professional image of the company.</w:t>
      </w:r>
    </w:p>
    <w:p w14:paraId="5F83D714" w14:textId="77777777" w:rsidR="00813BC3" w:rsidRDefault="00000000">
      <w:pPr>
        <w:pStyle w:val="Heading2"/>
        <w:spacing w:before="160" w:after="60" w:line="259" w:lineRule="auto"/>
      </w:pPr>
      <w:r>
        <w:t>What makes this issue important</w:t>
      </w:r>
    </w:p>
    <w:p w14:paraId="5FDF0509" w14:textId="77777777" w:rsidR="00813BC3" w:rsidRDefault="00000000">
      <w:pPr>
        <w:spacing w:after="120" w:line="259" w:lineRule="auto"/>
      </w:pPr>
      <w:r>
        <w:t>If documents are stored by salesperson or email thread, financing partners and insurers may not receive a complete package. The issue is practical: employees usually see only the visible page, while hidden data, filenames, folder context, document structure and unmanaged copies can still create exposure or confusion.</w:t>
      </w:r>
    </w:p>
    <w:p w14:paraId="09D12442" w14:textId="77777777" w:rsidR="00813BC3" w:rsidRDefault="00000000">
      <w:pPr>
        <w:pStyle w:val="Heading2"/>
        <w:spacing w:before="160" w:after="60" w:line="259" w:lineRule="auto"/>
      </w:pPr>
      <w:r>
        <w:t>Practical approach</w:t>
      </w:r>
    </w:p>
    <w:p w14:paraId="3768A05D" w14:textId="77777777" w:rsidR="00813BC3" w:rsidRDefault="00000000">
      <w:pPr>
        <w:spacing w:after="120" w:line="259" w:lineRule="auto"/>
      </w:pPr>
      <w:r>
        <w:t>Organize files by customer, vehicle, transaction date and document type, then verify signed forms and ID scans. The objective is to create a repeatable process that does not depend on one careful employee, but on a simple internal standard that can be used by the whole team.</w:t>
      </w:r>
    </w:p>
    <w:p w14:paraId="43DCE5F4" w14:textId="77777777" w:rsidR="00813BC3" w:rsidRDefault="00000000">
      <w:pPr>
        <w:pStyle w:val="Heading2"/>
        <w:spacing w:before="160" w:after="60" w:line="259" w:lineRule="auto"/>
      </w:pPr>
      <w:r>
        <w:t>Practical checklist</w:t>
      </w:r>
    </w:p>
    <w:p w14:paraId="0C6E9723" w14:textId="77777777" w:rsidR="00813BC3" w:rsidRDefault="00000000">
      <w:pPr>
        <w:spacing w:after="40" w:line="259" w:lineRule="auto"/>
        <w:ind w:left="317" w:hanging="173"/>
      </w:pPr>
      <w:r>
        <w:rPr>
          <w:b/>
          <w:color w:val="7F6000"/>
        </w:rPr>
        <w:t xml:space="preserve">✓ </w:t>
      </w:r>
      <w:r>
        <w:rPr>
          <w:sz w:val="20"/>
        </w:rPr>
        <w:t>Confirm that the document is the correct final version.</w:t>
      </w:r>
    </w:p>
    <w:p w14:paraId="09A8D6DC" w14:textId="77777777" w:rsidR="00813BC3" w:rsidRDefault="00000000">
      <w:pPr>
        <w:spacing w:after="40" w:line="259" w:lineRule="auto"/>
        <w:ind w:left="317" w:hanging="173"/>
      </w:pPr>
      <w:r>
        <w:rPr>
          <w:b/>
          <w:color w:val="7F6000"/>
        </w:rPr>
        <w:t xml:space="preserve">✓ </w:t>
      </w:r>
      <w:r>
        <w:rPr>
          <w:sz w:val="20"/>
        </w:rPr>
        <w:t>Apply the workflow step: Organize files by customer, vehicle, transaction date and document type, then verify signed forms and ID scans.</w:t>
      </w:r>
    </w:p>
    <w:p w14:paraId="2D4771CB" w14:textId="77777777" w:rsidR="00813BC3" w:rsidRDefault="00000000">
      <w:pPr>
        <w:spacing w:after="40" w:line="259" w:lineRule="auto"/>
        <w:ind w:left="317" w:hanging="173"/>
      </w:pPr>
      <w:r>
        <w:rPr>
          <w:b/>
          <w:color w:val="7F6000"/>
        </w:rPr>
        <w:t xml:space="preserve">✓ </w:t>
      </w:r>
      <w:r>
        <w:rPr>
          <w:sz w:val="20"/>
        </w:rPr>
        <w:t>Check filename, metadata, comments, page count and readability.</w:t>
      </w:r>
    </w:p>
    <w:p w14:paraId="28E5313E" w14:textId="77777777" w:rsidR="00813BC3" w:rsidRDefault="00000000">
      <w:pPr>
        <w:spacing w:after="40" w:line="259" w:lineRule="auto"/>
        <w:ind w:left="317" w:hanging="173"/>
      </w:pPr>
      <w:r>
        <w:rPr>
          <w:b/>
          <w:color w:val="7F6000"/>
        </w:rPr>
        <w:t xml:space="preserve">✓ </w:t>
      </w:r>
      <w:r>
        <w:rPr>
          <w:sz w:val="20"/>
        </w:rPr>
        <w:t>Store the approved copy in the official archive or system.</w:t>
      </w:r>
    </w:p>
    <w:p w14:paraId="7B9EEFB6" w14:textId="77777777" w:rsidR="00813BC3" w:rsidRDefault="00000000">
      <w:pPr>
        <w:spacing w:after="40" w:line="259" w:lineRule="auto"/>
        <w:ind w:left="317" w:hanging="173"/>
      </w:pPr>
      <w:r>
        <w:rPr>
          <w:b/>
          <w:color w:val="7F6000"/>
        </w:rPr>
        <w:t xml:space="preserve">✓ </w:t>
      </w:r>
      <w:r>
        <w:rPr>
          <w:sz w:val="20"/>
        </w:rPr>
        <w:t>Keep a simple report or note when processing important batches.</w:t>
      </w:r>
    </w:p>
    <w:p w14:paraId="1B5F114E" w14:textId="77777777" w:rsidR="00813BC3" w:rsidRDefault="00000000">
      <w:pPr>
        <w:pStyle w:val="Heading2"/>
        <w:spacing w:before="160" w:after="60" w:line="259" w:lineRule="auto"/>
      </w:pPr>
      <w:r>
        <w:t>How DocInspector fits into this workflow</w:t>
      </w:r>
    </w:p>
    <w:p w14:paraId="29279E4D"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00814483"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6FF0B5F4"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7A2DF43B" w14:textId="77777777" w:rsidR="00813BC3" w:rsidRDefault="00000000">
      <w:r>
        <w:br w:type="page"/>
      </w:r>
    </w:p>
    <w:tbl>
      <w:tblPr>
        <w:tblW w:w="0" w:type="auto"/>
        <w:tblLook w:val="04A0" w:firstRow="1" w:lastRow="0" w:firstColumn="1" w:lastColumn="0" w:noHBand="0" w:noVBand="1"/>
      </w:tblPr>
      <w:tblGrid>
        <w:gridCol w:w="10080"/>
      </w:tblGrid>
      <w:tr w:rsidR="00813BC3" w14:paraId="18E34629" w14:textId="77777777">
        <w:tc>
          <w:tcPr>
            <w:tcW w:w="10080" w:type="dxa"/>
            <w:tcBorders>
              <w:top w:val="single" w:sz="8" w:space="0" w:color="7F6000"/>
              <w:left w:val="single" w:sz="8" w:space="0" w:color="7F6000"/>
              <w:bottom w:val="single" w:sz="8" w:space="0" w:color="7F6000"/>
              <w:right w:val="single" w:sz="8" w:space="0" w:color="7F6000"/>
            </w:tcBorders>
            <w:shd w:val="clear" w:color="auto" w:fill="FFF2CC"/>
          </w:tcPr>
          <w:p w14:paraId="4FFF86CD" w14:textId="77777777" w:rsidR="00813BC3" w:rsidRDefault="00000000">
            <w:r>
              <w:rPr>
                <w:b/>
                <w:color w:val="7F6000"/>
                <w:sz w:val="18"/>
              </w:rPr>
              <w:lastRenderedPageBreak/>
              <w:t>■ INDUSTRY | ARTICLE 30</w:t>
            </w:r>
          </w:p>
        </w:tc>
      </w:tr>
    </w:tbl>
    <w:p w14:paraId="620744A5" w14:textId="77777777" w:rsidR="00813BC3" w:rsidRDefault="00000000">
      <w:pPr>
        <w:pStyle w:val="Heading1"/>
        <w:spacing w:before="160" w:after="120" w:line="259" w:lineRule="auto"/>
      </w:pPr>
      <w:r>
        <w:t>Cyber Insurance: What Documents to Prepare After a Security Incident</w:t>
      </w:r>
    </w:p>
    <w:p w14:paraId="4BE15F28" w14:textId="77777777" w:rsidR="00813BC3" w:rsidRDefault="00000000">
      <w:pPr>
        <w:shd w:val="clear" w:color="auto" w:fill="F2F2F2"/>
        <w:spacing w:after="180" w:line="259" w:lineRule="auto"/>
      </w:pPr>
      <w:r>
        <w:rPr>
          <w:b/>
          <w:color w:val="7F6000"/>
        </w:rPr>
        <w:t xml:space="preserve">Short description: </w:t>
      </w:r>
      <w:r>
        <w:rPr>
          <w:i/>
        </w:rPr>
        <w:t>After a security incident, companies need organized evidence, reports, policies, communications and technical documents.</w:t>
      </w:r>
    </w:p>
    <w:p w14:paraId="200C6CFB" w14:textId="77777777" w:rsidR="00813BC3" w:rsidRDefault="00000000">
      <w:pPr>
        <w:pStyle w:val="Heading2"/>
        <w:spacing w:before="160" w:after="60" w:line="259" w:lineRule="auto"/>
      </w:pPr>
      <w:r>
        <w:t>Overview</w:t>
      </w:r>
    </w:p>
    <w:p w14:paraId="17BD9ECB" w14:textId="77777777" w:rsidR="00813BC3" w:rsidRDefault="00000000">
      <w:pPr>
        <w:spacing w:after="120" w:line="259" w:lineRule="auto"/>
      </w:pPr>
      <w:r>
        <w:t>After an incident, technical response is only one part of the work. In daily operations this workflow is often treated as routine, but it can affect privacy, auditability, version control and the professional image of the company.</w:t>
      </w:r>
    </w:p>
    <w:p w14:paraId="6081A1C5" w14:textId="77777777" w:rsidR="00813BC3" w:rsidRDefault="00000000">
      <w:pPr>
        <w:pStyle w:val="Heading2"/>
        <w:spacing w:before="160" w:after="60" w:line="259" w:lineRule="auto"/>
      </w:pPr>
      <w:r>
        <w:t>What makes this issue important</w:t>
      </w:r>
    </w:p>
    <w:p w14:paraId="6827DC1B" w14:textId="77777777" w:rsidR="00813BC3" w:rsidRDefault="00000000">
      <w:pPr>
        <w:spacing w:after="120" w:line="259" w:lineRule="auto"/>
      </w:pPr>
      <w:r>
        <w:t>Insurers, lawyers and consultants may need reports, timelines, screenshots, contracts, logs, policies, invoices and recovery evidence. The issue is practical: employees usually see only the visible page, while hidden data, filenames, folder context, document structure and unmanaged copies can still create exposure or confusion.</w:t>
      </w:r>
    </w:p>
    <w:p w14:paraId="5C33D3F8" w14:textId="77777777" w:rsidR="00813BC3" w:rsidRDefault="00000000">
      <w:pPr>
        <w:pStyle w:val="Heading2"/>
        <w:spacing w:before="160" w:after="60" w:line="259" w:lineRule="auto"/>
      </w:pPr>
      <w:r>
        <w:t>Practical approach</w:t>
      </w:r>
    </w:p>
    <w:p w14:paraId="4B57BAF8" w14:textId="77777777" w:rsidR="00813BC3" w:rsidRDefault="00000000">
      <w:pPr>
        <w:spacing w:after="120" w:line="259" w:lineRule="auto"/>
      </w:pPr>
      <w:r>
        <w:t>Create an incident document folder, preserve originals, separate internal notes from external packages and record what was shared. The objective is to create a repeatable process that does not depend on one careful employee, but on a simple internal standard that can be used by the whole team.</w:t>
      </w:r>
    </w:p>
    <w:p w14:paraId="7FAC88D1" w14:textId="77777777" w:rsidR="00813BC3" w:rsidRDefault="00000000">
      <w:pPr>
        <w:pStyle w:val="Heading2"/>
        <w:spacing w:before="160" w:after="60" w:line="259" w:lineRule="auto"/>
      </w:pPr>
      <w:r>
        <w:t>Practical checklist</w:t>
      </w:r>
    </w:p>
    <w:p w14:paraId="1909BA21" w14:textId="77777777" w:rsidR="00813BC3" w:rsidRDefault="00000000">
      <w:pPr>
        <w:spacing w:after="40" w:line="259" w:lineRule="auto"/>
        <w:ind w:left="317" w:hanging="173"/>
      </w:pPr>
      <w:r>
        <w:rPr>
          <w:b/>
          <w:color w:val="7F6000"/>
        </w:rPr>
        <w:t xml:space="preserve">✓ </w:t>
      </w:r>
      <w:r>
        <w:rPr>
          <w:sz w:val="20"/>
        </w:rPr>
        <w:t>Confirm that the document is the correct final version.</w:t>
      </w:r>
    </w:p>
    <w:p w14:paraId="253655BD" w14:textId="77777777" w:rsidR="00813BC3" w:rsidRDefault="00000000">
      <w:pPr>
        <w:spacing w:after="40" w:line="259" w:lineRule="auto"/>
        <w:ind w:left="317" w:hanging="173"/>
      </w:pPr>
      <w:r>
        <w:rPr>
          <w:b/>
          <w:color w:val="7F6000"/>
        </w:rPr>
        <w:t xml:space="preserve">✓ </w:t>
      </w:r>
      <w:r>
        <w:rPr>
          <w:sz w:val="20"/>
        </w:rPr>
        <w:t>Apply the workflow step: Create an incident document folder, preserve originals, separate internal notes from external packages and record what was shared.</w:t>
      </w:r>
    </w:p>
    <w:p w14:paraId="3083EDA8" w14:textId="77777777" w:rsidR="00813BC3" w:rsidRDefault="00000000">
      <w:pPr>
        <w:spacing w:after="40" w:line="259" w:lineRule="auto"/>
        <w:ind w:left="317" w:hanging="173"/>
      </w:pPr>
      <w:r>
        <w:rPr>
          <w:b/>
          <w:color w:val="7F6000"/>
        </w:rPr>
        <w:t xml:space="preserve">✓ </w:t>
      </w:r>
      <w:r>
        <w:rPr>
          <w:sz w:val="20"/>
        </w:rPr>
        <w:t>Check filename, metadata, comments, page count and readability.</w:t>
      </w:r>
    </w:p>
    <w:p w14:paraId="50411022" w14:textId="77777777" w:rsidR="00813BC3" w:rsidRDefault="00000000">
      <w:pPr>
        <w:spacing w:after="40" w:line="259" w:lineRule="auto"/>
        <w:ind w:left="317" w:hanging="173"/>
      </w:pPr>
      <w:r>
        <w:rPr>
          <w:b/>
          <w:color w:val="7F6000"/>
        </w:rPr>
        <w:t xml:space="preserve">✓ </w:t>
      </w:r>
      <w:r>
        <w:rPr>
          <w:sz w:val="20"/>
        </w:rPr>
        <w:t>Store the approved copy in the official archive or system.</w:t>
      </w:r>
    </w:p>
    <w:p w14:paraId="6B14DAD7" w14:textId="77777777" w:rsidR="00813BC3" w:rsidRDefault="00000000">
      <w:pPr>
        <w:spacing w:after="40" w:line="259" w:lineRule="auto"/>
        <w:ind w:left="317" w:hanging="173"/>
      </w:pPr>
      <w:r>
        <w:rPr>
          <w:b/>
          <w:color w:val="7F6000"/>
        </w:rPr>
        <w:t xml:space="preserve">✓ </w:t>
      </w:r>
      <w:r>
        <w:rPr>
          <w:sz w:val="20"/>
        </w:rPr>
        <w:t>Keep a simple report or note when processing important batches.</w:t>
      </w:r>
    </w:p>
    <w:p w14:paraId="1A1C58ED" w14:textId="77777777" w:rsidR="00813BC3" w:rsidRDefault="00000000">
      <w:pPr>
        <w:pStyle w:val="Heading2"/>
        <w:spacing w:before="160" w:after="60" w:line="259" w:lineRule="auto"/>
      </w:pPr>
      <w:r>
        <w:t>How DocInspector fits into this workflow</w:t>
      </w:r>
    </w:p>
    <w:p w14:paraId="4C8C4873" w14:textId="77777777" w:rsidR="00813BC3" w:rsidRDefault="00000000">
      <w:pPr>
        <w:spacing w:after="160" w:line="259" w:lineRule="auto"/>
      </w:pPr>
      <w:r>
        <w:t>DocInspector can support this process by helping teams inspect, clean, prepare and document large file batches locally, without uploading sensitive documents to external online tools.</w:t>
      </w:r>
    </w:p>
    <w:tbl>
      <w:tblPr>
        <w:tblW w:w="0" w:type="auto"/>
        <w:tblLook w:val="04A0" w:firstRow="1" w:lastRow="0" w:firstColumn="1" w:lastColumn="0" w:noHBand="0" w:noVBand="1"/>
      </w:tblPr>
      <w:tblGrid>
        <w:gridCol w:w="10080"/>
      </w:tblGrid>
      <w:tr w:rsidR="00813BC3" w14:paraId="5003C1FE" w14:textId="77777777">
        <w:tc>
          <w:tcPr>
            <w:tcW w:w="10080" w:type="dxa"/>
            <w:tcBorders>
              <w:top w:val="single" w:sz="8" w:space="0" w:color="D9D9D9"/>
              <w:left w:val="single" w:sz="8" w:space="0" w:color="D9D9D9"/>
              <w:bottom w:val="single" w:sz="8" w:space="0" w:color="D9D9D9"/>
              <w:right w:val="single" w:sz="8" w:space="0" w:color="D9D9D9"/>
            </w:tcBorders>
            <w:shd w:val="clear" w:color="auto" w:fill="F8F9FA"/>
          </w:tcPr>
          <w:p w14:paraId="3CC44123" w14:textId="77777777" w:rsidR="00813BC3" w:rsidRDefault="00000000">
            <w:r>
              <w:rPr>
                <w:color w:val="646464"/>
                <w:sz w:val="17"/>
              </w:rPr>
              <w:t>CMS use: copy the title, short description and article body into the relevant category. Add internal links to Download, User Guide, Pricing or related articles where relevant.</w:t>
            </w:r>
          </w:p>
        </w:tc>
      </w:tr>
    </w:tbl>
    <w:p w14:paraId="3B3604CA" w14:textId="77777777" w:rsidR="00813BC3" w:rsidRDefault="00000000">
      <w:r>
        <w:br w:type="page"/>
      </w:r>
    </w:p>
    <w:sectPr w:rsidR="00813BC3"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50A94" w14:textId="77777777" w:rsidR="002C68FC" w:rsidRDefault="002C68FC">
      <w:pPr>
        <w:spacing w:after="0" w:line="240" w:lineRule="auto"/>
      </w:pPr>
      <w:r>
        <w:separator/>
      </w:r>
    </w:p>
  </w:endnote>
  <w:endnote w:type="continuationSeparator" w:id="0">
    <w:p w14:paraId="7CE93804" w14:textId="77777777" w:rsidR="002C68FC" w:rsidRDefault="002C6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CF58B" w14:textId="77777777" w:rsidR="00813BC3" w:rsidRDefault="00000000">
    <w:pPr>
      <w:pStyle w:val="Footer"/>
      <w:jc w:val="center"/>
    </w:pPr>
    <w:r>
      <w:rPr>
        <w:color w:val="787878"/>
        <w:sz w:val="16"/>
      </w:rPr>
      <w:t>DocInspector article pack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89A01" w14:textId="77777777" w:rsidR="002C68FC" w:rsidRDefault="002C68FC">
      <w:pPr>
        <w:spacing w:after="0" w:line="240" w:lineRule="auto"/>
      </w:pPr>
      <w:r>
        <w:separator/>
      </w:r>
    </w:p>
  </w:footnote>
  <w:footnote w:type="continuationSeparator" w:id="0">
    <w:p w14:paraId="52E9A6CE" w14:textId="77777777" w:rsidR="002C68FC" w:rsidRDefault="002C68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2522310">
    <w:abstractNumId w:val="8"/>
  </w:num>
  <w:num w:numId="2" w16cid:durableId="2058387422">
    <w:abstractNumId w:val="6"/>
  </w:num>
  <w:num w:numId="3" w16cid:durableId="1176648570">
    <w:abstractNumId w:val="5"/>
  </w:num>
  <w:num w:numId="4" w16cid:durableId="1645305747">
    <w:abstractNumId w:val="4"/>
  </w:num>
  <w:num w:numId="5" w16cid:durableId="983776000">
    <w:abstractNumId w:val="7"/>
  </w:num>
  <w:num w:numId="6" w16cid:durableId="200360984">
    <w:abstractNumId w:val="3"/>
  </w:num>
  <w:num w:numId="7" w16cid:durableId="1753157394">
    <w:abstractNumId w:val="2"/>
  </w:num>
  <w:num w:numId="8" w16cid:durableId="1285961332">
    <w:abstractNumId w:val="1"/>
  </w:num>
  <w:num w:numId="9" w16cid:durableId="2096853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5F8"/>
    <w:rsid w:val="0015074B"/>
    <w:rsid w:val="0029639D"/>
    <w:rsid w:val="002C68FC"/>
    <w:rsid w:val="00326F90"/>
    <w:rsid w:val="00672A22"/>
    <w:rsid w:val="00813B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299B30"/>
  <w14:defaultImageDpi w14:val="300"/>
  <w15:docId w15:val="{C0D6BBF1-679C-40F3-857D-9215F2CC3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23232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9128</Words>
  <Characters>52949</Characters>
  <Application>Microsoft Office Word</Application>
  <DocSecurity>0</DocSecurity>
  <Lines>441</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Vladimir Tonu | Vetting Moldova admin</cp:lastModifiedBy>
  <cp:revision>2</cp:revision>
  <dcterms:created xsi:type="dcterms:W3CDTF">2013-12-23T23:15:00Z</dcterms:created>
  <dcterms:modified xsi:type="dcterms:W3CDTF">2026-05-25T13:58:00Z</dcterms:modified>
  <cp:category/>
</cp:coreProperties>
</file>