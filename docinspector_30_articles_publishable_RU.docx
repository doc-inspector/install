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112B" w14:textId="77777777" w:rsidR="00256271" w:rsidRDefault="00000000">
      <w:pPr>
        <w:pStyle w:val="Heading1"/>
        <w:spacing w:before="0" w:after="100" w:line="259" w:lineRule="auto"/>
      </w:pPr>
      <w:r>
        <w:t>Содержание</w:t>
      </w:r>
    </w:p>
    <w:p w14:paraId="2CA29D7A" w14:textId="77777777" w:rsidR="00256271" w:rsidRDefault="00000000">
      <w:pPr>
        <w:spacing w:line="259" w:lineRule="auto"/>
      </w:pPr>
      <w:r>
        <w:t>В документе собраны готовые к публикации статьи: заголовок, краткое описание, основной текст, чек-лист и естественное упоминание DocInspector.</w:t>
      </w:r>
    </w:p>
    <w:p w14:paraId="758018B9" w14:textId="77777777" w:rsidR="00256271" w:rsidRDefault="00000000">
      <w:pPr>
        <w:spacing w:before="160" w:after="40" w:line="259" w:lineRule="auto"/>
      </w:pPr>
      <w:r>
        <w:rPr>
          <w:b/>
          <w:color w:val="1F4E79"/>
          <w:sz w:val="26"/>
        </w:rPr>
        <w:t>■ Безопасность</w:t>
      </w:r>
    </w:p>
    <w:p w14:paraId="4E417561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1. Документы, отправленные через WhatsApp, Telegram или Slack: риски безопасности, которые компании часто не замечают</w:t>
      </w:r>
    </w:p>
    <w:p w14:paraId="4040F3F6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2. Почему общие папки быстро превращаются в проблему безопасности документов</w:t>
      </w:r>
    </w:p>
    <w:p w14:paraId="16DC0986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3. Пароль на PDF — это не вся безопасность: что проверить перед отправкой защищенного файла</w:t>
      </w:r>
    </w:p>
    <w:p w14:paraId="12661567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4. Внутренние утечки документов: как данные уходят из компании без кибератаки</w:t>
      </w:r>
    </w:p>
    <w:p w14:paraId="714FBAF9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5. Названия файлов тоже раскрывают данные: практические правила для профессиональных документов</w:t>
      </w:r>
    </w:p>
    <w:p w14:paraId="1AC4E941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6. Дубликаты документов: скрытые расходы, риск приватности и проблема для аудита</w:t>
      </w:r>
    </w:p>
    <w:p w14:paraId="0F3533C4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7. Как защищать копии паспортов, удостоверений и коммунальных счетов в административных процессах</w:t>
      </w:r>
    </w:p>
    <w:p w14:paraId="070F8ED1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8. Безопасность документов при увольнении сотрудника: что должны проверить IT и HR</w:t>
      </w:r>
    </w:p>
    <w:p w14:paraId="7AE6ACA2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9. Временные файлы, Downloads и Desktop: забытые зоны, где остаются документы компании</w:t>
      </w:r>
    </w:p>
    <w:p w14:paraId="7E79B257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10. Безопасный прием документов: как проверять файлы клиентов до попадания во внутреннюю систему</w:t>
      </w:r>
    </w:p>
    <w:p w14:paraId="1DBBBE9A" w14:textId="77777777" w:rsidR="00256271" w:rsidRDefault="00000000">
      <w:pPr>
        <w:spacing w:before="160" w:after="40" w:line="259" w:lineRule="auto"/>
      </w:pPr>
      <w:r>
        <w:rPr>
          <w:b/>
          <w:color w:val="3B6E22"/>
          <w:sz w:val="26"/>
        </w:rPr>
        <w:t>■ Инструкции</w:t>
      </w:r>
    </w:p>
    <w:p w14:paraId="468BCB53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1. Как создать чек-лист проверки документов перед отправкой клиенту</w:t>
      </w:r>
    </w:p>
    <w:p w14:paraId="7C03FD86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2. Как быстрее подготовить папку документов к аудиту</w:t>
      </w:r>
    </w:p>
    <w:p w14:paraId="4021FDBC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3. Как превратить Word, Excel и PDF в стандартизированный пакет для проверки</w:t>
      </w:r>
    </w:p>
    <w:p w14:paraId="730FD91B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4. Как создать правила именования файлов для документов компании</w:t>
      </w:r>
    </w:p>
    <w:p w14:paraId="4208C969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5. Как организовать сканированные документы по клиенту, дате и типу документа</w:t>
      </w:r>
    </w:p>
    <w:p w14:paraId="66238A7F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6. Как проверить, что пакет документов был обработан корректно</w:t>
      </w:r>
    </w:p>
    <w:p w14:paraId="7C8523AB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7. Как подготовить документы перед загрузкой в CRM, ERP или DMS</w:t>
      </w:r>
    </w:p>
    <w:p w14:paraId="1AB648CA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8. Как уменьшить размер большого набора PDF без потери контроля</w:t>
      </w:r>
    </w:p>
    <w:p w14:paraId="5E1335FD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9. Как написать простую внутреннюю процедуру проверки PDF</w:t>
      </w:r>
    </w:p>
    <w:p w14:paraId="220B0520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10. Как исправлять проблемные сканы, созданные многофункциональными принтерами</w:t>
      </w:r>
    </w:p>
    <w:p w14:paraId="1BD06AC7" w14:textId="77777777" w:rsidR="00256271" w:rsidRDefault="00000000">
      <w:pPr>
        <w:spacing w:before="160" w:after="40" w:line="259" w:lineRule="auto"/>
      </w:pPr>
      <w:r>
        <w:rPr>
          <w:b/>
          <w:color w:val="7F6000"/>
          <w:sz w:val="26"/>
        </w:rPr>
        <w:t>■ Отрасли</w:t>
      </w:r>
    </w:p>
    <w:p w14:paraId="259D1914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1. Как стартапам подготовить документы для инвесторов без хаоса в data room</w:t>
      </w:r>
    </w:p>
    <w:p w14:paraId="16D7E45E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2. Муниципальные учреждения: как безопаснее цифровизировать заявления, разрешения и публичные архивы</w:t>
      </w:r>
    </w:p>
    <w:p w14:paraId="7360A44A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3. Ипотечные брокеры: как избежать ошибок в документах перед отправкой кредитного пакета</w:t>
      </w:r>
    </w:p>
    <w:p w14:paraId="5D8BA949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4. Организации юридической помощи: защита документов уязвимых людей</w:t>
      </w:r>
    </w:p>
    <w:p w14:paraId="51EA3FD8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5. Property management: контроль договоров аренды, документов жильцов и отчетов по обслуживанию</w:t>
      </w:r>
    </w:p>
    <w:p w14:paraId="22A011A5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6. Медицинские лаборатории: управление административными отчетами, формами и скан-архивами</w:t>
      </w:r>
    </w:p>
    <w:p w14:paraId="71D1A80D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7. Бухгалтерский аутсорсинг: стандартизация документов от десятков клиентов</w:t>
      </w:r>
    </w:p>
    <w:p w14:paraId="1328F502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8. Бюро переводов: подготовка сканов к переводу, архивированию и выдаче клиенту</w:t>
      </w:r>
    </w:p>
    <w:p w14:paraId="254C11FD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9. Автодилеры и файлы финансирования: организация договоров, удостоверений и документов автомобиля</w:t>
      </w:r>
    </w:p>
    <w:p w14:paraId="725ADC97" w14:textId="77777777" w:rsidR="00256271" w:rsidRDefault="00000000">
      <w:pPr>
        <w:spacing w:after="20" w:line="259" w:lineRule="auto"/>
        <w:ind w:left="288"/>
      </w:pPr>
      <w:r>
        <w:rPr>
          <w:sz w:val="19"/>
        </w:rPr>
        <w:t>10. Cyber insurance: какие документы подготовить после инцидента безопасности</w:t>
      </w:r>
    </w:p>
    <w:p w14:paraId="22CD8A36" w14:textId="77777777" w:rsidR="00256271" w:rsidRDefault="00000000">
      <w:r>
        <w:br w:type="page"/>
      </w:r>
    </w:p>
    <w:p w14:paraId="423C0F1C" w14:textId="77777777" w:rsidR="00256271" w:rsidRDefault="00000000">
      <w:pPr>
        <w:spacing w:before="2600" w:line="259" w:lineRule="auto"/>
        <w:jc w:val="center"/>
      </w:pPr>
      <w:r>
        <w:rPr>
          <w:b/>
          <w:color w:val="1F4E79"/>
          <w:sz w:val="52"/>
        </w:rPr>
        <w:lastRenderedPageBreak/>
        <w:t>■ Безопасность</w:t>
      </w:r>
    </w:p>
    <w:p w14:paraId="151C88AE" w14:textId="77777777" w:rsidR="00256271" w:rsidRDefault="00000000">
      <w:pPr>
        <w:spacing w:after="0" w:line="259" w:lineRule="auto"/>
        <w:jc w:val="center"/>
      </w:pPr>
      <w:r>
        <w:rPr>
          <w:color w:val="5A5A5A"/>
          <w:sz w:val="24"/>
        </w:rPr>
        <w:t>Статьи о защите документов, приватности, внутренних рисках и безопасной передаче файлов.</w:t>
      </w:r>
    </w:p>
    <w:p w14:paraId="02B43715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FE378D0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56B1D920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1</w:t>
            </w:r>
          </w:p>
        </w:tc>
      </w:tr>
    </w:tbl>
    <w:p w14:paraId="549ED2C0" w14:textId="77777777" w:rsidR="00256271" w:rsidRDefault="00000000">
      <w:pPr>
        <w:pStyle w:val="Heading1"/>
        <w:spacing w:before="160" w:after="120" w:line="259" w:lineRule="auto"/>
      </w:pPr>
      <w:r>
        <w:t>Документы, отправленные через WhatsApp, Telegram или Slack: риски безопасности, которые компании часто не замечают</w:t>
      </w:r>
    </w:p>
    <w:p w14:paraId="6C07EE15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Разбор скрытых рисков при отправке PDF, сканов и офисных документов через мессенджеры и корпоративные чаты.</w:t>
      </w:r>
    </w:p>
    <w:p w14:paraId="07458FC6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2A94106" w14:textId="77777777" w:rsidR="00256271" w:rsidRDefault="00000000">
      <w:pPr>
        <w:spacing w:after="120" w:line="259" w:lineRule="auto"/>
      </w:pPr>
      <w:r>
        <w:t>Договоры, счета, сканы удостоверений, отчеты и юридические файлы часто отправляют через чат, потому что это быстро и привычно.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02304F76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126511E6" w14:textId="77777777" w:rsidR="00256271" w:rsidRDefault="00000000">
      <w:pPr>
        <w:spacing w:after="120" w:line="259" w:lineRule="auto"/>
      </w:pPr>
      <w:r>
        <w:t>После отправки организация может потерять контроль над скачиванием, пересылкой, локальными копиями, скрытыми метаданными и устаревшими версиями.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4A6C6897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3BF55700" w14:textId="77777777" w:rsidR="00256271" w:rsidRDefault="00000000">
      <w:pPr>
        <w:spacing w:after="120" w:line="259" w:lineRule="auto"/>
      </w:pPr>
      <w:r>
        <w:t>Проверяйте финальный файл до отправки, удаляйте лишние метаданные, используйте нейтральное внешнее имя и храните утвержденную копию в архиве.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4E17754A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74FB6D0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6C91800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Проверяйте финальный файл до отправки, удаляйте лишние метаданные, используйте нейтральное внешнее имя и храните утвержденную копию в архиве.</w:t>
      </w:r>
    </w:p>
    <w:p w14:paraId="24E95D1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27A51F6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04B1DF4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36CE5C43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25B65128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5D10D791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5E5424B3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6A2ACF22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047B5D61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0759360E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2</w:t>
            </w:r>
          </w:p>
        </w:tc>
      </w:tr>
    </w:tbl>
    <w:p w14:paraId="0BB9FEC0" w14:textId="77777777" w:rsidR="00256271" w:rsidRDefault="00000000">
      <w:pPr>
        <w:pStyle w:val="Heading1"/>
        <w:spacing w:before="160" w:after="120" w:line="259" w:lineRule="auto"/>
      </w:pPr>
      <w:r>
        <w:t>Почему общие папки быстро превращаются в проблему безопасности документов</w:t>
      </w:r>
    </w:p>
    <w:p w14:paraId="796EBB2D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Общие папки удобны, но без правил они создают дубликаты, устаревшие версии и неконтролируемый доступ к файлам.</w:t>
      </w:r>
    </w:p>
    <w:p w14:paraId="280FACBA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7C622D50" w14:textId="77777777" w:rsidR="00256271" w:rsidRDefault="00000000">
      <w:pPr>
        <w:spacing w:after="120" w:line="259" w:lineRule="auto"/>
      </w:pPr>
      <w:r>
        <w:t>Общие папки используются каждый день для совместной работы, но со временем часто превращаются в неуправляемые архивы.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D715CC8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61015546" w14:textId="77777777" w:rsidR="00256271" w:rsidRDefault="00000000">
      <w:pPr>
        <w:spacing w:after="120" w:line="259" w:lineRule="auto"/>
      </w:pPr>
      <w:r>
        <w:t>Сотрудники могут работать не с той версией, отправлять старые черновики, хранить персональные данные слишком долго или раскрывать контекст через названия папок.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0B31387F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7A512059" w14:textId="77777777" w:rsidR="00256271" w:rsidRDefault="00000000">
      <w:pPr>
        <w:spacing w:after="120" w:line="259" w:lineRule="auto"/>
      </w:pPr>
      <w:r>
        <w:t>Разделяйте черновики и финальные файлы, ограничивайте права записи, удаляйте дубликаты и создавайте инвентаризацию перед внешней передачей.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1552E9B9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8DD2D8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4829882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Разделяйте черновики и финальные файлы, ограничивайте права записи, удаляйте дубликаты и создавайте инвентаризацию перед внешней передачей.</w:t>
      </w:r>
    </w:p>
    <w:p w14:paraId="7C58819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6A70D77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06061CD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338D1137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45DA2BCB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5D37846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5DCEE927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7CB9FFF9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64898BD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069DFEE7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3</w:t>
            </w:r>
          </w:p>
        </w:tc>
      </w:tr>
    </w:tbl>
    <w:p w14:paraId="5A188D09" w14:textId="77777777" w:rsidR="00256271" w:rsidRDefault="00000000">
      <w:pPr>
        <w:pStyle w:val="Heading1"/>
        <w:spacing w:before="160" w:after="120" w:line="259" w:lineRule="auto"/>
      </w:pPr>
      <w:r>
        <w:t>Пароль на PDF — это не вся безопасность: что проверить перед отправкой защищенного файла</w:t>
      </w:r>
    </w:p>
    <w:p w14:paraId="7AE76E34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PDF с паролем может сохранять метаданные, комментарии, вложения и скрытые элементы, которые тоже нужно проверить.</w:t>
      </w:r>
    </w:p>
    <w:p w14:paraId="1B7BBC3A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74F0AFF2" w14:textId="77777777" w:rsidR="00256271" w:rsidRDefault="00000000">
      <w:pPr>
        <w:spacing w:after="120" w:line="259" w:lineRule="auto"/>
      </w:pPr>
      <w:r>
        <w:t>Многие пользователи ставят пароль на PDF и считают документ полностью защищенным.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09ABD91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5B6737D2" w14:textId="77777777" w:rsidR="00256271" w:rsidRDefault="00000000">
      <w:pPr>
        <w:spacing w:after="120" w:line="259" w:lineRule="auto"/>
      </w:pPr>
      <w:r>
        <w:t>Пароль не всегда удаляет метаданные, комментарии, поля форм, встроенные объекты или скрытые слои.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1D54C75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0EE2DDD4" w14:textId="77777777" w:rsidR="00256271" w:rsidRDefault="00000000">
      <w:pPr>
        <w:spacing w:after="120" w:line="259" w:lineRule="auto"/>
      </w:pPr>
      <w:r>
        <w:t>Проверяйте PDF до установки защиты, удаляйте лишние элементы, проверяйте разрешения и храните отдельную копию для отправки.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3064BFC5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41DB36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2278FB5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Проверяйте PDF до установки защиты, удаляйте лишние элементы, проверяйте разрешения и храните отдельную копию для отправки.</w:t>
      </w:r>
    </w:p>
    <w:p w14:paraId="164E3E6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52BC9F1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292F9BC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22790A00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18816583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65E4043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37201F51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48D44260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0459CEE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12033645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4</w:t>
            </w:r>
          </w:p>
        </w:tc>
      </w:tr>
    </w:tbl>
    <w:p w14:paraId="29A22237" w14:textId="77777777" w:rsidR="00256271" w:rsidRDefault="00000000">
      <w:pPr>
        <w:pStyle w:val="Heading1"/>
        <w:spacing w:before="160" w:after="120" w:line="259" w:lineRule="auto"/>
      </w:pPr>
      <w:r>
        <w:t>Внутренние утечки документов: как данные уходят из компании без кибератаки</w:t>
      </w:r>
    </w:p>
    <w:p w14:paraId="4C0763F5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Многие утечки происходят из-за рабочих ошибок: неправильных вложений, старых версий и внутренних заметок в файлах.</w:t>
      </w:r>
    </w:p>
    <w:p w14:paraId="52928EE3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5B806EFC" w14:textId="77777777" w:rsidR="00256271" w:rsidRDefault="00000000">
      <w:pPr>
        <w:spacing w:after="120" w:line="259" w:lineRule="auto"/>
      </w:pPr>
      <w:r>
        <w:t>Компания может потерять конфиденциальную информацию даже без хакерской атаки.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692E8F30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3A3815E1" w14:textId="77777777" w:rsidR="00256271" w:rsidRDefault="00000000">
      <w:pPr>
        <w:spacing w:after="120" w:line="259" w:lineRule="auto"/>
      </w:pPr>
      <w:r>
        <w:t>Сотрудник может отправить внутренний черновик, поделиться папкой с лишними файлами или забыть комментарии и скрытые данные.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14AC32BB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2D22E92E" w14:textId="77777777" w:rsidR="00256271" w:rsidRDefault="00000000">
      <w:pPr>
        <w:spacing w:after="120" w:line="259" w:lineRule="auto"/>
      </w:pPr>
      <w:r>
        <w:t>Создайте процесс финальной проверки для документов, которые уходят из компании, и отделяйте внутренние рабочие файлы от внешних версий.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2F585ADC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6BA278E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304D44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Создайте процесс финальной проверки для документов, которые уходят из компании, и отделяйте внутренние рабочие файлы от внешних версий.</w:t>
      </w:r>
    </w:p>
    <w:p w14:paraId="7B4FFDE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46CC98E1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3211C34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6E7D8F4C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61EF5742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58B0A166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35F37A89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B2CB8C6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56167C60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4DB93AED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5</w:t>
            </w:r>
          </w:p>
        </w:tc>
      </w:tr>
    </w:tbl>
    <w:p w14:paraId="37AE4664" w14:textId="77777777" w:rsidR="00256271" w:rsidRDefault="00000000">
      <w:pPr>
        <w:pStyle w:val="Heading1"/>
        <w:spacing w:before="160" w:after="120" w:line="259" w:lineRule="auto"/>
      </w:pPr>
      <w:r>
        <w:t>Названия файлов тоже раскрывают данные: практические правила для профессиональных документов</w:t>
      </w:r>
    </w:p>
    <w:p w14:paraId="33CF4A2A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Имя файла может раскрыть клиента, зарплаты, внутренние решения или юридические проблемы еще до открытия документа.</w:t>
      </w:r>
    </w:p>
    <w:p w14:paraId="325CECF3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31FAE8E4" w14:textId="77777777" w:rsidR="00256271" w:rsidRDefault="00000000">
      <w:pPr>
        <w:spacing w:after="120" w:line="259" w:lineRule="auto"/>
      </w:pPr>
      <w:r>
        <w:t>Имя файла видно в письмах, общих папках, загрузках и списках документов.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01C538AA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061B9054" w14:textId="77777777" w:rsidR="00256271" w:rsidRDefault="00000000">
      <w:pPr>
        <w:spacing w:after="120" w:line="259" w:lineRule="auto"/>
      </w:pPr>
      <w:r>
        <w:t>Названия вроде salary_list_final, passport_copy или legal_claim_confidential могут раскрыть информацию даже при защищенном документе.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6A7C8D54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4746C3CB" w14:textId="77777777" w:rsidR="00256271" w:rsidRDefault="00000000">
      <w:pPr>
        <w:spacing w:after="120" w:line="259" w:lineRule="auto"/>
      </w:pPr>
      <w:r>
        <w:t>Внедрите структуру с датой, кодом проекта, типом документа, версией и статусом, избегая лишних чувствительных данных.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0D23012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1A8AD68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B55483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Внедрите структуру с датой, кодом проекта, типом документа, версией и статусом, избегая лишних чувствительных данных.</w:t>
      </w:r>
    </w:p>
    <w:p w14:paraId="71C07AB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0031F73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17E595F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5DB77CF9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63424CE7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11B5306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18D3448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304CCEBF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F1AD85F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0DA431E5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6</w:t>
            </w:r>
          </w:p>
        </w:tc>
      </w:tr>
    </w:tbl>
    <w:p w14:paraId="73EBA337" w14:textId="77777777" w:rsidR="00256271" w:rsidRDefault="00000000">
      <w:pPr>
        <w:pStyle w:val="Heading1"/>
        <w:spacing w:before="160" w:after="120" w:line="259" w:lineRule="auto"/>
      </w:pPr>
      <w:r>
        <w:t>Дубликаты документов: скрытые расходы, риск приватности и проблема для аудита</w:t>
      </w:r>
    </w:p>
    <w:p w14:paraId="31E17063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Дубликаты занимают место, создают путаницу версий и усложняют соблюдение правил хранения персональных данных.</w:t>
      </w:r>
    </w:p>
    <w:p w14:paraId="30A16619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3AD6A8A5" w14:textId="77777777" w:rsidR="00256271" w:rsidRDefault="00000000">
      <w:pPr>
        <w:spacing w:after="120" w:line="259" w:lineRule="auto"/>
      </w:pPr>
      <w:r>
        <w:t>Копии договоров, счетов, удостоверений, отчетов и сканов естественно появляются при работе с папками.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8109A6E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10015BA9" w14:textId="77777777" w:rsidR="00256271" w:rsidRDefault="00000000">
      <w:pPr>
        <w:spacing w:after="120" w:line="259" w:lineRule="auto"/>
      </w:pPr>
      <w:r>
        <w:t>Организация может не знать, какая версия финальная, какая копия была отправлена и какой файл нужно удалить по правилам хранения.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1F2612E0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12AEE2DC" w14:textId="77777777" w:rsidR="00256271" w:rsidRDefault="00000000">
      <w:pPr>
        <w:spacing w:after="120" w:line="259" w:lineRule="auto"/>
      </w:pPr>
      <w:r>
        <w:t>Ищите дубликаты до аудита или миграции, сохраняйте утвержденную версию и удаляйте старые копии контролируемо.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5A41D056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9E258D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6B773BF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Ищите дубликаты до аудита или миграции, сохраняйте утвержденную версию и удаляйте старые копии контролируемо.</w:t>
      </w:r>
    </w:p>
    <w:p w14:paraId="5845843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7DED54F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14E2848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510299B0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6BCED7B1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16120B30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79358A92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4D43E590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7095B32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40CA96D6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7</w:t>
            </w:r>
          </w:p>
        </w:tc>
      </w:tr>
    </w:tbl>
    <w:p w14:paraId="7CFC63A1" w14:textId="77777777" w:rsidR="00256271" w:rsidRDefault="00000000">
      <w:pPr>
        <w:pStyle w:val="Heading1"/>
        <w:spacing w:before="160" w:after="120" w:line="259" w:lineRule="auto"/>
      </w:pPr>
      <w:r>
        <w:t>Как защищать копии паспортов, удостоверений и коммунальных счетов в административных процессах</w:t>
      </w:r>
    </w:p>
    <w:p w14:paraId="798708DA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Документы, подтверждающие личность и адрес, требуют аккуратного хранения, проверки и передачи.</w:t>
      </w:r>
    </w:p>
    <w:p w14:paraId="4C6B8CA7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54FFCD71" w14:textId="77777777" w:rsidR="00256271" w:rsidRDefault="00000000">
      <w:pPr>
        <w:spacing w:after="120" w:line="259" w:lineRule="auto"/>
      </w:pPr>
      <w:r>
        <w:t>Копии удостоверений, паспортов и подтверждений адреса часто используются при регистрации, проверке, аренде и финансовых процессах.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74793BAB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69F3043B" w14:textId="77777777" w:rsidR="00256271" w:rsidRDefault="00000000">
      <w:pPr>
        <w:spacing w:after="120" w:line="259" w:lineRule="auto"/>
      </w:pPr>
      <w:r>
        <w:t>Такие файлы содержат персональные данные и могут оставаться в папках сканера, общих дисках, письмах или временных папках.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AF6480A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45368418" w14:textId="77777777" w:rsidR="00256271" w:rsidRDefault="00000000">
      <w:pPr>
        <w:spacing w:after="120" w:line="259" w:lineRule="auto"/>
      </w:pPr>
      <w:r>
        <w:t>Собирайте только нужные документы, ограничивайте доступ, удаляйте лишние метаданные и применяйте понятные сроки хранения.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57766C1A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751E040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1B8E421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Собирайте только нужные документы, ограничивайте доступ, удаляйте лишние метаданные и применяйте понятные сроки хранения.</w:t>
      </w:r>
    </w:p>
    <w:p w14:paraId="3B89237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1722B3A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2951AC5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3D4E17D8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77F58BD0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2D62BFC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22019C4E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5D623F9B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13BD6E7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1D2F0E14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8</w:t>
            </w:r>
          </w:p>
        </w:tc>
      </w:tr>
    </w:tbl>
    <w:p w14:paraId="5FB03A40" w14:textId="77777777" w:rsidR="00256271" w:rsidRDefault="00000000">
      <w:pPr>
        <w:pStyle w:val="Heading1"/>
        <w:spacing w:before="160" w:after="120" w:line="259" w:lineRule="auto"/>
      </w:pPr>
      <w:r>
        <w:t>Безопасность документов при увольнении сотрудника: что должны проверить IT и HR</w:t>
      </w:r>
    </w:p>
    <w:p w14:paraId="06B79D65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Offboarding должен включать проверку документов, а не только отключение учетных записей и возврат техники.</w:t>
      </w:r>
    </w:p>
    <w:p w14:paraId="4D1DCDA2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0B66A48F" w14:textId="77777777" w:rsidR="00256271" w:rsidRDefault="00000000">
      <w:pPr>
        <w:spacing w:after="120" w:line="259" w:lineRule="auto"/>
      </w:pPr>
      <w:r>
        <w:t>При увольнении IT обычно отключает учетные записи и забирает оборудование.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7BC3BA38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1ECBDFFF" w14:textId="77777777" w:rsidR="00256271" w:rsidRDefault="00000000">
      <w:pPr>
        <w:spacing w:after="120" w:line="259" w:lineRule="auto"/>
      </w:pPr>
      <w:r>
        <w:t>Рабочие документы могут оставаться на Desktop, в Downloads, личной синхронизации, экспортированных отчетах и общих папках.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0E5CF19D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1EADBB73" w14:textId="77777777" w:rsidR="00256271" w:rsidRDefault="00000000">
      <w:pPr>
        <w:spacing w:after="120" w:line="259" w:lineRule="auto"/>
      </w:pPr>
      <w:r>
        <w:t>Проверяйте локальные и общие папки, переносите рабочие файлы, удаляйте временные копии и фиксируйте передачу.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9FCF316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4806515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356B088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Проверяйте локальные и общие папки, переносите рабочие файлы, удаляйте временные копии и фиксируйте передачу.</w:t>
      </w:r>
    </w:p>
    <w:p w14:paraId="6632733D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387BC95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7FE81B2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06673789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40CA4070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80EE878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2A16CEF9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7EF91E67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C8BFCAE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36105B51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9</w:t>
            </w:r>
          </w:p>
        </w:tc>
      </w:tr>
    </w:tbl>
    <w:p w14:paraId="11697947" w14:textId="77777777" w:rsidR="00256271" w:rsidRDefault="00000000">
      <w:pPr>
        <w:pStyle w:val="Heading1"/>
        <w:spacing w:before="160" w:after="120" w:line="259" w:lineRule="auto"/>
      </w:pPr>
      <w:r>
        <w:t>Временные файлы, Downloads и Desktop: забытые зоны, где остаются документы компании</w:t>
      </w:r>
    </w:p>
    <w:p w14:paraId="165E5902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Чувствительные документы часто остаются во временных местах намного дольше, чем нужно.</w:t>
      </w:r>
    </w:p>
    <w:p w14:paraId="3C896EC1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7F6AB175" w14:textId="77777777" w:rsidR="00256271" w:rsidRDefault="00000000">
      <w:pPr>
        <w:spacing w:after="120" w:line="259" w:lineRule="auto"/>
      </w:pPr>
      <w:r>
        <w:t>Многие важные файлы сначала появляются в Downloads, Desktop, папках сканера и рабочих каталогах приложений.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3B26E36B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5DEF5AE8" w14:textId="77777777" w:rsidR="00256271" w:rsidRDefault="00000000">
      <w:pPr>
        <w:spacing w:after="120" w:line="259" w:lineRule="auto"/>
      </w:pPr>
      <w:r>
        <w:t>Эти места редко классифицируются и проверяются, поэтому договоры, удостоверения и отчеты могут оставаться там месяцами.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427F6AB8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2D2DF906" w14:textId="77777777" w:rsidR="00256271" w:rsidRDefault="00000000">
      <w:pPr>
        <w:spacing w:after="120" w:line="259" w:lineRule="auto"/>
      </w:pPr>
      <w:r>
        <w:t>Включайте временные зоны в аудит документов, переносите рабочие файлы в официальное хранилище и очищайте папки сканера после проверки.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57B72F66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9A23C3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4FEBD90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Включайте временные зоны в аудит документов, переносите рабочие файлы в официальное хранилище и очищайте папки сканера после проверки.</w:t>
      </w:r>
    </w:p>
    <w:p w14:paraId="25F0AD7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1D3C821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35581CA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104FFA27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673C6895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0A04875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138501BC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5008B56D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1A81BAD8" w14:textId="77777777"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14:paraId="7924F96D" w14:textId="77777777" w:rsidR="00256271" w:rsidRDefault="00000000">
            <w:r>
              <w:rPr>
                <w:b/>
                <w:color w:val="1F4E79"/>
                <w:sz w:val="18"/>
              </w:rPr>
              <w:lastRenderedPageBreak/>
              <w:t>■ БЕЗОПАСНОСТЬ | ARTICLE 10</w:t>
            </w:r>
          </w:p>
        </w:tc>
      </w:tr>
    </w:tbl>
    <w:p w14:paraId="7DE9A7D6" w14:textId="77777777" w:rsidR="00256271" w:rsidRDefault="00000000">
      <w:pPr>
        <w:pStyle w:val="Heading1"/>
        <w:spacing w:before="160" w:after="120" w:line="259" w:lineRule="auto"/>
      </w:pPr>
      <w:r>
        <w:t>Безопасный прием документов: как проверять файлы клиентов до попадания во внутреннюю систему</w:t>
      </w:r>
    </w:p>
    <w:p w14:paraId="07D8C5DD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1F4E79"/>
        </w:rPr>
        <w:t xml:space="preserve">Краткое описание: </w:t>
      </w:r>
      <w:r>
        <w:rPr>
          <w:i/>
        </w:rPr>
        <w:t>Документы от клиентов нужно проверять до загрузки в CRM, ERP, архив или систему документооборота.</w:t>
      </w:r>
    </w:p>
    <w:p w14:paraId="222B7259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77CE899C" w14:textId="77777777" w:rsidR="00256271" w:rsidRDefault="00000000">
      <w:pPr>
        <w:spacing w:after="120" w:line="259" w:lineRule="auto"/>
      </w:pPr>
      <w:r>
        <w:t>Компании ежедневно получают PDF, сканы, Word-файлы, таблицы, изображения и архивы от клиентов и поставщиков.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4982183D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1EE8ABA9" w14:textId="77777777" w:rsidR="00256271" w:rsidRDefault="00000000">
      <w:pPr>
        <w:spacing w:after="120" w:line="259" w:lineRule="auto"/>
      </w:pPr>
      <w:r>
        <w:t>Входящие файлы могут быть повреждены, продублированы, плохо названы, без OCR, с лишними метаданными или встроенными объектами.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5F0E4184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40F45DF6" w14:textId="77777777" w:rsidR="00256271" w:rsidRDefault="00000000">
      <w:pPr>
        <w:spacing w:after="120" w:line="259" w:lineRule="auto"/>
      </w:pPr>
      <w:r>
        <w:t>Определите допустимые форматы, проверяйте читаемость, стандартизируйте названия, сверяйте страницы и ведите журнал приема.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9C58D9D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AD6CBC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0D5461F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Выполните ключевой шаг процесса: Определите допустимые форматы, проверяйте читаемость, стандартизируйте названия, сверяйте страницы и ведите журнал приема.</w:t>
      </w:r>
    </w:p>
    <w:p w14:paraId="794018C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2B044DE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5F2DAA9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1F4E79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75F6B04E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13D6A2CA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317C3D1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2C2FDC00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1BFFE46" w14:textId="77777777" w:rsidR="00256271" w:rsidRDefault="00000000">
      <w:r>
        <w:br w:type="page"/>
      </w:r>
    </w:p>
    <w:p w14:paraId="3D8A72A3" w14:textId="77777777" w:rsidR="00256271" w:rsidRDefault="00000000">
      <w:pPr>
        <w:spacing w:before="2600" w:line="259" w:lineRule="auto"/>
        <w:jc w:val="center"/>
      </w:pPr>
      <w:r>
        <w:rPr>
          <w:b/>
          <w:color w:val="3B6E22"/>
          <w:sz w:val="52"/>
        </w:rPr>
        <w:lastRenderedPageBreak/>
        <w:t>■ Инструкции</w:t>
      </w:r>
    </w:p>
    <w:p w14:paraId="035C9B55" w14:textId="77777777" w:rsidR="00256271" w:rsidRDefault="00000000">
      <w:pPr>
        <w:spacing w:after="0" w:line="259" w:lineRule="auto"/>
        <w:jc w:val="center"/>
      </w:pPr>
      <w:r>
        <w:rPr>
          <w:color w:val="5A5A5A"/>
          <w:sz w:val="24"/>
        </w:rPr>
        <w:t>Практические пошаговые материалы о проверке, сканировании, аудите и подготовке документов.</w:t>
      </w:r>
    </w:p>
    <w:p w14:paraId="12BFB445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9D7C281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5F736ADE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11</w:t>
            </w:r>
          </w:p>
        </w:tc>
      </w:tr>
    </w:tbl>
    <w:p w14:paraId="154DB25F" w14:textId="77777777" w:rsidR="00256271" w:rsidRDefault="00000000">
      <w:pPr>
        <w:pStyle w:val="Heading1"/>
        <w:spacing w:before="160" w:after="120" w:line="259" w:lineRule="auto"/>
      </w:pPr>
      <w:r>
        <w:t>Как создать чек-лист проверки документов перед отправкой клиенту</w:t>
      </w:r>
    </w:p>
    <w:p w14:paraId="60C0A261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Практический чек-лист помогает избежать неправильных вложений, скрытых метаданных, пропущенных страниц и непрофессиональных названий файлов.</w:t>
      </w:r>
    </w:p>
    <w:p w14:paraId="59224219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24E9147" w14:textId="77777777" w:rsidR="00256271" w:rsidRDefault="00000000">
      <w:pPr>
        <w:spacing w:after="120" w:line="259" w:lineRule="auto"/>
      </w:pPr>
      <w:r>
        <w:t>Большинство ошибок с документами происходит на последнем этапе перед отправкой.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6B27FC40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78050A93" w14:textId="77777777" w:rsidR="00256271" w:rsidRDefault="00000000">
      <w:pPr>
        <w:spacing w:after="120" w:line="259" w:lineRule="auto"/>
      </w:pPr>
      <w:r>
        <w:t>Неправильное вложение, старый черновик, отсутствующая страница или внутренний комментарий могут повредить доверию клиента.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747395D2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11479333" w14:textId="77777777" w:rsidR="00256271" w:rsidRDefault="00000000">
      <w:pPr>
        <w:spacing w:after="120" w:line="259" w:lineRule="auto"/>
      </w:pPr>
      <w:r>
        <w:t>Создайте короткий чек-лист: версия, имя файла, метаданные, комментарии, страницы, пароль, подпись и архивная копия.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1E6D363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0F4837DD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6093C3E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Создайте короткий чек-лист: версия, имя файла, метаданные, комментарии, страницы, пароль, подпись и архивная копия.</w:t>
      </w:r>
    </w:p>
    <w:p w14:paraId="1FD00CC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0B86F22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530597E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18A1D79C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13D928DB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F68E0E4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D012158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7588864F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C528F1F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11956BBB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12</w:t>
            </w:r>
          </w:p>
        </w:tc>
      </w:tr>
    </w:tbl>
    <w:p w14:paraId="764955DA" w14:textId="77777777" w:rsidR="00256271" w:rsidRDefault="00000000">
      <w:pPr>
        <w:pStyle w:val="Heading1"/>
        <w:spacing w:before="160" w:after="120" w:line="259" w:lineRule="auto"/>
      </w:pPr>
      <w:r>
        <w:t>Как быстрее подготовить папку документов к аудиту</w:t>
      </w:r>
    </w:p>
    <w:p w14:paraId="766F71DF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Организуйте договоры, счета, отчеты и сканы в более чистую структуру, готовую к проверке.</w:t>
      </w:r>
    </w:p>
    <w:p w14:paraId="2C706496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6ECF899C" w14:textId="77777777" w:rsidR="00256271" w:rsidRDefault="00000000">
      <w:pPr>
        <w:spacing w:after="120" w:line="259" w:lineRule="auto"/>
      </w:pPr>
      <w:r>
        <w:t>Подготовка к аудиту усложняется, когда файлы разбросаны по папкам, письмам, Downloads и общим дискам.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2ADF0B93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49CBE171" w14:textId="77777777" w:rsidR="00256271" w:rsidRDefault="00000000">
      <w:pPr>
        <w:spacing w:after="120" w:line="259" w:lineRule="auto"/>
      </w:pPr>
      <w:r>
        <w:t>Смешанные форматы, дубликаты, плохие сканы и старые версии замедляют проверку и повышают риск пропуска доказательств.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D947A21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341E01CE" w14:textId="77777777" w:rsidR="00256271" w:rsidRDefault="00000000">
      <w:pPr>
        <w:spacing w:after="120" w:line="259" w:lineRule="auto"/>
      </w:pPr>
      <w:r>
        <w:t>Группируйте файлы по категории, периоду или клиенту, убирайте лишнее, проверяйте сканы и формируйте инвентаризацию.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E38100D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47CCC93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165044F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Группируйте файлы по категории, периоду или клиенту, убирайте лишнее, проверяйте сканы и формируйте инвентаризацию.</w:t>
      </w:r>
    </w:p>
    <w:p w14:paraId="207330A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7E1DED2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5D1FC86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275741ED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5988F145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1B39676B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759CCB8A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4413822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5D0CCE43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55133609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13</w:t>
            </w:r>
          </w:p>
        </w:tc>
      </w:tr>
    </w:tbl>
    <w:p w14:paraId="4F51B5C2" w14:textId="77777777" w:rsidR="00256271" w:rsidRDefault="00000000">
      <w:pPr>
        <w:pStyle w:val="Heading1"/>
        <w:spacing w:before="160" w:after="120" w:line="259" w:lineRule="auto"/>
      </w:pPr>
      <w:r>
        <w:t>Как превратить Word, Excel и PDF в стандартизированный пакет для проверки</w:t>
      </w:r>
    </w:p>
    <w:p w14:paraId="0CB6B004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Смешанные форматы можно превратить в более понятный пакет, который легче проверить, архивировать и отправить.</w:t>
      </w:r>
    </w:p>
    <w:p w14:paraId="578B4971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58D528A" w14:textId="77777777" w:rsidR="00256271" w:rsidRDefault="00000000">
      <w:pPr>
        <w:spacing w:after="120" w:line="259" w:lineRule="auto"/>
      </w:pPr>
      <w:r>
        <w:t>Бизнес-пакеты часто содержат Word, Excel, PDF, сканы и изображения.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69A42D7B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5A71AE1C" w14:textId="77777777" w:rsidR="00256271" w:rsidRDefault="00000000">
      <w:pPr>
        <w:spacing w:after="120" w:line="259" w:lineRule="auto"/>
      </w:pPr>
      <w:r>
        <w:t>Разные форматы создают проблемы: Word может содержать комментарии, Excel скрытые листы, а сканы не иметь поиска.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56314DA0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3C7BCAB7" w14:textId="77777777" w:rsidR="00256271" w:rsidRDefault="00000000">
      <w:pPr>
        <w:spacing w:after="120" w:line="259" w:lineRule="auto"/>
      </w:pPr>
      <w:r>
        <w:t>Соберите файлы в одну папку, определите финальные версии, конвертируйте утвержденные Office-файлы в PDF и храните оригиналы отдельно.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41CB547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0C636D1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D5CCE6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Соберите файлы в одну папку, определите финальные версии, конвертируйте утвержденные Office-файлы в PDF и храните оригиналы отдельно.</w:t>
      </w:r>
    </w:p>
    <w:p w14:paraId="4C67A82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3FAAAC5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11A387F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49A2CA58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053968BD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5AC0FE3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673DB2D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54EA3654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1C02107B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38331D91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14</w:t>
            </w:r>
          </w:p>
        </w:tc>
      </w:tr>
    </w:tbl>
    <w:p w14:paraId="163EF921" w14:textId="77777777" w:rsidR="00256271" w:rsidRDefault="00000000">
      <w:pPr>
        <w:pStyle w:val="Heading1"/>
        <w:spacing w:before="160" w:after="120" w:line="259" w:lineRule="auto"/>
      </w:pPr>
      <w:r>
        <w:t>Как создать правила именования файлов для документов компании</w:t>
      </w:r>
    </w:p>
    <w:p w14:paraId="08E8348B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Единые названия помогают быстрее искать, проверять, обрабатывать и передавать документы без путаницы.</w:t>
      </w:r>
    </w:p>
    <w:p w14:paraId="4F346BE5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291C2143" w14:textId="77777777" w:rsidR="00256271" w:rsidRDefault="00000000">
      <w:pPr>
        <w:spacing w:after="120" w:line="259" w:lineRule="auto"/>
      </w:pPr>
      <w:r>
        <w:t>Правила именования — одно из самых простых улучшений для компании.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3734BE7D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7D7C8F42" w14:textId="77777777" w:rsidR="00256271" w:rsidRDefault="00000000">
      <w:pPr>
        <w:spacing w:after="120" w:line="259" w:lineRule="auto"/>
      </w:pPr>
      <w:r>
        <w:t>Хаотичные имена вроде final_final_v2, scan001 или signed_document мешают поиску, аудиту и автоматизации.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E90CC9E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040683C6" w14:textId="77777777" w:rsidR="00256271" w:rsidRDefault="00000000">
      <w:pPr>
        <w:spacing w:after="120" w:line="259" w:lineRule="auto"/>
      </w:pPr>
      <w:r>
        <w:t>Используйте формат с датой, кодом клиента или проекта, типом документа, версией и статусом до архивирования.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8F9E327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758C06B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17E97EA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Используйте формат с датой, кодом клиента или проекта, типом документа, версией и статусом до архивирования.</w:t>
      </w:r>
    </w:p>
    <w:p w14:paraId="73ABC78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20121BC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71C0487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78A97072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174BB6A2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11A81AA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4EAA2A03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20ED4907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9C5623A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4A17452B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15</w:t>
            </w:r>
          </w:p>
        </w:tc>
      </w:tr>
    </w:tbl>
    <w:p w14:paraId="24564295" w14:textId="77777777" w:rsidR="00256271" w:rsidRDefault="00000000">
      <w:pPr>
        <w:pStyle w:val="Heading1"/>
        <w:spacing w:before="160" w:after="120" w:line="259" w:lineRule="auto"/>
      </w:pPr>
      <w:r>
        <w:t>Как организовать сканированные документы по клиенту, дате и типу документа</w:t>
      </w:r>
    </w:p>
    <w:p w14:paraId="1C451D2E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Сканы нужно переименовывать, группировать и проверять, чтобы их можно было найти и использовать позже.</w:t>
      </w:r>
    </w:p>
    <w:p w14:paraId="227D3964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390F7656" w14:textId="77777777" w:rsidR="00256271" w:rsidRDefault="00000000">
      <w:pPr>
        <w:spacing w:after="120" w:line="259" w:lineRule="auto"/>
      </w:pPr>
      <w:r>
        <w:t>Сканированные файлы часто появляются с именами scan001.pdf или image.pdf.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213BA63F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08659309" w14:textId="77777777" w:rsidR="00256271" w:rsidRDefault="00000000">
      <w:pPr>
        <w:spacing w:after="120" w:line="259" w:lineRule="auto"/>
      </w:pPr>
      <w:r>
        <w:t>Плохо организованные сканы могут быть повернутыми, нечитаемыми, слишком большими, без поиска или в неправильной папке.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3BC67312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47395939" w14:textId="77777777" w:rsidR="00256271" w:rsidRDefault="00000000">
      <w:pPr>
        <w:spacing w:after="120" w:line="259" w:lineRule="auto"/>
      </w:pPr>
      <w:r>
        <w:t>Создайте папки по клиенту, году, месяцу и типу документа, применяйте OCR при необходимости и удаляйте временные копии.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E20B7D2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4838E481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49A3146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Создайте папки по клиенту, году, месяцу и типу документа, применяйте OCR при необходимости и удаляйте временные копии.</w:t>
      </w:r>
    </w:p>
    <w:p w14:paraId="1051E68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31062E6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552ED8F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01467ABD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07DF5392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12986787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1D95B047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7BC86C0F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0886746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52E684FB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16</w:t>
            </w:r>
          </w:p>
        </w:tc>
      </w:tr>
    </w:tbl>
    <w:p w14:paraId="3BEEDD52" w14:textId="77777777" w:rsidR="00256271" w:rsidRDefault="00000000">
      <w:pPr>
        <w:pStyle w:val="Heading1"/>
        <w:spacing w:before="160" w:after="120" w:line="259" w:lineRule="auto"/>
      </w:pPr>
      <w:r>
        <w:t>Как проверить, что пакет документов был обработан корректно</w:t>
      </w:r>
    </w:p>
    <w:p w14:paraId="55AD540D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После пакетной обработки нужно проверить результаты, ошибки, страницы, размер файлов и итоговые отчеты.</w:t>
      </w:r>
    </w:p>
    <w:p w14:paraId="757E5893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0B190826" w14:textId="77777777" w:rsidR="00256271" w:rsidRDefault="00000000">
      <w:pPr>
        <w:spacing w:after="120" w:line="259" w:lineRule="auto"/>
      </w:pPr>
      <w:r>
        <w:t>Пакетная обработка полезна для конвертации, OCR, водяных знаков, усиления или восстановления PDF.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A5A6050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582DB3FA" w14:textId="77777777" w:rsidR="00256271" w:rsidRDefault="00000000">
      <w:pPr>
        <w:spacing w:after="120" w:line="259" w:lineRule="auto"/>
      </w:pPr>
      <w:r>
        <w:t>Открывать каждый файл неэффективно, но доверять процессу без логов рискованно.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6C5E72A2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7E609181" w14:textId="77777777" w:rsidR="00256271" w:rsidRDefault="00000000">
      <w:pPr>
        <w:spacing w:after="120" w:line="259" w:lineRule="auto"/>
      </w:pPr>
      <w:r>
        <w:t>Сравните количество входных и выходных файлов, проверьте ошибки, страницы и сохраните отчет обработки с финальным пакетом.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59BB0E5A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782282B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EFD6F2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Сравните количество входных и выходных файлов, проверьте ошибки, страницы и сохраните отчет обработки с финальным пакетом.</w:t>
      </w:r>
    </w:p>
    <w:p w14:paraId="3B9E593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44D1DE0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423FE28D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27E3088D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4BCBCE15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B78D30C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64ADD2B2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65457223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8E3BD03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34388F71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17</w:t>
            </w:r>
          </w:p>
        </w:tc>
      </w:tr>
    </w:tbl>
    <w:p w14:paraId="53D7098F" w14:textId="77777777" w:rsidR="00256271" w:rsidRDefault="00000000">
      <w:pPr>
        <w:pStyle w:val="Heading1"/>
        <w:spacing w:before="160" w:after="120" w:line="259" w:lineRule="auto"/>
      </w:pPr>
      <w:r>
        <w:t>Как подготовить документы перед загрузкой в CRM, ERP или DMS</w:t>
      </w:r>
    </w:p>
    <w:p w14:paraId="7B969B52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Предварительная проверка документов предотвращает хаос в архивах, нечитаемые сканы и неконтролируемые метаданные.</w:t>
      </w:r>
    </w:p>
    <w:p w14:paraId="5BD199F7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30C7844" w14:textId="77777777" w:rsidR="00256271" w:rsidRDefault="00000000">
      <w:pPr>
        <w:spacing w:after="120" w:line="259" w:lineRule="auto"/>
      </w:pPr>
      <w:r>
        <w:t>Бизнес-системы становятся хаотичными, когда в них загружают некачественные файлы без проверки.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606E92E1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0D05BB33" w14:textId="77777777" w:rsidR="00256271" w:rsidRDefault="00000000">
      <w:pPr>
        <w:spacing w:after="120" w:line="259" w:lineRule="auto"/>
      </w:pPr>
      <w:r>
        <w:t>Дубликаты, старые версии, слабые названия и сканы без поиска снижают доверие к CRM, ERP и DMS.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FEB57DD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729685EF" w14:textId="77777777" w:rsidR="00256271" w:rsidRDefault="00000000">
      <w:pPr>
        <w:spacing w:after="120" w:line="259" w:lineRule="auto"/>
      </w:pPr>
      <w:r>
        <w:t>Определите форматы, переименуйте файлы, проверьте OCR, удалите дубликаты и сохраняйте отчет загрузки.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139D1B10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0D23E46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34FDB74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Определите форматы, переименуйте файлы, проверьте OCR, удалите дубликаты и сохраняйте отчет загрузки.</w:t>
      </w:r>
    </w:p>
    <w:p w14:paraId="046D0EA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66D84A8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12AEF9ED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5DB6C260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474BCF71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2799D7A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4261F17A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4E9B2816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3D6BF8C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315DBADF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18</w:t>
            </w:r>
          </w:p>
        </w:tc>
      </w:tr>
    </w:tbl>
    <w:p w14:paraId="107F4317" w14:textId="77777777" w:rsidR="00256271" w:rsidRDefault="00000000">
      <w:pPr>
        <w:pStyle w:val="Heading1"/>
        <w:spacing w:before="160" w:after="120" w:line="259" w:lineRule="auto"/>
      </w:pPr>
      <w:r>
        <w:t>Как уменьшить размер большого набора PDF без потери контроля</w:t>
      </w:r>
    </w:p>
    <w:p w14:paraId="7D3D8C1D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Оптимизация PDF должна уменьшать размер файлов, но сохранять читаемость, структуру и контроль изменений.</w:t>
      </w:r>
    </w:p>
    <w:p w14:paraId="3D352EAB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3C4C32F5" w14:textId="77777777" w:rsidR="00256271" w:rsidRDefault="00000000">
      <w:pPr>
        <w:spacing w:after="120" w:line="259" w:lineRule="auto"/>
      </w:pPr>
      <w:r>
        <w:t>Большие PDF трудно отправлять, загружать и хранить.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24BBCDD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3E995EA6" w14:textId="77777777" w:rsidR="00256271" w:rsidRDefault="00000000">
      <w:pPr>
        <w:spacing w:after="120" w:line="259" w:lineRule="auto"/>
      </w:pPr>
      <w:r>
        <w:t>Сильное сжатие может ухудшить читаемость, подписи, сканы или OCR, особенно если оригиналы перезаписаны.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1CD0E385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14B5174C" w14:textId="77777777" w:rsidR="00256271" w:rsidRDefault="00000000">
      <w:pPr>
        <w:spacing w:after="120" w:line="259" w:lineRule="auto"/>
      </w:pPr>
      <w:r>
        <w:t>Храните оригиналы, создавайте оптимизированные копии, сравнивайте страницы и читаемость, фиксируйте результат.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24B7802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4479D7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6A700B8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Храните оригиналы, создавайте оптимизированные копии, сравнивайте страницы и читаемость, фиксируйте результат.</w:t>
      </w:r>
    </w:p>
    <w:p w14:paraId="67767D0D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47A83B1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1BF05D6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6F3C86D8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000DF66C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0E06224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32B33AB8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5B21B028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94157DD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366FC766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19</w:t>
            </w:r>
          </w:p>
        </w:tc>
      </w:tr>
    </w:tbl>
    <w:p w14:paraId="5AD4A1E2" w14:textId="77777777" w:rsidR="00256271" w:rsidRDefault="00000000">
      <w:pPr>
        <w:pStyle w:val="Heading1"/>
        <w:spacing w:before="160" w:after="120" w:line="259" w:lineRule="auto"/>
      </w:pPr>
      <w:r>
        <w:t>Как написать простую внутреннюю процедуру проверки PDF</w:t>
      </w:r>
    </w:p>
    <w:p w14:paraId="2A534AD2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Процедура проверки PDF помогает сотрудникам понимать, что проверять, когда проверять и где хранить финальные файлы.</w:t>
      </w:r>
    </w:p>
    <w:p w14:paraId="586A2D75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7C5ED32B" w14:textId="77777777" w:rsidR="00256271" w:rsidRDefault="00000000">
      <w:pPr>
        <w:spacing w:after="120" w:line="259" w:lineRule="auto"/>
      </w:pPr>
      <w:r>
        <w:t>PDF используется для договоров, счетов, отчетов, HR, юридических файлов и сканов.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CD80783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66A52632" w14:textId="77777777" w:rsidR="00256271" w:rsidRDefault="00000000">
      <w:pPr>
        <w:spacing w:after="120" w:line="259" w:lineRule="auto"/>
      </w:pPr>
      <w:r>
        <w:t>Поскольку PDF выглядит финальным, команды часто отправляют или архивируют его без проверки метаданных, комментариев и страниц.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68B744CC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59D730E2" w14:textId="77777777" w:rsidR="00256271" w:rsidRDefault="00000000">
      <w:pPr>
        <w:spacing w:after="120" w:line="259" w:lineRule="auto"/>
      </w:pPr>
      <w:r>
        <w:t>Напишите одностраничную процедуру с ответственностью, обязательными проверками, именованием, утверждением и местом хранения.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2F7B21B9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1C984F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4AFE812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Напишите одностраничную процедуру с ответственностью, обязательными проверками, именованием, утверждением и местом хранения.</w:t>
      </w:r>
    </w:p>
    <w:p w14:paraId="20AE4A7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596C0DD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215B39E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43C871F6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7BC8C28E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1CFA1E5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5FDCB9C5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582942E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E8CC620" w14:textId="77777777">
        <w:tc>
          <w:tcPr>
            <w:tcW w:w="10080" w:type="dxa"/>
            <w:tcBorders>
              <w:top w:val="single" w:sz="8" w:space="0" w:color="3B6E22"/>
              <w:left w:val="single" w:sz="8" w:space="0" w:color="3B6E22"/>
              <w:bottom w:val="single" w:sz="8" w:space="0" w:color="3B6E22"/>
              <w:right w:val="single" w:sz="8" w:space="0" w:color="3B6E22"/>
            </w:tcBorders>
            <w:shd w:val="clear" w:color="auto" w:fill="E2F0D9"/>
          </w:tcPr>
          <w:p w14:paraId="7D7B4ED9" w14:textId="77777777" w:rsidR="00256271" w:rsidRDefault="00000000">
            <w:r>
              <w:rPr>
                <w:b/>
                <w:color w:val="3B6E22"/>
                <w:sz w:val="18"/>
              </w:rPr>
              <w:lastRenderedPageBreak/>
              <w:t>■ ИНСТРУКЦИИ | ARTICLE 20</w:t>
            </w:r>
          </w:p>
        </w:tc>
      </w:tr>
    </w:tbl>
    <w:p w14:paraId="7999BE05" w14:textId="77777777" w:rsidR="00256271" w:rsidRDefault="00000000">
      <w:pPr>
        <w:pStyle w:val="Heading1"/>
        <w:spacing w:before="160" w:after="120" w:line="259" w:lineRule="auto"/>
      </w:pPr>
      <w:r>
        <w:t>Как исправлять проблемные сканы, созданные многофункциональными принтерами</w:t>
      </w:r>
    </w:p>
    <w:p w14:paraId="1A1BC486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3B6E22"/>
        </w:rPr>
        <w:t xml:space="preserve">Краткое описание: </w:t>
      </w:r>
      <w:r>
        <w:rPr>
          <w:i/>
        </w:rPr>
        <w:t>МФУ часто создают повернутые, тяжелые, нечитаемые или непоисковые PDF, которые нужно приводить в порядок.</w:t>
      </w:r>
    </w:p>
    <w:p w14:paraId="364F0227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01251DC" w14:textId="77777777" w:rsidR="00256271" w:rsidRDefault="00000000">
      <w:pPr>
        <w:spacing w:after="120" w:line="259" w:lineRule="auto"/>
      </w:pPr>
      <w:r>
        <w:t>Офисные сканеры удобны, но их PDF-результат часто непоследователен.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29DB2789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5788789A" w14:textId="77777777" w:rsidR="00256271" w:rsidRDefault="00000000">
      <w:pPr>
        <w:spacing w:after="120" w:line="259" w:lineRule="auto"/>
      </w:pPr>
      <w:r>
        <w:t>Файлы могут содержать повернутые или пустые страницы, огромные изображения, отсутствие OCR и плохое сжатие.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98790E0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50CDAE8D" w14:textId="77777777" w:rsidR="00256271" w:rsidRDefault="00000000">
      <w:pPr>
        <w:spacing w:after="120" w:line="259" w:lineRule="auto"/>
      </w:pPr>
      <w:r>
        <w:t>Проверяйте ориентацию, страницы, пустые листы и читаемость сразу после сканирования, затем применяйте OCR и архивируйте финал.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DAE3481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1F213E8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968E96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Выполните ключевой шаг процесса: Проверяйте ориентацию, страницы, пустые листы и читаемость сразу после сканирования, затем применяйте OCR и архивируйте финал.</w:t>
      </w:r>
    </w:p>
    <w:p w14:paraId="28CF1A3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2C2E7FB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0EE7268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3B6E22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54BD59EA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7F2F362D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27C876E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513E6A30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5E64788D" w14:textId="77777777" w:rsidR="00256271" w:rsidRDefault="00000000">
      <w:r>
        <w:br w:type="page"/>
      </w:r>
    </w:p>
    <w:p w14:paraId="4F71A126" w14:textId="77777777" w:rsidR="00256271" w:rsidRDefault="00000000">
      <w:pPr>
        <w:spacing w:before="2600" w:line="259" w:lineRule="auto"/>
        <w:jc w:val="center"/>
      </w:pPr>
      <w:r>
        <w:rPr>
          <w:b/>
          <w:color w:val="7F6000"/>
          <w:sz w:val="52"/>
        </w:rPr>
        <w:lastRenderedPageBreak/>
        <w:t>■ Отрасли</w:t>
      </w:r>
    </w:p>
    <w:p w14:paraId="5540062C" w14:textId="77777777" w:rsidR="00256271" w:rsidRDefault="00000000">
      <w:pPr>
        <w:spacing w:after="0" w:line="259" w:lineRule="auto"/>
        <w:jc w:val="center"/>
      </w:pPr>
      <w:r>
        <w:rPr>
          <w:color w:val="5A5A5A"/>
          <w:sz w:val="24"/>
        </w:rPr>
        <w:t>Сценарии для конкретных отраслей, работающих с чувствительными пакетами документов.</w:t>
      </w:r>
    </w:p>
    <w:p w14:paraId="143997E2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656F821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00848109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21</w:t>
            </w:r>
          </w:p>
        </w:tc>
      </w:tr>
    </w:tbl>
    <w:p w14:paraId="0179FD3C" w14:textId="77777777" w:rsidR="00256271" w:rsidRDefault="00000000">
      <w:pPr>
        <w:pStyle w:val="Heading1"/>
        <w:spacing w:before="160" w:after="120" w:line="259" w:lineRule="auto"/>
      </w:pPr>
      <w:r>
        <w:t>Как стартапам подготовить документы для инвесторов без хаоса в data room</w:t>
      </w:r>
    </w:p>
    <w:p w14:paraId="3FF48D63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Data room стартапа должен быть понятным, полным и контролируемым до предоставления доступа инвесторам.</w:t>
      </w:r>
    </w:p>
    <w:p w14:paraId="23E0D759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03B2421C" w14:textId="77777777" w:rsidR="00256271" w:rsidRDefault="00000000">
      <w:pPr>
        <w:spacing w:after="120" w:line="259" w:lineRule="auto"/>
      </w:pPr>
      <w:r>
        <w:t>Переговоры с инвесторами требуют чистых юридических, финансовых, HR, IP, продуктовых и коммерческих документов.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689ED84D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30DD01A7" w14:textId="77777777" w:rsidR="00256271" w:rsidRDefault="00000000">
      <w:pPr>
        <w:spacing w:after="120" w:line="259" w:lineRule="auto"/>
      </w:pPr>
      <w:r>
        <w:t>Старые черновики, разные названия и дубликаты договоров замедляют due diligence и создают слабое впечатление.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9952AED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5A9C95F8" w14:textId="77777777" w:rsidR="00256271" w:rsidRDefault="00000000">
      <w:pPr>
        <w:spacing w:after="120" w:line="259" w:lineRule="auto"/>
      </w:pPr>
      <w:r>
        <w:t>Создайте структуру data room заранее, удалите старые файлы, проверьте метаданные и ведите индекс переданных документов.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44323D0F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565D4CD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45A305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Создайте структуру data room заранее, удалите старые файлы, проверьте метаданные и ведите индекс переданных документов.</w:t>
      </w:r>
    </w:p>
    <w:p w14:paraId="22FC8D9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4DCF83A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2CF9D22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06FF8553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13AA7741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5B847675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DADB1A3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3C141D8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C394FC8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2807BF0E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22</w:t>
            </w:r>
          </w:p>
        </w:tc>
      </w:tr>
    </w:tbl>
    <w:p w14:paraId="4DB68160" w14:textId="77777777" w:rsidR="00256271" w:rsidRDefault="00000000">
      <w:pPr>
        <w:pStyle w:val="Heading1"/>
        <w:spacing w:before="160" w:after="120" w:line="259" w:lineRule="auto"/>
      </w:pPr>
      <w:r>
        <w:t>Муниципальные учреждения: как безопаснее цифровизировать заявления, разрешения и публичные архивы</w:t>
      </w:r>
    </w:p>
    <w:p w14:paraId="6D8E11EB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Государственным и муниципальным офисам нужны надежные процессы сканирования, OCR, структуры папок и контроля документов.</w:t>
      </w:r>
    </w:p>
    <w:p w14:paraId="7E526099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3950D414" w14:textId="77777777" w:rsidR="00256271" w:rsidRDefault="00000000">
      <w:pPr>
        <w:spacing w:after="120" w:line="259" w:lineRule="auto"/>
      </w:pPr>
      <w:r>
        <w:t>Муниципальные команды ведут заявления, разрешения, обращения, договоры, технические файлы и бумажные архивы.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6CE4DEE7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23482361" w14:textId="77777777" w:rsidR="00256271" w:rsidRDefault="00000000">
      <w:pPr>
        <w:spacing w:after="120" w:line="259" w:lineRule="auto"/>
      </w:pPr>
      <w:r>
        <w:t>Старые документы, рукописные страницы, разные сканы и дубликаты усложняют поиск и сопровождение архива.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182039A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13D0E9BD" w14:textId="77777777" w:rsidR="00256271" w:rsidRDefault="00000000">
      <w:pPr>
        <w:spacing w:after="120" w:line="259" w:lineRule="auto"/>
      </w:pPr>
      <w:r>
        <w:t>Классифицируйте документы до сканирования, проверяйте качество, применяйте OCR и храните партии с отчетами.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50A3B361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3325612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3C0D425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Классифицируйте документы до сканирования, проверяйте качество, применяйте OCR и храните партии с отчетами.</w:t>
      </w:r>
    </w:p>
    <w:p w14:paraId="63B6619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66CAA5D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0749D81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36F4BFA8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666951D1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3D88910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7174AB32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450EF3DE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30AD77C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69AE694E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23</w:t>
            </w:r>
          </w:p>
        </w:tc>
      </w:tr>
    </w:tbl>
    <w:p w14:paraId="31F99D72" w14:textId="77777777" w:rsidR="00256271" w:rsidRDefault="00000000">
      <w:pPr>
        <w:pStyle w:val="Heading1"/>
        <w:spacing w:before="160" w:after="120" w:line="259" w:lineRule="auto"/>
      </w:pPr>
      <w:r>
        <w:t>Ипотечные брокеры: как избежать ошибок в документах перед отправкой кредитного пакета</w:t>
      </w:r>
    </w:p>
    <w:p w14:paraId="5019D962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Ипотечные брокеры работают с чувствительными файлами, которые должны быть полными, читаемыми и структурированными.</w:t>
      </w:r>
    </w:p>
    <w:p w14:paraId="0AB55C92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6AAD09F4" w14:textId="77777777" w:rsidR="00256271" w:rsidRDefault="00000000">
      <w:pPr>
        <w:spacing w:after="120" w:line="259" w:lineRule="auto"/>
      </w:pPr>
      <w:r>
        <w:t>Ипотечные брокеры работают с удостоверениями, выписками, справками, договорами, оценками и подписанными формами.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0B63C955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0E2F86BE" w14:textId="77777777" w:rsidR="00256271" w:rsidRDefault="00000000">
      <w:pPr>
        <w:spacing w:after="120" w:line="259" w:lineRule="auto"/>
      </w:pPr>
      <w:r>
        <w:t>Отсутствующие страницы, плохие сканы, дубликаты и неправильные версии задерживают проверку и раскрывают персональные данные.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5050D7BA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4870D6F5" w14:textId="77777777" w:rsidR="00256271" w:rsidRDefault="00000000">
      <w:pPr>
        <w:spacing w:after="120" w:line="259" w:lineRule="auto"/>
      </w:pPr>
      <w:r>
        <w:t>Группируйте файлы по заявителю и типу, проверяйте читаемость, удаляйте дубликаты и храните запись отправки.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2BF34D6C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FEDE89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501108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Группируйте файлы по заявителю и типу, проверяйте читаемость, удаляйте дубликаты и храните запись отправки.</w:t>
      </w:r>
    </w:p>
    <w:p w14:paraId="24E491F8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6FC0990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4ABB9BC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1A52F87B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7C135774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12003765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D0EF601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2D59C58E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2396995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67FCA456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24</w:t>
            </w:r>
          </w:p>
        </w:tc>
      </w:tr>
    </w:tbl>
    <w:p w14:paraId="4F945A03" w14:textId="77777777" w:rsidR="00256271" w:rsidRDefault="00000000">
      <w:pPr>
        <w:pStyle w:val="Heading1"/>
        <w:spacing w:before="160" w:after="120" w:line="259" w:lineRule="auto"/>
      </w:pPr>
      <w:r>
        <w:t>Организации юридической помощи: защита документов уязвимых людей</w:t>
      </w:r>
    </w:p>
    <w:p w14:paraId="094DF99D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Команды юридической помощи работают с чувствительными персональными документами и нуждаются в безопасном сканировании, передаче и архивировании.</w:t>
      </w:r>
    </w:p>
    <w:p w14:paraId="0F6DAB51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7D520D80" w14:textId="77777777" w:rsidR="00256271" w:rsidRDefault="00000000">
      <w:pPr>
        <w:spacing w:after="120" w:line="259" w:lineRule="auto"/>
      </w:pPr>
      <w:r>
        <w:t>Организации юридической помощи работают с удостоверениями, заявлениями, судебными файлами, жилищными документами, финансовыми доказательствами и перепиской.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4FDCE7DA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68B775E0" w14:textId="77777777" w:rsidR="00256271" w:rsidRDefault="00000000">
      <w:pPr>
        <w:spacing w:after="120" w:line="259" w:lineRule="auto"/>
      </w:pPr>
      <w:r>
        <w:t>Срочность и ограниченные ресурсы могут привести к неясным названиям, неконтролируемой отправке и хранению в общих папках.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613210DA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58BD6C69" w14:textId="77777777" w:rsidR="00256271" w:rsidRDefault="00000000">
      <w:pPr>
        <w:spacing w:after="120" w:line="259" w:lineRule="auto"/>
      </w:pPr>
      <w:r>
        <w:t>Ограничьте доступ, стандартизируйте имена, отделяйте внутренние заметки от внешних документов и применяйте хранение после закрытия дела.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5F4E397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4ECC03D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03BBAC1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Ограничьте доступ, стандартизируйте имена, отделяйте внутренние заметки от внешних документов и применяйте хранение после закрытия дела.</w:t>
      </w:r>
    </w:p>
    <w:p w14:paraId="51C6B50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4F1C3F0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09AB268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05F18586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1D9C2AEA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7FEDD5D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B27268E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77F3971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1376FBC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36CB52E2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25</w:t>
            </w:r>
          </w:p>
        </w:tc>
      </w:tr>
    </w:tbl>
    <w:p w14:paraId="36C64BA6" w14:textId="77777777" w:rsidR="00256271" w:rsidRDefault="00000000">
      <w:pPr>
        <w:pStyle w:val="Heading1"/>
        <w:spacing w:before="160" w:after="120" w:line="259" w:lineRule="auto"/>
      </w:pPr>
      <w:r>
        <w:t>Property management: контроль договоров аренды, документов жильцов и отчетов по обслуживанию</w:t>
      </w:r>
    </w:p>
    <w:p w14:paraId="7050FCAA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Управляющим компаниям нужны структурированные процессы для договоров, документов жильцов, инспекций, счетов и заявок на обслуживание.</w:t>
      </w:r>
    </w:p>
    <w:p w14:paraId="6DF9EC08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27E0ECDD" w14:textId="77777777" w:rsidR="00256271" w:rsidRDefault="00000000">
      <w:pPr>
        <w:spacing w:after="120" w:line="259" w:lineRule="auto"/>
      </w:pPr>
      <w:r>
        <w:t>Команды по управлению недвижимостью работают с договорами, документами жильцов, инспекциями, счетами, фото и заявками.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7AEB9ACC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3B9E6D02" w14:textId="77777777" w:rsidR="00256271" w:rsidRDefault="00000000">
      <w:pPr>
        <w:spacing w:after="120" w:line="259" w:lineRule="auto"/>
      </w:pPr>
      <w:r>
        <w:t>Файлы по email-цепочкам или папкам сотрудников трудно найти при споре, запросе владельца или юридической проверке.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47C8CAF4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7D1EDBB0" w14:textId="77777777" w:rsidR="00256271" w:rsidRDefault="00000000">
      <w:pPr>
        <w:spacing w:after="120" w:line="259" w:lineRule="auto"/>
      </w:pPr>
      <w:r>
        <w:t>Организуйте по объекту, жильцу, году и типу документа, ограничьте персональные данные и отделяйте финальные файлы.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23DEE21B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3894E05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426ECB0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Организуйте по объекту, жильцу, году и типу документа, ограничьте персональные данные и отделяйте финальные файлы.</w:t>
      </w:r>
    </w:p>
    <w:p w14:paraId="2F6FEDEA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7406F51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49F526F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5CE54ADE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6375FEC3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1C6B488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40BB700F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6F08B160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ABF11D4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3B89A656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26</w:t>
            </w:r>
          </w:p>
        </w:tc>
      </w:tr>
    </w:tbl>
    <w:p w14:paraId="7F1BAAA8" w14:textId="77777777" w:rsidR="00256271" w:rsidRDefault="00000000">
      <w:pPr>
        <w:pStyle w:val="Heading1"/>
        <w:spacing w:before="160" w:after="120" w:line="259" w:lineRule="auto"/>
      </w:pPr>
      <w:r>
        <w:t>Медицинские лаборатории: управление административными отчетами, формами и скан-архивами</w:t>
      </w:r>
    </w:p>
    <w:p w14:paraId="636EFB85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Лаборатории обрабатывают много административных документов, которым нужны приватность, структура и хорошее качество сканов.</w:t>
      </w:r>
    </w:p>
    <w:p w14:paraId="33B40D56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D7064ED" w14:textId="77777777" w:rsidR="00256271" w:rsidRDefault="00000000">
      <w:pPr>
        <w:spacing w:after="120" w:line="259" w:lineRule="auto"/>
      </w:pPr>
      <w:r>
        <w:t>Лаборатории ведут согласия, заявки, договоры, счета, административные отчеты и сканированные архивы.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7BDC92EA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57FD0B66" w14:textId="77777777" w:rsidR="00256271" w:rsidRDefault="00000000">
      <w:pPr>
        <w:spacing w:after="120" w:line="259" w:lineRule="auto"/>
      </w:pPr>
      <w:r>
        <w:t>Нечитаемые сканы, общие названия и неконтролируемые копии создают задержки в ресепшене, биллинге, проверках и работе с партнерами.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21AB3394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3FE68158" w14:textId="77777777" w:rsidR="00256271" w:rsidRDefault="00000000">
      <w:pPr>
        <w:spacing w:after="120" w:line="259" w:lineRule="auto"/>
      </w:pPr>
      <w:r>
        <w:t>Определите категории, стандарты сканирования, OCR и ограничения доступа для административных потоков.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8FCD8E0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6718BCE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3B14A8BD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Определите категории, стандарты сканирования, OCR и ограничения доступа для административных потоков.</w:t>
      </w:r>
    </w:p>
    <w:p w14:paraId="229A2FE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102D8C1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3E630A0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788525BA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270559B1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A1E1F11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134E9E5D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009A9B62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5F7ECEA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4647A7AA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27</w:t>
            </w:r>
          </w:p>
        </w:tc>
      </w:tr>
    </w:tbl>
    <w:p w14:paraId="5348AF3D" w14:textId="77777777" w:rsidR="00256271" w:rsidRDefault="00000000">
      <w:pPr>
        <w:pStyle w:val="Heading1"/>
        <w:spacing w:before="160" w:after="120" w:line="259" w:lineRule="auto"/>
      </w:pPr>
      <w:r>
        <w:t>Бухгалтерский аутсорсинг: стандартизация документов от десятков клиентов</w:t>
      </w:r>
    </w:p>
    <w:p w14:paraId="26779605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Аутсорсинговым бухгалтерским командам нужен чистый прием счетов, договоров, выписок и отчетов.</w:t>
      </w:r>
    </w:p>
    <w:p w14:paraId="54C31602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5B301C8C" w14:textId="77777777" w:rsidR="00256271" w:rsidRDefault="00000000">
      <w:pPr>
        <w:spacing w:after="120" w:line="259" w:lineRule="auto"/>
      </w:pPr>
      <w:r>
        <w:t>Бухгалтерские фирмы ежемесячно получают документы от многих клиентов в разных форматах и качестве.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FC40E2F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7F610D6B" w14:textId="77777777" w:rsidR="00256271" w:rsidRDefault="00000000">
      <w:pPr>
        <w:spacing w:after="120" w:line="259" w:lineRule="auto"/>
      </w:pPr>
      <w:r>
        <w:t>Файлы могут относиться не к тому периоду, быть дубликатами, нечитаемыми или не соответствовать внутреннему процессу.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494CB4BC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1EBE7BAC" w14:textId="77777777" w:rsidR="00256271" w:rsidRDefault="00000000">
      <w:pPr>
        <w:spacing w:after="120" w:line="259" w:lineRule="auto"/>
      </w:pPr>
      <w:r>
        <w:t>Установите правила подачи, группируйте по клиенту и месяцу, стандартизируйте имена и логируйте каждую партию.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C9B3421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392B83C5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556AF5BB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Установите правила подачи, группируйте по клиенту и месяцу, стандартизируйте имена и логируйте каждую партию.</w:t>
      </w:r>
    </w:p>
    <w:p w14:paraId="0361E69F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5DD9138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6BCE79C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6B23BF48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556E1947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72C31B47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7BCC96D3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41FA7219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6560346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3FF7F3F0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28</w:t>
            </w:r>
          </w:p>
        </w:tc>
      </w:tr>
    </w:tbl>
    <w:p w14:paraId="4CC85A0A" w14:textId="77777777" w:rsidR="00256271" w:rsidRDefault="00000000">
      <w:pPr>
        <w:pStyle w:val="Heading1"/>
        <w:spacing w:before="160" w:after="120" w:line="259" w:lineRule="auto"/>
      </w:pPr>
      <w:r>
        <w:t>Бюро переводов: подготовка сканов к переводу, архивированию и выдаче клиенту</w:t>
      </w:r>
    </w:p>
    <w:p w14:paraId="3D3301A8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Бюро переводов нужны надежные процессы для сканов удостоверений, сертификатов, договоров и юридических документов.</w:t>
      </w:r>
    </w:p>
    <w:p w14:paraId="68D36392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109FB434" w14:textId="77777777" w:rsidR="00256271" w:rsidRDefault="00000000">
      <w:pPr>
        <w:spacing w:after="120" w:line="259" w:lineRule="auto"/>
      </w:pPr>
      <w:r>
        <w:t>Бюро переводов получают сертификаты, юридические файлы, удостоверения, договоры, фото и сканы разного качества.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9D0F266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3FF02625" w14:textId="77777777" w:rsidR="00256271" w:rsidRDefault="00000000">
      <w:pPr>
        <w:spacing w:after="120" w:line="259" w:lineRule="auto"/>
      </w:pPr>
      <w:r>
        <w:t>Отсутствующие страницы, плохие сканы и слабые названия замедляют переводчиков и усложняют архив выдачи.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7AF43347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056022D5" w14:textId="77777777" w:rsidR="00256271" w:rsidRDefault="00000000">
      <w:pPr>
        <w:spacing w:after="120" w:line="259" w:lineRule="auto"/>
      </w:pPr>
      <w:r>
        <w:t>Проверяйте читаемость и полноту до перевода, храните исходник и перевод отдельно, архивируйте подтверждение выдачи.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5424F88E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29603BC0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6BE0F84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Проверяйте читаемость и полноту до перевода, храните исходник и перевод отдельно, архивируйте подтверждение выдачи.</w:t>
      </w:r>
    </w:p>
    <w:p w14:paraId="30A0EF11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29003904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08982021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4F154504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7E0578AD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4127ADC8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32F376F7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2A42B982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8FA5025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5CD380A0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29</w:t>
            </w:r>
          </w:p>
        </w:tc>
      </w:tr>
    </w:tbl>
    <w:p w14:paraId="75E162FF" w14:textId="77777777" w:rsidR="00256271" w:rsidRDefault="00000000">
      <w:pPr>
        <w:pStyle w:val="Heading1"/>
        <w:spacing w:before="160" w:after="120" w:line="259" w:lineRule="auto"/>
      </w:pPr>
      <w:r>
        <w:t>Автодилеры и файлы финансирования: организация договоров, удостоверений и документов автомобиля</w:t>
      </w:r>
    </w:p>
    <w:p w14:paraId="629FBC62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Автодилеры работают с чувствительными продажными и финансовыми документами, которые должны быть полными и понятными.</w:t>
      </w:r>
    </w:p>
    <w:p w14:paraId="250ADD3C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2CD61446" w14:textId="77777777" w:rsidR="00256271" w:rsidRDefault="00000000">
      <w:pPr>
        <w:spacing w:after="120" w:line="259" w:lineRule="auto"/>
      </w:pPr>
      <w:r>
        <w:t>Продажа автомобиля включает договоры, лизинг, страховки, удостоверения клиента, счета и сертификаты машины.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2BD4943A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154743E6" w14:textId="77777777" w:rsidR="00256271" w:rsidRDefault="00000000">
      <w:pPr>
        <w:spacing w:after="120" w:line="259" w:lineRule="auto"/>
      </w:pPr>
      <w:r>
        <w:t>Если документы хранятся по менеджеру или email-цепочке, партнеры по финансированию и страхованию могут получить неполный пакет.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6A048553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4A7BB8E3" w14:textId="77777777" w:rsidR="00256271" w:rsidRDefault="00000000">
      <w:pPr>
        <w:spacing w:after="120" w:line="259" w:lineRule="auto"/>
      </w:pPr>
      <w:r>
        <w:t>Организуйте по клиенту, автомобилю, дате сделки и типу документа, затем проверяйте подписанные формы и сканы удостоверений.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0770C059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0B8FCEA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26F8B377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Организуйте по клиенту, автомобилю, дате сделки и типу документа, затем проверяйте подписанные формы и сканы удостоверений.</w:t>
      </w:r>
    </w:p>
    <w:p w14:paraId="2E09B64C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45A341D3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232108AE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4556CA8F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2DA5B780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6F4CB077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497D8463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6C1AB1A6" w14:textId="77777777" w:rsidR="0025627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3AD330D6" w14:textId="77777777">
        <w:tc>
          <w:tcPr>
            <w:tcW w:w="10080" w:type="dxa"/>
            <w:tcBorders>
              <w:top w:val="single" w:sz="8" w:space="0" w:color="7F6000"/>
              <w:left w:val="single" w:sz="8" w:space="0" w:color="7F6000"/>
              <w:bottom w:val="single" w:sz="8" w:space="0" w:color="7F6000"/>
              <w:right w:val="single" w:sz="8" w:space="0" w:color="7F6000"/>
            </w:tcBorders>
            <w:shd w:val="clear" w:color="auto" w:fill="FFF2CC"/>
          </w:tcPr>
          <w:p w14:paraId="571E2736" w14:textId="77777777" w:rsidR="00256271" w:rsidRDefault="00000000">
            <w:r>
              <w:rPr>
                <w:b/>
                <w:color w:val="7F6000"/>
                <w:sz w:val="18"/>
              </w:rPr>
              <w:lastRenderedPageBreak/>
              <w:t>■ ОТРАСЛИ | ARTICLE 30</w:t>
            </w:r>
          </w:p>
        </w:tc>
      </w:tr>
    </w:tbl>
    <w:p w14:paraId="53056300" w14:textId="77777777" w:rsidR="00256271" w:rsidRDefault="00000000">
      <w:pPr>
        <w:pStyle w:val="Heading1"/>
        <w:spacing w:before="160" w:after="120" w:line="259" w:lineRule="auto"/>
      </w:pPr>
      <w:r>
        <w:t>Cyber insurance: какие документы подготовить после инцидента безопасности</w:t>
      </w:r>
    </w:p>
    <w:p w14:paraId="10B3C800" w14:textId="77777777" w:rsidR="00256271" w:rsidRDefault="00000000">
      <w:pPr>
        <w:shd w:val="clear" w:color="auto" w:fill="F2F2F2"/>
        <w:spacing w:after="180" w:line="259" w:lineRule="auto"/>
      </w:pPr>
      <w:r>
        <w:rPr>
          <w:b/>
          <w:color w:val="7F6000"/>
        </w:rPr>
        <w:t xml:space="preserve">Краткое описание: </w:t>
      </w:r>
      <w:r>
        <w:rPr>
          <w:i/>
        </w:rPr>
        <w:t>После инцидента компании нужно организовать доказательства, отчеты, политики, переписку и технические документы.</w:t>
      </w:r>
    </w:p>
    <w:p w14:paraId="5C0C6909" w14:textId="77777777" w:rsidR="00256271" w:rsidRDefault="00000000">
      <w:pPr>
        <w:pStyle w:val="Heading2"/>
        <w:spacing w:before="160" w:after="60" w:line="259" w:lineRule="auto"/>
      </w:pPr>
      <w:r>
        <w:t>Обзор</w:t>
      </w:r>
    </w:p>
    <w:p w14:paraId="63267195" w14:textId="77777777" w:rsidR="00256271" w:rsidRDefault="00000000">
      <w:pPr>
        <w:spacing w:after="120" w:line="259" w:lineRule="auto"/>
      </w:pPr>
      <w:r>
        <w:t>После инцидента безопасности техническая реакция — только часть работы. В ежедневной работе такой поток часто воспринимается как обычная рутина, но он влияет на приватность, аудит, контроль версий и профессиональный вид компании.</w:t>
      </w:r>
    </w:p>
    <w:p w14:paraId="54E04FDF" w14:textId="77777777" w:rsidR="00256271" w:rsidRDefault="00000000">
      <w:pPr>
        <w:pStyle w:val="Heading2"/>
        <w:spacing w:before="160" w:after="60" w:line="259" w:lineRule="auto"/>
      </w:pPr>
      <w:r>
        <w:t>Почему это важно</w:t>
      </w:r>
    </w:p>
    <w:p w14:paraId="3C6509AF" w14:textId="77777777" w:rsidR="00256271" w:rsidRDefault="00000000">
      <w:pPr>
        <w:spacing w:after="120" w:line="259" w:lineRule="auto"/>
      </w:pPr>
      <w:r>
        <w:t>Страховщикам, юристам и консультантам нужны отчеты, таймлайны, скриншоты, договоры, логи, политики, счета и доказательства восстановления. Проблема практическая: сотрудники видят только видимую страницу, но скрытые данные, имя файла, контекст папки, структура документа и неуправляемые копии могут создавать риск или путаницу.</w:t>
      </w:r>
    </w:p>
    <w:p w14:paraId="0B315917" w14:textId="77777777" w:rsidR="00256271" w:rsidRDefault="00000000">
      <w:pPr>
        <w:pStyle w:val="Heading2"/>
        <w:spacing w:before="160" w:after="60" w:line="259" w:lineRule="auto"/>
      </w:pPr>
      <w:r>
        <w:t>Практический подход</w:t>
      </w:r>
    </w:p>
    <w:p w14:paraId="7F338B03" w14:textId="77777777" w:rsidR="00256271" w:rsidRDefault="00000000">
      <w:pPr>
        <w:spacing w:after="120" w:line="259" w:lineRule="auto"/>
      </w:pPr>
      <w:r>
        <w:t>Создайте папку инцидента, сохраняйте оригиналы, разделяйте внутренние заметки и внешние пакеты, фиксируйте передачу. Цель — создать повторяемый процесс, который не зависит от одного внимательного сотрудника, а работает как простой внутренний стандарт для всей команды.</w:t>
      </w:r>
    </w:p>
    <w:p w14:paraId="7768F31D" w14:textId="77777777" w:rsidR="00256271" w:rsidRDefault="00000000">
      <w:pPr>
        <w:pStyle w:val="Heading2"/>
        <w:spacing w:before="160" w:after="60" w:line="259" w:lineRule="auto"/>
      </w:pPr>
      <w:r>
        <w:t>Практический чек-лист</w:t>
      </w:r>
    </w:p>
    <w:p w14:paraId="104397A6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Подтвердите, что документ является правильной финальной версией.</w:t>
      </w:r>
    </w:p>
    <w:p w14:paraId="0C1D7561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Выполните ключевой шаг процесса: Создайте папку инцидента, сохраняйте оригиналы, разделяйте внутренние заметки и внешние пакеты, фиксируйте передачу.</w:t>
      </w:r>
    </w:p>
    <w:p w14:paraId="612CB4F2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Проверьте имя файла, метаданные, комментарии, страницы и читаемость.</w:t>
      </w:r>
    </w:p>
    <w:p w14:paraId="0B26964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Сохраните утвержденную копию в официальном архиве или системе.</w:t>
      </w:r>
    </w:p>
    <w:p w14:paraId="62603759" w14:textId="77777777" w:rsidR="00256271" w:rsidRDefault="00000000">
      <w:pPr>
        <w:spacing w:after="40" w:line="259" w:lineRule="auto"/>
        <w:ind w:left="317" w:hanging="173"/>
      </w:pPr>
      <w:r>
        <w:rPr>
          <w:b/>
          <w:color w:val="7F6000"/>
        </w:rPr>
        <w:t xml:space="preserve">✓ </w:t>
      </w:r>
      <w:r>
        <w:rPr>
          <w:sz w:val="20"/>
        </w:rPr>
        <w:t>Для важных пакетов сохраняйте простой отчет или заметку об обработке.</w:t>
      </w:r>
    </w:p>
    <w:p w14:paraId="20384074" w14:textId="77777777" w:rsidR="00256271" w:rsidRDefault="00000000">
      <w:pPr>
        <w:pStyle w:val="Heading2"/>
        <w:spacing w:before="160" w:after="60" w:line="259" w:lineRule="auto"/>
      </w:pPr>
      <w:r>
        <w:t>Как DocInspector вписывается в процесс</w:t>
      </w:r>
    </w:p>
    <w:p w14:paraId="290D63EE" w14:textId="77777777" w:rsidR="00256271" w:rsidRDefault="00000000">
      <w:pPr>
        <w:spacing w:after="160" w:line="259" w:lineRule="auto"/>
      </w:pPr>
      <w:r>
        <w:t>DocInspector помогает проверять, очищать, подготавливать и документировать большие пакеты файлов локально, без загрузки чувствительных документов во внешние онлайн-инструменты.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56271" w14:paraId="26ED6D0C" w14:textId="77777777">
        <w:tc>
          <w:tcPr>
            <w:tcW w:w="10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9FA"/>
          </w:tcPr>
          <w:p w14:paraId="01BF6760" w14:textId="77777777" w:rsidR="00256271" w:rsidRDefault="00000000">
            <w:r>
              <w:rPr>
                <w:color w:val="646464"/>
                <w:sz w:val="17"/>
              </w:rPr>
              <w:t>Для CMS: скопируйте заголовок, краткое описание и основной текст в нужную категорию. При необходимости добавьте внутренние ссылки на Download, User Guide, Pricing или связанные статьи.</w:t>
            </w:r>
          </w:p>
        </w:tc>
      </w:tr>
    </w:tbl>
    <w:p w14:paraId="7D7D2E6A" w14:textId="77777777" w:rsidR="00256271" w:rsidRDefault="00000000">
      <w:r>
        <w:br w:type="page"/>
      </w:r>
    </w:p>
    <w:sectPr w:rsidR="00256271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F128" w14:textId="77777777" w:rsidR="004A4B26" w:rsidRDefault="004A4B26">
      <w:pPr>
        <w:spacing w:after="0" w:line="240" w:lineRule="auto"/>
      </w:pPr>
      <w:r>
        <w:separator/>
      </w:r>
    </w:p>
  </w:endnote>
  <w:endnote w:type="continuationSeparator" w:id="0">
    <w:p w14:paraId="5117FF54" w14:textId="77777777" w:rsidR="004A4B26" w:rsidRDefault="004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5CA0" w14:textId="77777777" w:rsidR="00256271" w:rsidRDefault="00000000">
    <w:pPr>
      <w:pStyle w:val="Footer"/>
      <w:jc w:val="center"/>
    </w:pPr>
    <w:r>
      <w:rPr>
        <w:color w:val="787878"/>
        <w:sz w:val="16"/>
      </w:rPr>
      <w:t>DocInspector article pack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F9994" w14:textId="77777777" w:rsidR="004A4B26" w:rsidRDefault="004A4B26">
      <w:pPr>
        <w:spacing w:after="0" w:line="240" w:lineRule="auto"/>
      </w:pPr>
      <w:r>
        <w:separator/>
      </w:r>
    </w:p>
  </w:footnote>
  <w:footnote w:type="continuationSeparator" w:id="0">
    <w:p w14:paraId="595E5789" w14:textId="77777777" w:rsidR="004A4B26" w:rsidRDefault="004A4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926207">
    <w:abstractNumId w:val="8"/>
  </w:num>
  <w:num w:numId="2" w16cid:durableId="570770587">
    <w:abstractNumId w:val="6"/>
  </w:num>
  <w:num w:numId="3" w16cid:durableId="1962882095">
    <w:abstractNumId w:val="5"/>
  </w:num>
  <w:num w:numId="4" w16cid:durableId="72359831">
    <w:abstractNumId w:val="4"/>
  </w:num>
  <w:num w:numId="5" w16cid:durableId="896235129">
    <w:abstractNumId w:val="7"/>
  </w:num>
  <w:num w:numId="6" w16cid:durableId="896236776">
    <w:abstractNumId w:val="3"/>
  </w:num>
  <w:num w:numId="7" w16cid:durableId="1332025425">
    <w:abstractNumId w:val="2"/>
  </w:num>
  <w:num w:numId="8" w16cid:durableId="1501892512">
    <w:abstractNumId w:val="1"/>
  </w:num>
  <w:num w:numId="9" w16cid:durableId="41231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271"/>
    <w:rsid w:val="0029639D"/>
    <w:rsid w:val="00326F90"/>
    <w:rsid w:val="004A4B26"/>
    <w:rsid w:val="005D6E5D"/>
    <w:rsid w:val="00AA1D8D"/>
    <w:rsid w:val="00B47730"/>
    <w:rsid w:val="00CB0664"/>
    <w:rsid w:val="00DA4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F0BC1"/>
  <w14:defaultImageDpi w14:val="300"/>
  <w15:docId w15:val="{1522F49C-4A70-4B51-9DA6-D4552C9A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9103</Words>
  <Characters>52798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Vladimir Tonu | Vetting Moldova admin</cp:lastModifiedBy>
  <cp:revision>2</cp:revision>
  <dcterms:created xsi:type="dcterms:W3CDTF">2013-12-23T23:15:00Z</dcterms:created>
  <dcterms:modified xsi:type="dcterms:W3CDTF">2026-05-25T13:58:00Z</dcterms:modified>
  <cp:category/>
</cp:coreProperties>
</file>